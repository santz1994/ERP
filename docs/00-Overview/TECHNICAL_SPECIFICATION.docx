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B2D" w:rsidRDefault="00953D97">
      <w:pPr>
        <w:pStyle w:val="Heading1"/>
      </w:pPr>
      <w:r>
        <w:t xml:space="preserve"> ERP QUTY KARUNIA - TECHNICAL SPECIFICATION</w:t>
      </w:r>
    </w:p>
    <w:p w:rsidR="00104B2D" w:rsidRDefault="00953D97">
      <w:pPr>
        <w:pStyle w:val="Heading2"/>
      </w:pPr>
      <w:r>
        <w:t>Complete System Documentation dengan Code Examples</w:t>
      </w:r>
    </w:p>
    <w:p w:rsidR="00104B2D" w:rsidRDefault="00953D97">
      <w:r>
        <w:t>Untuk: Developer, IT Team, Technical Staff</w:t>
      </w:r>
    </w:p>
    <w:p w:rsidR="00104B2D" w:rsidRDefault="00953D97">
      <w:r>
        <w:t>Tanggal: 2 Februari 2026</w:t>
      </w:r>
    </w:p>
    <w:p w:rsidR="00104B2D" w:rsidRDefault="00953D97">
      <w:r>
        <w:t>Status: ✅ PRODUCTION READY (95/100)</w:t>
      </w:r>
    </w:p>
    <w:p w:rsidR="00104B2D" w:rsidRDefault="00953D97">
      <w:r>
        <w:t>Disusun oleh: Daniel Rizaldy</w:t>
      </w:r>
    </w:p>
    <w:p w:rsidR="00104B2D" w:rsidRDefault="00953D97">
      <w:r>
        <w:t xml:space="preserve">&gt;  DOKUMEN TEKNIS LENGKAP: </w:t>
      </w:r>
      <w:r>
        <w:t>Dokumen ini berisi spesifikasi lengkap sistem ERP Quty Karunia dengan contoh kode (Python, TypeScript, Kotlin, SQL), database schema, API documentation, dan semua detail teknis yang dibutuhkan untuk development. Document ini adalah extension dari PRESENTAS</w:t>
      </w:r>
      <w:r>
        <w:t>I_MANAGEMENT dengan semua code examples included.</w:t>
      </w:r>
    </w:p>
    <w:p w:rsidR="00104B2D" w:rsidRDefault="00953D97">
      <w:r>
        <w:t xml:space="preserve">&gt; </w:t>
      </w:r>
      <w:r>
        <w:t>🆕</w:t>
      </w:r>
      <w:r>
        <w:t xml:space="preserve"> UPDATE MAJOR v4.1: Dokumen ini telah diperbarui dengan Auto SPK Generation &amp; Broadcast System, Flexible Target System per Departemen, Real-Time WIP System, Pull System &amp; Auto Material Deduction, Rework</w:t>
      </w:r>
      <w:r>
        <w:t>/Repair Module, Fraud Prevention System, Dual Trigger Production System (PO Kain + PO Label), Warehouse Finishing 2-stage internal conversion, dan UOM Conversion auto-validation.</w:t>
      </w:r>
    </w:p>
    <w:p w:rsidR="00104B2D" w:rsidRDefault="00104B2D"/>
    <w:p w:rsidR="00953D97" w:rsidRDefault="00953D97">
      <w:pPr>
        <w:rPr>
          <w:rFonts w:asciiTheme="majorHAnsi" w:eastAsiaTheme="majorEastAsia" w:hAnsiTheme="majorHAnsi" w:cstheme="majorBidi"/>
          <w:b/>
          <w:bCs/>
          <w:color w:val="4F81BD" w:themeColor="accent1"/>
          <w:sz w:val="26"/>
          <w:szCs w:val="26"/>
        </w:rPr>
      </w:pPr>
      <w:r>
        <w:br w:type="page"/>
      </w:r>
    </w:p>
    <w:p w:rsidR="00104B2D" w:rsidRDefault="00953D97">
      <w:pPr>
        <w:pStyle w:val="Heading2"/>
      </w:pPr>
      <w:r>
        <w:lastRenderedPageBreak/>
        <w:t>DAFTAR ISI</w:t>
      </w:r>
    </w:p>
    <w:p w:rsidR="00104B2D" w:rsidRDefault="00953D97">
      <w:pPr>
        <w:pStyle w:val="Heading3"/>
      </w:pPr>
      <w:r>
        <w:t>Bagian Utama</w:t>
      </w:r>
    </w:p>
    <w:p w:rsidR="00104B2D" w:rsidRDefault="00953D97">
      <w:pPr>
        <w:pStyle w:val="ListNumber"/>
      </w:pPr>
      <w:r>
        <w:t xml:space="preserve"> Apa itu ERP Quty Karunia?</w:t>
      </w:r>
    </w:p>
    <w:p w:rsidR="00104B2D" w:rsidRDefault="00953D97">
      <w:pPr>
        <w:pStyle w:val="ListNumber"/>
      </w:pPr>
      <w:r>
        <w:t>❌</w:t>
      </w:r>
      <w:r>
        <w:t xml:space="preserve"> Masalah yang Diselesai</w:t>
      </w:r>
      <w:r>
        <w:t>kan</w:t>
      </w:r>
    </w:p>
    <w:p w:rsidR="00104B2D" w:rsidRDefault="00953D97">
      <w:pPr>
        <w:pStyle w:val="ListNumber"/>
      </w:pPr>
      <w:r>
        <w:t xml:space="preserve"> Fitur Utama Sistem</w:t>
      </w:r>
    </w:p>
    <w:p w:rsidR="00104B2D" w:rsidRDefault="00953D97">
      <w:pPr>
        <w:pStyle w:val="ListNumber"/>
      </w:pPr>
      <w:r>
        <w:t xml:space="preserve"> Alur Kerja Produksi</w:t>
      </w:r>
    </w:p>
    <w:p w:rsidR="00104B2D" w:rsidRDefault="00953D97">
      <w:pPr>
        <w:pStyle w:val="ListNumber"/>
      </w:pPr>
      <w:r>
        <w:t>️</w:t>
      </w:r>
      <w:r>
        <w:t xml:space="preserve"> Modul-Modul Sistem</w:t>
      </w:r>
    </w:p>
    <w:p w:rsidR="00104B2D" w:rsidRDefault="00953D97">
      <w:pPr>
        <w:pStyle w:val="ListNumber"/>
      </w:pPr>
      <w:r>
        <w:t xml:space="preserve"> Teknologi yang Digunakan</w:t>
      </w:r>
    </w:p>
    <w:p w:rsidR="00104B2D" w:rsidRDefault="00953D97">
      <w:pPr>
        <w:pStyle w:val="ListNumber"/>
      </w:pPr>
      <w:r>
        <w:t xml:space="preserve"> Keamanan &amp; Hak Akses</w:t>
      </w:r>
    </w:p>
    <w:p w:rsidR="00104B2D" w:rsidRDefault="00953D97">
      <w:pPr>
        <w:pStyle w:val="ListNumber"/>
      </w:pPr>
      <w:r>
        <w:t xml:space="preserve"> Aplikasi Android Mobile</w:t>
      </w:r>
    </w:p>
    <w:p w:rsidR="00104B2D" w:rsidRDefault="00953D97">
      <w:pPr>
        <w:pStyle w:val="Heading3"/>
      </w:pPr>
      <w:r>
        <w:t>Bagian Lanjutan</w:t>
      </w:r>
    </w:p>
    <w:p w:rsidR="00104B2D" w:rsidRDefault="00953D97">
      <w:pPr>
        <w:pStyle w:val="ListNumber"/>
      </w:pPr>
      <w:r>
        <w:t xml:space="preserve"> Ide Pengembangan Mendatang</w:t>
      </w:r>
    </w:p>
    <w:p w:rsidR="00104B2D" w:rsidRDefault="00953D97">
      <w:pPr>
        <w:pStyle w:val="ListNumber"/>
      </w:pPr>
      <w:r>
        <w:t>⚖</w:t>
      </w:r>
      <w:r>
        <w:t>️</w:t>
      </w:r>
      <w:r>
        <w:t xml:space="preserve"> Perbandingan dengan Odoo</w:t>
      </w:r>
    </w:p>
    <w:p w:rsidR="00104B2D" w:rsidRDefault="00953D97">
      <w:pPr>
        <w:pStyle w:val="ListNumber"/>
      </w:pPr>
      <w:r>
        <w:t xml:space="preserve"> Manfaat untuk Quty</w:t>
      </w:r>
    </w:p>
    <w:p w:rsidR="00104B2D" w:rsidRDefault="00953D97">
      <w:pPr>
        <w:pStyle w:val="ListNumber"/>
      </w:pPr>
      <w:r>
        <w:t xml:space="preserve"> Timeline &amp; Roadmap</w:t>
      </w:r>
    </w:p>
    <w:p w:rsidR="00104B2D" w:rsidRDefault="00953D97">
      <w:pPr>
        <w:pStyle w:val="Heading3"/>
      </w:pPr>
      <w:r>
        <w:t>Appen</w:t>
      </w:r>
      <w:r>
        <w:t>dix</w:t>
      </w:r>
    </w:p>
    <w:p w:rsidR="00104B2D" w:rsidRDefault="00953D97">
      <w:pPr>
        <w:pStyle w:val="ListBullet"/>
      </w:pPr>
      <w:r>
        <w:t xml:space="preserve"> Summary</w:t>
      </w:r>
    </w:p>
    <w:p w:rsidR="00104B2D" w:rsidRDefault="00953D97">
      <w:pPr>
        <w:pStyle w:val="ListBullet"/>
      </w:pPr>
      <w:r>
        <w:t xml:space="preserve"> Next Steps</w:t>
      </w:r>
    </w:p>
    <w:p w:rsidR="00104B2D" w:rsidRDefault="00953D97">
      <w:pPr>
        <w:pStyle w:val="ListBullet"/>
      </w:pPr>
      <w:r>
        <w:t>❓</w:t>
      </w:r>
      <w:r>
        <w:t xml:space="preserve"> FAQ</w:t>
      </w:r>
    </w:p>
    <w:p w:rsidR="00104B2D" w:rsidRDefault="00953D97">
      <w:pPr>
        <w:pStyle w:val="ListBullet"/>
      </w:pPr>
      <w:r>
        <w:t xml:space="preserve"> Glossary</w:t>
      </w:r>
    </w:p>
    <w:p w:rsidR="00104B2D" w:rsidRDefault="00953D97">
      <w:pPr>
        <w:pStyle w:val="ListBullet"/>
      </w:pPr>
      <w:r>
        <w:t xml:space="preserve"> Kontak</w:t>
      </w:r>
    </w:p>
    <w:p w:rsidR="00104B2D" w:rsidRDefault="00104B2D"/>
    <w:p w:rsidR="00953D97" w:rsidRDefault="00953D97">
      <w:pPr>
        <w:rPr>
          <w:rFonts w:asciiTheme="majorHAnsi" w:eastAsiaTheme="majorEastAsia" w:hAnsiTheme="majorHAnsi" w:cstheme="majorBidi"/>
          <w:b/>
          <w:bCs/>
          <w:color w:val="4F81BD" w:themeColor="accent1"/>
          <w:sz w:val="26"/>
          <w:szCs w:val="26"/>
        </w:rPr>
      </w:pPr>
      <w:r>
        <w:br w:type="page"/>
      </w:r>
    </w:p>
    <w:p w:rsidR="00104B2D" w:rsidRDefault="00953D97">
      <w:pPr>
        <w:pStyle w:val="Heading2"/>
      </w:pPr>
      <w:r>
        <w:lastRenderedPageBreak/>
        <w:t>1. APA ITU ERP QUTY KARUNIA?</w:t>
      </w:r>
    </w:p>
    <w:p w:rsidR="00104B2D" w:rsidRDefault="00953D97">
      <w:pPr>
        <w:pStyle w:val="Heading3"/>
      </w:pPr>
      <w:r>
        <w:t>Definisi Sederhana</w:t>
      </w:r>
    </w:p>
    <w:p w:rsidR="00104B2D" w:rsidRDefault="00953D97">
      <w:r>
        <w:t>ERP (Enterprise Resource Planning) adalah sistem komputer yang menghubungkan semua departemen di pabrik dalam satu database terpusat.</w:t>
      </w:r>
    </w:p>
    <w:p w:rsidR="00104B2D" w:rsidRDefault="00953D97">
      <w:pPr>
        <w:pStyle w:val="Heading4"/>
      </w:pPr>
      <w:r>
        <w:t xml:space="preserve"> Struktur Organisasi dalam ERP</w:t>
      </w:r>
    </w:p>
    <w:p w:rsidR="00104B2D" w:rsidRDefault="00953D97">
      <w:r>
        <w:t>Purchasing Department (3 Staff Specialist):</w:t>
      </w:r>
    </w:p>
    <w:p w:rsidR="00104B2D" w:rsidRDefault="00953D97">
      <w:pPr>
        <w:pStyle w:val="ListBullet"/>
      </w:pPr>
      <w:r>
        <w:t xml:space="preserve">Purchasing A - Fabric Specialist  </w:t>
      </w:r>
    </w:p>
    <w:p w:rsidR="00104B2D" w:rsidRDefault="00953D97">
      <w:r>
        <w:t>Membeli kain → menciptakan PO Kain ( TRIGGER 1: Early Start Production)</w:t>
      </w:r>
    </w:p>
    <w:p w:rsidR="00104B2D" w:rsidRDefault="00953D97">
      <w:pPr>
        <w:pStyle w:val="ListBullet"/>
      </w:pPr>
      <w:r>
        <w:t xml:space="preserve">Purchasing B - Label Specialist  </w:t>
      </w:r>
    </w:p>
    <w:p w:rsidR="00104B2D" w:rsidRDefault="00953D97">
      <w:r>
        <w:t>Membeli label → menciptakan PO Label ( T</w:t>
      </w:r>
      <w:r>
        <w:t>RIGGER 2: Full Release Production)</w:t>
      </w:r>
    </w:p>
    <w:p w:rsidR="00104B2D" w:rsidRDefault="00953D97">
      <w:pPr>
        <w:pStyle w:val="ListBullet"/>
      </w:pPr>
      <w:r>
        <w:t xml:space="preserve">Purchasing C - Accessories Specialist  </w:t>
      </w:r>
    </w:p>
    <w:p w:rsidR="00104B2D" w:rsidRDefault="00953D97">
      <w:r>
        <w:t>Membeli benang, box, filling, dan aksesoris lainnya</w:t>
      </w:r>
    </w:p>
    <w:p w:rsidR="00104B2D" w:rsidRDefault="00953D97">
      <w:r>
        <w:t>PPIC (Production Planning):</w:t>
      </w:r>
    </w:p>
    <w:p w:rsidR="00104B2D" w:rsidRDefault="00953D97">
      <w:pPr>
        <w:pStyle w:val="ListBullet"/>
      </w:pPr>
      <w:r>
        <w:t>Membuat MO Manufacturing dengan 2 mode:</w:t>
      </w:r>
    </w:p>
    <w:p w:rsidR="00104B2D" w:rsidRDefault="00953D97">
      <w:pPr>
        <w:pStyle w:val="ListBullet"/>
      </w:pPr>
      <w:r>
        <w:t>PARTIAL (PO Kain only) → Cutting &amp; Embroidery dapat start</w:t>
      </w:r>
    </w:p>
    <w:p w:rsidR="00104B2D" w:rsidRDefault="00953D97">
      <w:pPr>
        <w:pStyle w:val="ListBullet"/>
      </w:pPr>
      <w:r>
        <w:t>REL</w:t>
      </w:r>
      <w:r>
        <w:t>EASED (PO Label ready) → Semua departemen dapat start</w:t>
      </w:r>
    </w:p>
    <w:p w:rsidR="00104B2D" w:rsidRDefault="00953D97">
      <w:r>
        <w:t>Warehouse:</w:t>
      </w:r>
    </w:p>
    <w:p w:rsidR="00104B2D" w:rsidRDefault="00953D97">
      <w:pPr>
        <w:pStyle w:val="ListBullet"/>
      </w:pPr>
      <w:r>
        <w:t>Warehouse Main → Menyediakan material untuk produksi</w:t>
      </w:r>
    </w:p>
    <w:p w:rsidR="00104B2D" w:rsidRDefault="00953D97">
      <w:pPr>
        <w:pStyle w:val="ListBullet"/>
      </w:pPr>
      <w:r>
        <w:t>Warehouse Finishing → Khusus internal conversion (Skin → Stuffed Body → Finished Doll)</w:t>
      </w:r>
    </w:p>
    <w:p w:rsidR="00104B2D" w:rsidRDefault="00953D97">
      <w:r>
        <w:t>Produksi (5 Departemen):</w:t>
      </w:r>
    </w:p>
    <w:p w:rsidR="00104B2D" w:rsidRDefault="00953D97">
      <w:pPr>
        <w:pStyle w:val="NoSpacing"/>
      </w:pPr>
      <w:r>
        <w:rPr>
          <w:rFonts w:ascii="Courier New" w:hAnsi="Courier New"/>
          <w:sz w:val="18"/>
        </w:rPr>
        <w:t>Cutting → Embroidery* → Se</w:t>
      </w:r>
      <w:r>
        <w:rPr>
          <w:rFonts w:ascii="Courier New" w:hAnsi="Courier New"/>
          <w:sz w:val="18"/>
        </w:rPr>
        <w:t>wing → Finishing → Packing</w:t>
      </w:r>
      <w:r>
        <w:rPr>
          <w:rFonts w:ascii="Courier New" w:hAnsi="Courier New"/>
          <w:sz w:val="18"/>
        </w:rPr>
        <w:br/>
        <w:t xml:space="preserve">                                    (2-stage)</w:t>
      </w:r>
      <w:r>
        <w:rPr>
          <w:rFonts w:ascii="Courier New" w:hAnsi="Courier New"/>
          <w:sz w:val="18"/>
        </w:rPr>
        <w:br/>
        <w:t>*optional</w:t>
      </w:r>
    </w:p>
    <w:p w:rsidR="00104B2D" w:rsidRDefault="00953D97">
      <w:r>
        <w:t>Quality Control: Memeriksa kualitas di setiap checkpoint</w:t>
      </w:r>
    </w:p>
    <w:p w:rsidR="00104B2D" w:rsidRDefault="00953D97">
      <w:r>
        <w:t>Management: Manager &amp; Director memantau seluruh operasi</w:t>
      </w:r>
    </w:p>
    <w:p w:rsidR="00104B2D" w:rsidRDefault="00104B2D"/>
    <w:p w:rsidR="00104B2D" w:rsidRDefault="00953D97">
      <w:pPr>
        <w:pStyle w:val="Heading3"/>
      </w:pPr>
      <w:r>
        <w:t>🆕</w:t>
      </w:r>
      <w:r>
        <w:t xml:space="preserve"> Konsep Kunci Baru (Killer Features)</w:t>
      </w:r>
    </w:p>
    <w:p w:rsidR="00104B2D" w:rsidRDefault="00953D97">
      <w:pPr>
        <w:pStyle w:val="Heading4"/>
      </w:pPr>
      <w:r>
        <w:t xml:space="preserve">1. Flexible </w:t>
      </w:r>
      <w:r>
        <w:t>Production Start (Dual Trigger)</w:t>
      </w:r>
    </w:p>
    <w:p w:rsidR="00104B2D" w:rsidRDefault="00953D97">
      <w:pPr>
        <w:pStyle w:val="ListBullet"/>
      </w:pPr>
      <w:r>
        <w:t>Cutting dapat dimulai dengan PO Kain only (MODE PARTIAL)</w:t>
      </w:r>
    </w:p>
    <w:p w:rsidR="00104B2D" w:rsidRDefault="00953D97">
      <w:pPr>
        <w:pStyle w:val="ListBullet"/>
      </w:pPr>
      <w:r>
        <w:t>Full production setelah PO Label ready (MODE RELEASED)</w:t>
      </w:r>
    </w:p>
    <w:p w:rsidR="00104B2D" w:rsidRDefault="00953D97">
      <w:pPr>
        <w:pStyle w:val="ListBullet"/>
      </w:pPr>
      <w:r>
        <w:lastRenderedPageBreak/>
        <w:t>Benefit: Lead time -3 sampai -5 hari</w:t>
      </w:r>
    </w:p>
    <w:p w:rsidR="00104B2D" w:rsidRDefault="00953D97">
      <w:pPr>
        <w:pStyle w:val="Heading4"/>
      </w:pPr>
      <w:r>
        <w:t>2.  Flexible Target System per Departemen</w:t>
      </w:r>
    </w:p>
    <w:p w:rsidR="00104B2D" w:rsidRDefault="00953D97">
      <w:pPr>
        <w:pStyle w:val="ListBullet"/>
      </w:pPr>
      <w:r>
        <w:t xml:space="preserve">Konsep Revolutionary: SPK Target </w:t>
      </w:r>
      <w:r>
        <w:t>dapat berbeda dari MO Target</w:t>
      </w:r>
    </w:p>
    <w:p w:rsidR="00104B2D" w:rsidRDefault="00953D97">
      <w:pPr>
        <w:pStyle w:val="ListBullet"/>
      </w:pPr>
      <w:r>
        <w:t>Format Universal: Actual/Target pcs (Percentage%)</w:t>
      </w:r>
    </w:p>
    <w:p w:rsidR="00104B2D" w:rsidRDefault="00953D97">
      <w:pPr>
        <w:pStyle w:val="ListBullet"/>
      </w:pPr>
      <w:r>
        <w:t>Contoh: 250/200 pcs (125%) → exceed target 25%</w:t>
      </w:r>
    </w:p>
    <w:p w:rsidR="00104B2D" w:rsidRDefault="00953D97">
      <w:pPr>
        <w:pStyle w:val="ListBullet"/>
      </w:pPr>
      <w:r>
        <w:t>Smart Buffer Allocation:</w:t>
      </w:r>
    </w:p>
    <w:p w:rsidR="00104B2D" w:rsidRDefault="00953D97">
      <w:pPr>
        <w:pStyle w:val="ListBullet"/>
      </w:pPr>
      <w:r>
        <w:t>Cutting: +10% (antisipasi waste)</w:t>
      </w:r>
    </w:p>
    <w:p w:rsidR="00104B2D" w:rsidRDefault="00953D97">
      <w:pPr>
        <w:pStyle w:val="ListBullet"/>
      </w:pPr>
      <w:r>
        <w:t>Sewing: +15% (highest defect rate)</w:t>
      </w:r>
    </w:p>
    <w:p w:rsidR="00104B2D" w:rsidRDefault="00953D97">
      <w:pPr>
        <w:pStyle w:val="ListBullet"/>
      </w:pPr>
      <w:r>
        <w:t>Finishing: +3% (demand-driven)</w:t>
      </w:r>
    </w:p>
    <w:p w:rsidR="00104B2D" w:rsidRDefault="00953D97">
      <w:pPr>
        <w:pStyle w:val="ListBullet"/>
      </w:pPr>
      <w:r>
        <w:t>Packin</w:t>
      </w:r>
      <w:r>
        <w:t>g: Exact match (urgency-based)</w:t>
      </w:r>
    </w:p>
    <w:p w:rsidR="00104B2D" w:rsidRDefault="00953D97">
      <w:pPr>
        <w:pStyle w:val="ListBullet"/>
      </w:pPr>
      <w:r>
        <w:t>Constraint Logic: Target dept ≤ Good Output dept sebelumnya</w:t>
      </w:r>
    </w:p>
    <w:p w:rsidR="00104B2D" w:rsidRDefault="00953D97">
      <w:pPr>
        <w:pStyle w:val="ListBullet"/>
      </w:pPr>
      <w:r>
        <w:t>Auto Stock Buffer: Excess dari buffer creates safety stock</w:t>
      </w:r>
    </w:p>
    <w:p w:rsidR="00104B2D" w:rsidRDefault="00953D97">
      <w:pPr>
        <w:pStyle w:val="ListBullet"/>
      </w:pPr>
      <w:r>
        <w:t>Benefit: Zero shortage risk, optimal material usage, fast response to urgent orders</w:t>
      </w:r>
    </w:p>
    <w:p w:rsidR="00104B2D" w:rsidRDefault="00953D97">
      <w:pPr>
        <w:pStyle w:val="Heading4"/>
      </w:pPr>
      <w:r>
        <w:t>3.  Rework/Repair Modu</w:t>
      </w:r>
      <w:r>
        <w:t>le (QC Integration)</w:t>
      </w:r>
    </w:p>
    <w:p w:rsidR="00104B2D" w:rsidRDefault="00953D97">
      <w:pPr>
        <w:pStyle w:val="ListBullet"/>
      </w:pPr>
      <w:r>
        <w:t>Auto-capture defects dari setiap departemen</w:t>
      </w:r>
    </w:p>
    <w:p w:rsidR="00104B2D" w:rsidRDefault="00953D97">
      <w:pPr>
        <w:pStyle w:val="ListBullet"/>
      </w:pPr>
      <w:r>
        <w:t>Workflow: Defect → QC Inspection → Rework → Re-QC → Approve</w:t>
      </w:r>
    </w:p>
    <w:p w:rsidR="00104B2D" w:rsidRDefault="00953D97">
      <w:pPr>
        <w:pStyle w:val="ListBullet"/>
      </w:pPr>
      <w:r>
        <w:t>Recovery Tracking: Monitor berapa defect yang berhasil diperbaiki</w:t>
      </w:r>
    </w:p>
    <w:p w:rsidR="00104B2D" w:rsidRDefault="00953D97">
      <w:pPr>
        <w:pStyle w:val="ListBullet"/>
      </w:pPr>
      <w:r>
        <w:t>COPQ Analysis: Cost of poor quality untuk continuous improvement</w:t>
      </w:r>
    </w:p>
    <w:p w:rsidR="00104B2D" w:rsidRDefault="00953D97">
      <w:pPr>
        <w:pStyle w:val="ListBullet"/>
      </w:pPr>
      <w:r>
        <w:t>I</w:t>
      </w:r>
      <w:r>
        <w:t>ntegration: Defect reduce Good Output, Rework add back after fix</w:t>
      </w:r>
    </w:p>
    <w:p w:rsidR="00104B2D" w:rsidRDefault="00953D97">
      <w:pPr>
        <w:pStyle w:val="ListBullet"/>
      </w:pPr>
      <w:r>
        <w:t>Benefit: Minimize waste, improve quality, track root cause per operator/line</w:t>
      </w:r>
    </w:p>
    <w:p w:rsidR="00104B2D" w:rsidRDefault="00953D97">
      <w:pPr>
        <w:pStyle w:val="Heading4"/>
      </w:pPr>
      <w:r>
        <w:t>4. Week &amp; Destination Auto-Inheritance</w:t>
      </w:r>
    </w:p>
    <w:p w:rsidR="00104B2D" w:rsidRDefault="00953D97">
      <w:pPr>
        <w:pStyle w:val="ListBullet"/>
      </w:pPr>
      <w:r>
        <w:t>Diwariskan otomatis dari PO Label saat MO upgrade ke RELEASED</w:t>
      </w:r>
    </w:p>
    <w:p w:rsidR="00104B2D" w:rsidRDefault="00953D97">
      <w:pPr>
        <w:pStyle w:val="ListBullet"/>
      </w:pPr>
      <w:r>
        <w:t>Tidak bisa di</w:t>
      </w:r>
      <w:r>
        <w:t>edit manual → zero error</w:t>
      </w:r>
    </w:p>
    <w:p w:rsidR="00104B2D" w:rsidRDefault="00953D97">
      <w:pPr>
        <w:pStyle w:val="ListBullet"/>
      </w:pPr>
      <w:r>
        <w:t>Benefit: Eliminasi human error pada data kritis</w:t>
      </w:r>
    </w:p>
    <w:p w:rsidR="00104B2D" w:rsidRDefault="00953D97">
      <w:pPr>
        <w:pStyle w:val="Heading4"/>
      </w:pPr>
      <w:r>
        <w:t>5. Warehouse Finishing 2-Stage</w:t>
      </w:r>
    </w:p>
    <w:p w:rsidR="00104B2D" w:rsidRDefault="00953D97">
      <w:pPr>
        <w:pStyle w:val="ListBullet"/>
      </w:pPr>
      <w:r>
        <w:t>Internal conversion tanpa surat jalan</w:t>
      </w:r>
    </w:p>
    <w:p w:rsidR="00104B2D" w:rsidRDefault="00953D97">
      <w:pPr>
        <w:pStyle w:val="ListBullet"/>
      </w:pPr>
      <w:r>
        <w:t>2 jenis stok terpisah: Skin &amp; Stuffed Body</w:t>
      </w:r>
    </w:p>
    <w:p w:rsidR="00104B2D" w:rsidRDefault="00953D97">
      <w:pPr>
        <w:pStyle w:val="ListBullet"/>
      </w:pPr>
      <w:r>
        <w:t>Demand-driven: Target adjust to Packing need (bukan rigid MO)</w:t>
      </w:r>
    </w:p>
    <w:p w:rsidR="00104B2D" w:rsidRDefault="00953D97">
      <w:pPr>
        <w:pStyle w:val="ListBullet"/>
      </w:pPr>
      <w:r>
        <w:t xml:space="preserve">Benefit: </w:t>
      </w:r>
      <w:r>
        <w:t>Kontrol akurat per stage, tracking konsumsi filling/kapas, hemat material</w:t>
      </w:r>
    </w:p>
    <w:p w:rsidR="00104B2D" w:rsidRDefault="00953D97">
      <w:pPr>
        <w:pStyle w:val="Heading4"/>
      </w:pPr>
      <w:r>
        <w:t>6. UOM Conversion Auto-Validation</w:t>
      </w:r>
    </w:p>
    <w:p w:rsidR="00104B2D" w:rsidRDefault="00953D97">
      <w:pPr>
        <w:pStyle w:val="ListBullet"/>
      </w:pPr>
      <w:r>
        <w:t>Cutting: Yard → Pcs (dengan BOM marker)</w:t>
      </w:r>
    </w:p>
    <w:p w:rsidR="00104B2D" w:rsidRDefault="00953D97">
      <w:pPr>
        <w:pStyle w:val="ListBullet"/>
      </w:pPr>
      <w:r>
        <w:t>FG Receiving: Box → Pcs (dengan conversion factor)</w:t>
      </w:r>
    </w:p>
    <w:p w:rsidR="00104B2D" w:rsidRDefault="00953D97">
      <w:pPr>
        <w:pStyle w:val="ListBullet"/>
      </w:pPr>
      <w:r>
        <w:t>Real-time Alert: Warning jika variance &gt;10%, Block jika &gt;</w:t>
      </w:r>
      <w:r>
        <w:t>15%</w:t>
      </w:r>
    </w:p>
    <w:p w:rsidR="00104B2D" w:rsidRDefault="00953D97">
      <w:pPr>
        <w:pStyle w:val="ListBullet"/>
      </w:pPr>
      <w:r>
        <w:t>Benefit: Cegah kekacauan inventori sejak awal</w:t>
      </w:r>
    </w:p>
    <w:p w:rsidR="00104B2D" w:rsidRDefault="00104B2D"/>
    <w:p w:rsidR="00104B2D" w:rsidRDefault="00953D97">
      <w:pPr>
        <w:pStyle w:val="Heading3"/>
      </w:pPr>
      <w:r>
        <w:t>Analogi Mudah</w:t>
      </w:r>
    </w:p>
    <w:p w:rsidR="00104B2D" w:rsidRDefault="00953D97">
      <w:r>
        <w:t>Bayangkan sistem ERP seperti "otak pabrik" yang mengingat semua hal:</w:t>
      </w:r>
    </w:p>
    <w:p w:rsidR="00104B2D" w:rsidRDefault="00953D97">
      <w:pPr>
        <w:pStyle w:val="NoSpacing"/>
      </w:pPr>
      <w:r>
        <w:lastRenderedPageBreak/>
        <w:t>Pertanyaan | ERP Menjawab</w:t>
      </w:r>
    </w:p>
    <w:p w:rsidR="00104B2D" w:rsidRDefault="00953D97">
      <w:pPr>
        <w:pStyle w:val="NoSpacing"/>
      </w:pPr>
      <w:r>
        <w:t>Berapa banyak material tersedia? | Real-time stock level per SKU</w:t>
      </w:r>
    </w:p>
    <w:p w:rsidR="00104B2D" w:rsidRDefault="00953D97">
      <w:pPr>
        <w:pStyle w:val="NoSpacing"/>
      </w:pPr>
      <w:r>
        <w:t>SPK mana yang sedang dikerjakan</w:t>
      </w:r>
      <w:r>
        <w:t>? | Dashboard progres per departemen</w:t>
      </w:r>
    </w:p>
    <w:p w:rsidR="00104B2D" w:rsidRDefault="00953D97">
      <w:pPr>
        <w:pStyle w:val="NoSpacing"/>
      </w:pPr>
      <w:r>
        <w:t>Apakah produksi tepat waktu? | Alert otomatis jika delay</w:t>
      </w:r>
    </w:p>
    <w:p w:rsidR="00104B2D" w:rsidRDefault="00953D97">
      <w:pPr>
        <w:pStyle w:val="NoSpacing"/>
      </w:pPr>
      <w:r>
        <w:t>Berapa banyak barang jadi siap dikirim? | FG inventory dengan barcode tracking</w:t>
      </w:r>
    </w:p>
    <w:p w:rsidR="00104B2D" w:rsidRDefault="00953D97">
      <w:r>
        <w:t>Perbandingan:</w:t>
      </w:r>
    </w:p>
    <w:p w:rsidR="00104B2D" w:rsidRDefault="00953D97">
      <w:pPr>
        <w:pStyle w:val="NoSpacing"/>
      </w:pPr>
      <w:r>
        <w:t>Aspek | Tanpa ERP | Dengan ERP</w:t>
      </w:r>
    </w:p>
    <w:p w:rsidR="00104B2D" w:rsidRDefault="00953D97">
      <w:pPr>
        <w:pStyle w:val="NoSpacing"/>
      </w:pPr>
      <w:r>
        <w:t xml:space="preserve">Data Recording | Excel, kertas, WA </w:t>
      </w:r>
      <w:r>
        <w:t>group | Database terpusat</w:t>
      </w:r>
    </w:p>
    <w:p w:rsidR="00104B2D" w:rsidRDefault="00953D97">
      <w:pPr>
        <w:pStyle w:val="NoSpacing"/>
      </w:pPr>
      <w:r>
        <w:t>Koordinasi | Phone, meeting, manual follow-up | Notifikasi otomatis</w:t>
      </w:r>
    </w:p>
    <w:p w:rsidR="00104B2D" w:rsidRDefault="00953D97">
      <w:pPr>
        <w:pStyle w:val="NoSpacing"/>
      </w:pPr>
      <w:r>
        <w:t>Laporan | 3-5 hari (manual compile) | 5 detik (1 klik)</w:t>
      </w:r>
    </w:p>
    <w:p w:rsidR="00104B2D" w:rsidRDefault="00953D97">
      <w:pPr>
        <w:pStyle w:val="NoSpacing"/>
      </w:pPr>
      <w:r>
        <w:t>Akurasi | 70-80% (human error) | 99%+ (system validation)</w:t>
      </w:r>
    </w:p>
    <w:p w:rsidR="00104B2D" w:rsidRDefault="00953D97">
      <w:pPr>
        <w:pStyle w:val="NoSpacing"/>
      </w:pPr>
      <w:r>
        <w:t>Visibility | Terbatas (siapa tanya dulu) | Real-t</w:t>
      </w:r>
      <w:r>
        <w:t>ime dashboard 24/7</w:t>
      </w:r>
    </w:p>
    <w:p w:rsidR="00104B2D" w:rsidRDefault="00104B2D"/>
    <w:p w:rsidR="00953D97" w:rsidRDefault="00953D97">
      <w:pPr>
        <w:rPr>
          <w:rFonts w:asciiTheme="majorHAnsi" w:eastAsiaTheme="majorEastAsia" w:hAnsiTheme="majorHAnsi" w:cstheme="majorBidi"/>
          <w:b/>
          <w:bCs/>
          <w:color w:val="4F81BD" w:themeColor="accent1"/>
          <w:sz w:val="26"/>
          <w:szCs w:val="26"/>
        </w:rPr>
      </w:pPr>
      <w:r>
        <w:br w:type="page"/>
      </w:r>
    </w:p>
    <w:p w:rsidR="00104B2D" w:rsidRDefault="00953D97">
      <w:pPr>
        <w:pStyle w:val="Heading2"/>
      </w:pPr>
      <w:r>
        <w:lastRenderedPageBreak/>
        <w:t>❌</w:t>
      </w:r>
      <w:r>
        <w:t xml:space="preserve"> 2. MASALAH YANG DISELESAIKAN</w:t>
      </w:r>
    </w:p>
    <w:p w:rsidR="00104B2D" w:rsidRDefault="00953D97">
      <w:pPr>
        <w:pStyle w:val="Heading3"/>
      </w:pPr>
      <w:r>
        <w:t>Masalah Lama di Quty (Sebelum ERP)</w:t>
      </w:r>
    </w:p>
    <w:p w:rsidR="00104B2D" w:rsidRDefault="00953D97">
      <w:pPr>
        <w:pStyle w:val="NoSpacing"/>
      </w:pPr>
      <w:r>
        <w:t>No | Masalah | Dampak Bisnis</w:t>
      </w:r>
    </w:p>
    <w:p w:rsidR="00104B2D" w:rsidRDefault="00953D97">
      <w:pPr>
        <w:pStyle w:val="NoSpacing"/>
      </w:pPr>
      <w:r>
        <w:t>1 | Data Produksi Manual (Excel/Kertas) | • Laporan lambat (3-5 hari)&lt;br&gt;• Sering salah hitung&lt;br&gt;• Sulit lacak progres real-time</w:t>
      </w:r>
    </w:p>
    <w:p w:rsidR="00104B2D" w:rsidRDefault="00953D97">
      <w:pPr>
        <w:pStyle w:val="NoSpacing"/>
      </w:pPr>
      <w:r>
        <w:t>2 | Materia</w:t>
      </w:r>
      <w:r>
        <w:t>l Tidak Terdata | • Tiba-tiba material habis&lt;br&gt;• Produksi terhambat&lt;br&gt;• Pembelian mendadak (harga mahal)</w:t>
      </w:r>
    </w:p>
    <w:p w:rsidR="00104B2D" w:rsidRDefault="00953D97">
      <w:pPr>
        <w:pStyle w:val="NoSpacing"/>
      </w:pPr>
      <w:r>
        <w:t>3 | SPK Tidak Terpantau | • Tidak tahu SPK mana yang terlambat&lt;br&gt;• PPIC kesulitan koordinasi&lt;br&gt;• Delay baru ketahuan saat deadline</w:t>
      </w:r>
    </w:p>
    <w:p w:rsidR="00104B2D" w:rsidRDefault="00953D97">
      <w:pPr>
        <w:pStyle w:val="NoSpacing"/>
      </w:pPr>
      <w:r>
        <w:t xml:space="preserve">4 | FinishGood </w:t>
      </w:r>
      <w:r>
        <w:t>Sulit Verifikasi | • Hitung manual (lama &amp; error prone)&lt;br&gt;• Salah hitung jumlah box&lt;br&gt;• Customer komplain receiving</w:t>
      </w:r>
    </w:p>
    <w:p w:rsidR="00104B2D" w:rsidRDefault="00953D97">
      <w:pPr>
        <w:pStyle w:val="NoSpacing"/>
      </w:pPr>
      <w:r>
        <w:t>5 | Approval Tidak Jelas | • Tidak tahu siapa yang sudah approve&lt;br&gt;• Perubahan SPK tanpa kontrol&lt;br&gt;• Accountability hilang</w:t>
      </w:r>
    </w:p>
    <w:p w:rsidR="00104B2D" w:rsidRDefault="00953D97">
      <w:pPr>
        <w:pStyle w:val="NoSpacing"/>
      </w:pPr>
      <w:r>
        <w:t>6 | Laporan B</w:t>
      </w:r>
      <w:r>
        <w:t>ulanan Lambat | • Butuh 3-5 hari untuk compile&lt;br&gt;• Data sudah telat saat selesai&lt;br&gt;• Decision making terlambat</w:t>
      </w:r>
    </w:p>
    <w:p w:rsidR="00104B2D" w:rsidRDefault="00953D97">
      <w:pPr>
        <w:pStyle w:val="NoSpacing"/>
      </w:pPr>
      <w:r>
        <w:t xml:space="preserve">7 | </w:t>
      </w:r>
      <w:r>
        <w:t>🆕</w:t>
      </w:r>
      <w:r>
        <w:t xml:space="preserve"> Finishing Process Tidak Terstruktur | • Stuffing &amp; Closing campur aduk&lt;br&gt;• Sulit track konsumsi kapas&lt;br&gt;• Stok Skin vs Stuffed Body ti</w:t>
      </w:r>
      <w:r>
        <w:t>dak jelas</w:t>
      </w:r>
    </w:p>
    <w:p w:rsidR="00104B2D" w:rsidRDefault="00953D97">
      <w:pPr>
        <w:pStyle w:val="NoSpacing"/>
      </w:pPr>
      <w:r>
        <w:t xml:space="preserve">8 | </w:t>
      </w:r>
      <w:r>
        <w:t>🆕</w:t>
      </w:r>
      <w:r>
        <w:t xml:space="preserve"> UOM Conversion Manual Rawan Error | • Cutting: Yard → Pcs salah hitung&lt;br&gt;• FG Receiving: Box → Pcs tidak konsisten&lt;br&gt;• Inventory kacau karena konversi salah</w:t>
      </w:r>
    </w:p>
    <w:p w:rsidR="00104B2D" w:rsidRDefault="00953D97">
      <w:pPr>
        <w:pStyle w:val="NoSpacing"/>
      </w:pPr>
      <w:r>
        <w:t xml:space="preserve">9 | </w:t>
      </w:r>
      <w:r>
        <w:t>🆕</w:t>
      </w:r>
      <w:r>
        <w:t xml:space="preserve"> Target Produksi Kaku (Rigid) | • SPK harus sama dengan MO Target&lt;br&gt;• Tid</w:t>
      </w:r>
      <w:r>
        <w:t>ak ada buffer untuk antisipasi reject&lt;br&gt;• Sering shortage karena defect tidak diprediksi&lt;br&gt;• Delay shipping karena kekurangan qty</w:t>
      </w:r>
    </w:p>
    <w:p w:rsidR="00104B2D" w:rsidRDefault="00953D97">
      <w:pPr>
        <w:pStyle w:val="NoSpacing"/>
      </w:pPr>
      <w:r>
        <w:t xml:space="preserve">10 | </w:t>
      </w:r>
      <w:r>
        <w:t>🆕</w:t>
      </w:r>
      <w:r>
        <w:t xml:space="preserve"> Defect Tidak Tertrack | • Reject tidak dicatat sistematis&lt;br&gt;• Tidak tahu berapa yang bisa dirework&lt;br&gt;• Root cause </w:t>
      </w:r>
      <w:r>
        <w:t>tidak teridentifikasi&lt;br&gt;• Waste cost tinggi (scrap unnecessary)</w:t>
      </w:r>
    </w:p>
    <w:p w:rsidR="00104B2D" w:rsidRDefault="00104B2D"/>
    <w:p w:rsidR="00104B2D" w:rsidRDefault="00953D97">
      <w:pPr>
        <w:pStyle w:val="Heading3"/>
      </w:pPr>
      <w:r>
        <w:t>Solusi dengan ERP</w:t>
      </w:r>
    </w:p>
    <w:p w:rsidR="00104B2D" w:rsidRDefault="00953D97">
      <w:pPr>
        <w:pStyle w:val="NoSpacing"/>
      </w:pPr>
      <w:r>
        <w:t>Fitur ERP | Solusi yang Diberikan</w:t>
      </w:r>
    </w:p>
    <w:p w:rsidR="00104B2D" w:rsidRDefault="00953D97">
      <w:pPr>
        <w:pStyle w:val="NoSpacing"/>
      </w:pPr>
      <w:r>
        <w:t>✅</w:t>
      </w:r>
      <w:r>
        <w:t xml:space="preserve"> Input Produksi Digital | Setiap Admin input langsung di tablet/HP → data tersedia seketika</w:t>
      </w:r>
    </w:p>
    <w:p w:rsidR="00104B2D" w:rsidRDefault="00953D97">
      <w:pPr>
        <w:pStyle w:val="NoSpacing"/>
      </w:pPr>
      <w:r>
        <w:t>✅</w:t>
      </w:r>
      <w:r>
        <w:t xml:space="preserve"> Sistem Inventaris Otomatis | Material kelua</w:t>
      </w:r>
      <w:r>
        <w:t>r tercatat otomatis → selalu tahu stock terkini</w:t>
      </w:r>
    </w:p>
    <w:p w:rsidR="00104B2D" w:rsidRDefault="00953D97">
      <w:pPr>
        <w:pStyle w:val="NoSpacing"/>
      </w:pPr>
      <w:r>
        <w:t>✅</w:t>
      </w:r>
      <w:r>
        <w:t xml:space="preserve"> Dashboard PPIC | Lihat semua SPK dalam 1 layar → tahu mana yang terlambat</w:t>
      </w:r>
    </w:p>
    <w:p w:rsidR="00104B2D" w:rsidRDefault="00953D97">
      <w:pPr>
        <w:pStyle w:val="NoSpacing"/>
      </w:pPr>
      <w:r>
        <w:t>✅</w:t>
      </w:r>
      <w:r>
        <w:t xml:space="preserve"> Barcode Scanner Android | Scan barcode FinishGood → otomatis hitung jumlah box</w:t>
      </w:r>
    </w:p>
    <w:p w:rsidR="00104B2D" w:rsidRDefault="00953D97">
      <w:pPr>
        <w:pStyle w:val="NoSpacing"/>
      </w:pPr>
      <w:r>
        <w:t>✅</w:t>
      </w:r>
      <w:r>
        <w:t xml:space="preserve"> Approval Workflow Digital | SPV → Manager → Direc</w:t>
      </w:r>
      <w:r>
        <w:t>tor (semua tercatat siapa &amp; kapan approve)</w:t>
      </w:r>
    </w:p>
    <w:p w:rsidR="00104B2D" w:rsidRDefault="00953D97">
      <w:pPr>
        <w:pStyle w:val="NoSpacing"/>
      </w:pPr>
      <w:r>
        <w:t>✅</w:t>
      </w:r>
      <w:r>
        <w:t xml:space="preserve"> Laporan Otomatis | Klik 1 tombol → laporan muncul dalam 5 detik</w:t>
      </w:r>
    </w:p>
    <w:p w:rsidR="00104B2D" w:rsidRDefault="00953D97">
      <w:pPr>
        <w:pStyle w:val="NoSpacing"/>
      </w:pPr>
      <w:r>
        <w:t>✅</w:t>
      </w:r>
      <w:r>
        <w:t xml:space="preserve"> </w:t>
      </w:r>
      <w:r>
        <w:t>🆕</w:t>
      </w:r>
      <w:r>
        <w:t xml:space="preserve"> Warehouse Finishing 2-Stage | Stuffing &amp; Closing terpisah dengan validasi stok langsung</w:t>
      </w:r>
    </w:p>
    <w:p w:rsidR="00104B2D" w:rsidRDefault="00953D97">
      <w:pPr>
        <w:pStyle w:val="NoSpacing"/>
      </w:pPr>
      <w:r>
        <w:t>✅</w:t>
      </w:r>
      <w:r>
        <w:t xml:space="preserve"> </w:t>
      </w:r>
      <w:r>
        <w:t>🆕</w:t>
      </w:r>
      <w:r>
        <w:t xml:space="preserve"> UOM Conversion Otomatis | Kalkulasi otomatis deng</w:t>
      </w:r>
      <w:r>
        <w:t>an BOM marker &amp; conversion factor</w:t>
      </w:r>
    </w:p>
    <w:p w:rsidR="00104B2D" w:rsidRDefault="00953D97">
      <w:pPr>
        <w:pStyle w:val="NoSpacing"/>
      </w:pPr>
      <w:r>
        <w:t>✅</w:t>
      </w:r>
      <w:r>
        <w:t xml:space="preserve"> </w:t>
      </w:r>
      <w:r>
        <w:t>🆕</w:t>
      </w:r>
      <w:r>
        <w:t xml:space="preserve"> Flexible Production Trigger | Produksi dapat dimulai dengan PO Kain → cegah delay &amp; kekacauan</w:t>
      </w:r>
    </w:p>
    <w:p w:rsidR="00104B2D" w:rsidRDefault="00953D97">
      <w:pPr>
        <w:pStyle w:val="NoSpacing"/>
      </w:pPr>
      <w:r>
        <w:t>✅</w:t>
      </w:r>
      <w:r>
        <w:t xml:space="preserve"> </w:t>
      </w:r>
      <w:r>
        <w:t>🆕</w:t>
      </w:r>
      <w:r>
        <w:t xml:space="preserve"> Flexible Target System | SPK Target dapat &gt; MO (buffer antisipasi defect) → zero shortage</w:t>
      </w:r>
    </w:p>
    <w:p w:rsidR="00104B2D" w:rsidRDefault="00953D97">
      <w:pPr>
        <w:pStyle w:val="NoSpacing"/>
      </w:pPr>
      <w:r>
        <w:t>✅</w:t>
      </w:r>
      <w:r>
        <w:t xml:space="preserve"> </w:t>
      </w:r>
      <w:r>
        <w:t>🆕</w:t>
      </w:r>
      <w:r>
        <w:t xml:space="preserve"> Rework Module | Track d</w:t>
      </w:r>
      <w:r>
        <w:t>efects → assign rework → monitor recovery → COPQ analysis</w:t>
      </w:r>
    </w:p>
    <w:p w:rsidR="00953D97" w:rsidRDefault="00953D97">
      <w:r>
        <w:rPr>
          <w:b/>
          <w:bCs/>
        </w:rPr>
        <w:br w:type="page"/>
      </w:r>
    </w:p>
    <w:p w:rsidR="00104B2D" w:rsidRDefault="00953D97">
      <w:pPr>
        <w:pStyle w:val="Heading2"/>
      </w:pPr>
      <w:r>
        <w:lastRenderedPageBreak/>
        <w:t>3. FITUR UTAMA SISTEM</w:t>
      </w:r>
    </w:p>
    <w:p w:rsidR="00104B2D" w:rsidRDefault="00953D97">
      <w:pPr>
        <w:pStyle w:val="Heading3"/>
      </w:pPr>
      <w:r>
        <w:t>A. Dashboard Real-Time</w:t>
      </w:r>
    </w:p>
    <w:p w:rsidR="00104B2D" w:rsidRDefault="00953D97">
      <w:pPr>
        <w:pStyle w:val="NoSpacing"/>
      </w:pPr>
      <w:r>
        <w:rPr>
          <w:rFonts w:ascii="Courier New" w:hAnsi="Courier New"/>
          <w:sz w:val="18"/>
        </w:rPr>
        <w:t>┌─────────────────────────────────────────┐</w:t>
      </w:r>
      <w:r>
        <w:rPr>
          <w:rFonts w:ascii="Courier New" w:hAnsi="Courier New"/>
          <w:sz w:val="18"/>
        </w:rPr>
        <w:br/>
        <w:t>│  DASHBOARD PPIC - PT QUTY KARUNIA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Total SPK Har</w:t>
      </w:r>
      <w:r>
        <w:rPr>
          <w:rFonts w:ascii="Courier New" w:hAnsi="Courier New"/>
          <w:sz w:val="18"/>
        </w:rPr>
        <w:t>i Ini: 15              │</w:t>
      </w:r>
      <w:r>
        <w:rPr>
          <w:rFonts w:ascii="Courier New" w:hAnsi="Courier New"/>
          <w:sz w:val="18"/>
        </w:rPr>
        <w:br/>
        <w:t>│      ✅ Selesai: 8                      │</w:t>
      </w:r>
      <w:r>
        <w:rPr>
          <w:rFonts w:ascii="Courier New" w:hAnsi="Courier New"/>
          <w:sz w:val="18"/>
        </w:rPr>
        <w:br/>
        <w:t xml:space="preserve">│      </w:t>
      </w:r>
      <w:r>
        <w:rPr>
          <w:rFonts w:ascii="Courier New" w:hAnsi="Courier New"/>
          <w:sz w:val="18"/>
        </w:rPr>
        <w:t>🔄</w:t>
      </w:r>
      <w:r>
        <w:rPr>
          <w:rFonts w:ascii="Courier New" w:hAnsi="Courier New"/>
          <w:sz w:val="18"/>
        </w:rPr>
        <w:t xml:space="preserve"> Proses: 5                       │</w:t>
      </w:r>
      <w:r>
        <w:rPr>
          <w:rFonts w:ascii="Courier New" w:hAnsi="Courier New"/>
          <w:sz w:val="18"/>
        </w:rPr>
        <w:br/>
        <w:t>│      ⚠</w:t>
      </w:r>
      <w:r>
        <w:rPr>
          <w:rFonts w:ascii="Courier New" w:hAnsi="Courier New"/>
          <w:sz w:val="18"/>
        </w:rPr>
        <w:t>️</w:t>
      </w:r>
      <w:r>
        <w:rPr>
          <w:rFonts w:ascii="Courier New" w:hAnsi="Courier New"/>
          <w:sz w:val="18"/>
        </w:rPr>
        <w:t xml:space="preserve">  Terlambat: 2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Material Stock (Critical Items):    │</w:t>
      </w:r>
      <w:r>
        <w:rPr>
          <w:rFonts w:ascii="Courier New" w:hAnsi="Courier New"/>
          <w:sz w:val="18"/>
        </w:rPr>
        <w:br/>
        <w:t>│      [IKHR</w:t>
      </w:r>
      <w:r>
        <w:rPr>
          <w:rFonts w:ascii="Courier New" w:hAnsi="Courier New"/>
          <w:sz w:val="18"/>
        </w:rPr>
        <w:t>504] KOHAIR D.BROWN:          │</w:t>
      </w:r>
      <w:r>
        <w:rPr>
          <w:rFonts w:ascii="Courier New" w:hAnsi="Courier New"/>
          <w:sz w:val="18"/>
        </w:rPr>
        <w:br/>
        <w:t>│         125 YD (⚠</w:t>
      </w:r>
      <w:r>
        <w:rPr>
          <w:rFonts w:ascii="Courier New" w:hAnsi="Courier New"/>
          <w:sz w:val="18"/>
        </w:rPr>
        <w:t>️</w:t>
      </w:r>
      <w:r>
        <w:rPr>
          <w:rFonts w:ascii="Courier New" w:hAnsi="Courier New"/>
          <w:sz w:val="18"/>
        </w:rPr>
        <w:t xml:space="preserve"> Low: 15%, Min: 200)  │</w:t>
      </w:r>
      <w:r>
        <w:rPr>
          <w:rFonts w:ascii="Courier New" w:hAnsi="Courier New"/>
          <w:sz w:val="18"/>
        </w:rPr>
        <w:br/>
        <w:t>│      [IKP20157] Filling Dacron:         │</w:t>
      </w:r>
      <w:r>
        <w:rPr>
          <w:rFonts w:ascii="Courier New" w:hAnsi="Courier New"/>
          <w:sz w:val="18"/>
        </w:rPr>
        <w:br/>
        <w:t>│         45 KG (✅ OK: 60%, Min: 20)     │</w:t>
      </w:r>
      <w:r>
        <w:rPr>
          <w:rFonts w:ascii="Courier New" w:hAnsi="Courier New"/>
          <w:sz w:val="18"/>
        </w:rPr>
        <w:br/>
        <w:t>│      [ACB30104] Carton 570x375:         │</w:t>
      </w:r>
      <w:r>
        <w:rPr>
          <w:rFonts w:ascii="Courier New" w:hAnsi="Courier New"/>
          <w:sz w:val="18"/>
        </w:rPr>
        <w:br/>
        <w:t>│         18 PCE (</w:t>
      </w:r>
      <w:r>
        <w:rPr>
          <w:rFonts w:ascii="Courier New" w:hAnsi="Courier New"/>
          <w:sz w:val="18"/>
        </w:rPr>
        <w:t>🔴</w:t>
      </w:r>
      <w:r>
        <w:rPr>
          <w:rFonts w:ascii="Courier New" w:hAnsi="Courier New"/>
          <w:sz w:val="18"/>
        </w:rPr>
        <w:t xml:space="preserve"> Critical!, Min: 50)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w:t>
      </w:r>
      <w:r>
        <w:rPr>
          <w:rFonts w:ascii="Courier New" w:hAnsi="Courier New"/>
          <w:sz w:val="18"/>
        </w:rPr>
        <w:t>🏭</w:t>
      </w:r>
      <w:r>
        <w:rPr>
          <w:rFonts w:ascii="Courier New" w:hAnsi="Courier New"/>
          <w:sz w:val="18"/>
        </w:rPr>
        <w:t xml:space="preserve"> Produksi Hari Ini (AFTONSPARV):     │</w:t>
      </w:r>
      <w:r>
        <w:rPr>
          <w:rFonts w:ascii="Courier New" w:hAnsi="Courier New"/>
          <w:sz w:val="18"/>
        </w:rPr>
        <w:br/>
        <w:t>│      Target: 480 units (8 CTN)          │</w:t>
      </w:r>
      <w:r>
        <w:rPr>
          <w:rFonts w:ascii="Courier New" w:hAnsi="Courier New"/>
          <w:sz w:val="18"/>
        </w:rPr>
        <w:br/>
        <w:t>│      Actual: 465 units (96.9%)          │</w:t>
      </w:r>
      <w:r>
        <w:rPr>
          <w:rFonts w:ascii="Courier New" w:hAnsi="Courier New"/>
          <w:sz w:val="18"/>
        </w:rPr>
        <w:br/>
        <w:t>│      - Boneka Complete: 465 pcs ✅      │</w:t>
      </w:r>
      <w:r>
        <w:rPr>
          <w:rFonts w:ascii="Courier New" w:hAnsi="Courier New"/>
          <w:sz w:val="18"/>
        </w:rPr>
        <w:br/>
        <w:t>│      - Baju Ready: 470 pcs ✅           │</w:t>
      </w:r>
      <w:r>
        <w:rPr>
          <w:rFonts w:ascii="Courier New" w:hAnsi="Courier New"/>
          <w:sz w:val="18"/>
        </w:rPr>
        <w:br/>
        <w:t>└─────────────────────────────────────────┘</w:t>
      </w:r>
    </w:p>
    <w:p w:rsidR="00104B2D" w:rsidRDefault="00953D97">
      <w:r>
        <w:t>Manfaat:</w:t>
      </w:r>
    </w:p>
    <w:p w:rsidR="00104B2D" w:rsidRDefault="00953D97">
      <w:pPr>
        <w:pStyle w:val="ListBullet"/>
      </w:pPr>
      <w:r>
        <w:t>Manager lihat situasi pabrik dalam 5 detik</w:t>
      </w:r>
    </w:p>
    <w:p w:rsidR="00104B2D" w:rsidRDefault="00953D97">
      <w:pPr>
        <w:pStyle w:val="ListBullet"/>
      </w:pPr>
      <w:r>
        <w:t>Langsung tahu masalah yang butuh perhatian</w:t>
      </w:r>
    </w:p>
    <w:p w:rsidR="00104B2D" w:rsidRDefault="00953D97">
      <w:pPr>
        <w:pStyle w:val="ListBullet"/>
      </w:pPr>
      <w:r>
        <w:t>Dual tracking: Boneka &amp; Baju dimonitor terpisah</w:t>
      </w:r>
    </w:p>
    <w:p w:rsidR="00104B2D" w:rsidRDefault="00104B2D"/>
    <w:p w:rsidR="00104B2D" w:rsidRDefault="00953D97">
      <w:pPr>
        <w:pStyle w:val="Heading3"/>
      </w:pPr>
      <w:r>
        <w:t>B. Input Produksi Harian dengan Kalender</w:t>
      </w:r>
    </w:p>
    <w:p w:rsidR="00104B2D" w:rsidRDefault="00953D97">
      <w:r>
        <w:t xml:space="preserve">Konsep: Admin input </w:t>
      </w:r>
      <w:r>
        <w:t>produksi harian dengan tampilan kalender yang intuitif.</w:t>
      </w:r>
    </w:p>
    <w:p w:rsidR="00104B2D" w:rsidRDefault="00953D97">
      <w:pPr>
        <w:pStyle w:val="NoSpacing"/>
      </w:pPr>
      <w:r>
        <w:rPr>
          <w:rFonts w:ascii="Courier New" w:hAnsi="Courier New"/>
          <w:sz w:val="18"/>
        </w:rPr>
        <w:t>┌───────────────────────────────────────────────┐</w:t>
      </w:r>
      <w:r>
        <w:rPr>
          <w:rFonts w:ascii="Courier New" w:hAnsi="Courier New"/>
          <w:sz w:val="18"/>
        </w:rPr>
        <w:br/>
        <w:t>│  JANUARI 2026 - SPK-SEW-BODY-2026-00120       │</w:t>
      </w:r>
      <w:r>
        <w:rPr>
          <w:rFonts w:ascii="Courier New" w:hAnsi="Courier New"/>
          <w:sz w:val="18"/>
        </w:rPr>
        <w:br/>
        <w:t>│  Artikel: [40551542] AFTONSPARV Body          │</w:t>
      </w:r>
      <w:r>
        <w:rPr>
          <w:rFonts w:ascii="Courier New" w:hAnsi="Courier New"/>
          <w:sz w:val="18"/>
        </w:rPr>
        <w:br/>
        <w:t>│  Target: 517 pcs (5 hari kerja)               │</w:t>
      </w:r>
      <w:r>
        <w:rPr>
          <w:rFonts w:ascii="Courier New" w:hAnsi="Courier New"/>
          <w:sz w:val="18"/>
        </w:rPr>
        <w:br/>
      </w:r>
      <w:r>
        <w:rPr>
          <w:rFonts w:ascii="Courier New" w:hAnsi="Courier New"/>
          <w:sz w:val="18"/>
        </w:rPr>
        <w:t>├───────────────────────────────────────────────┤</w:t>
      </w:r>
      <w:r>
        <w:rPr>
          <w:rFonts w:ascii="Courier New" w:hAnsi="Courier New"/>
          <w:sz w:val="18"/>
        </w:rPr>
        <w:br/>
        <w:t>│  Sen  Sel  Rab  Kam  Jum  Sab                 │</w:t>
      </w:r>
      <w:r>
        <w:rPr>
          <w:rFonts w:ascii="Courier New" w:hAnsi="Courier New"/>
          <w:sz w:val="18"/>
        </w:rPr>
        <w:br/>
        <w:t>│   1    2    3    4    5    6                  │</w:t>
      </w:r>
      <w:r>
        <w:rPr>
          <w:rFonts w:ascii="Courier New" w:hAnsi="Courier New"/>
          <w:sz w:val="18"/>
        </w:rPr>
        <w:br/>
        <w:t>│  ---  --- [105] [110] [108] [97]             │</w:t>
      </w:r>
      <w:r>
        <w:rPr>
          <w:rFonts w:ascii="Courier New" w:hAnsi="Courier New"/>
          <w:sz w:val="18"/>
        </w:rPr>
        <w:br/>
        <w:t>│                                               │</w:t>
      </w:r>
      <w:r>
        <w:rPr>
          <w:rFonts w:ascii="Courier New" w:hAnsi="Courier New"/>
          <w:sz w:val="18"/>
        </w:rPr>
        <w:br/>
        <w:t>│  Tota</w:t>
      </w:r>
      <w:r>
        <w:rPr>
          <w:rFonts w:ascii="Courier New" w:hAnsi="Courier New"/>
          <w:sz w:val="18"/>
        </w:rPr>
        <w:t>l Progres: 520/517 (100.6%) ✅           │</w:t>
      </w:r>
      <w:r>
        <w:rPr>
          <w:rFonts w:ascii="Courier New" w:hAnsi="Courier New"/>
          <w:sz w:val="18"/>
        </w:rPr>
        <w:br/>
        <w:t>│  Good Output: 508 pcs (Yield: 97.7%)          │</w:t>
      </w:r>
      <w:r>
        <w:rPr>
          <w:rFonts w:ascii="Courier New" w:hAnsi="Courier New"/>
          <w:sz w:val="18"/>
        </w:rPr>
        <w:br/>
        <w:t>│  Defect: 12 pcs (2.3%) → Rework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Performance:                              │</w:t>
      </w:r>
      <w:r>
        <w:rPr>
          <w:rFonts w:ascii="Courier New" w:hAnsi="Courier New"/>
          <w:sz w:val="18"/>
        </w:rPr>
        <w:br/>
        <w:t>│  ├─ Daily Av</w:t>
      </w:r>
      <w:r>
        <w:rPr>
          <w:rFonts w:ascii="Courier New" w:hAnsi="Courier New"/>
          <w:sz w:val="18"/>
        </w:rPr>
        <w:t>erage: 104 pcs/day ✅             │</w:t>
      </w:r>
      <w:r>
        <w:rPr>
          <w:rFonts w:ascii="Courier New" w:hAnsi="Courier New"/>
          <w:sz w:val="18"/>
        </w:rPr>
        <w:br/>
        <w:t>│  ├─ Efficiency: 97.7% (vs target 95%)         │</w:t>
      </w:r>
      <w:r>
        <w:rPr>
          <w:rFonts w:ascii="Courier New" w:hAnsi="Courier New"/>
          <w:sz w:val="18"/>
        </w:rPr>
        <w:br/>
        <w:t>│  └─ Status: Completed ✅                      │</w:t>
      </w:r>
      <w:r>
        <w:rPr>
          <w:rFonts w:ascii="Courier New" w:hAnsi="Courier New"/>
          <w:sz w:val="18"/>
        </w:rPr>
        <w:br/>
        <w:t>└───────────────────────────────────────────────┘</w:t>
      </w:r>
    </w:p>
    <w:p w:rsidR="00104B2D" w:rsidRDefault="00953D97">
      <w:r>
        <w:t>🆕</w:t>
      </w:r>
      <w:r>
        <w:t xml:space="preserve"> PPIC Dashboard - Monitor Multiple SPK untuk 1 MO:</w:t>
      </w:r>
    </w:p>
    <w:p w:rsidR="00104B2D" w:rsidRDefault="00953D97">
      <w:pPr>
        <w:pStyle w:val="NoSpacing"/>
      </w:pPr>
      <w:r>
        <w:rPr>
          <w:rFonts w:ascii="Courier New" w:hAnsi="Courier New"/>
          <w:sz w:val="18"/>
        </w:rPr>
        <w:t>┌──────────────────</w:t>
      </w:r>
      <w:r>
        <w:rPr>
          <w:rFonts w:ascii="Courier New" w:hAnsi="Courier New"/>
          <w:sz w:val="18"/>
        </w:rPr>
        <w:t>──────────────────────────────┐</w:t>
      </w:r>
      <w:r>
        <w:rPr>
          <w:rFonts w:ascii="Courier New" w:hAnsi="Courier New"/>
          <w:sz w:val="18"/>
        </w:rPr>
        <w:br/>
        <w:t>│  MO-2026-00089 - AFTONSPARV                   │</w:t>
      </w:r>
      <w:r>
        <w:rPr>
          <w:rFonts w:ascii="Courier New" w:hAnsi="Courier New"/>
          <w:sz w:val="18"/>
        </w:rPr>
        <w:br/>
      </w:r>
      <w:r>
        <w:rPr>
          <w:rFonts w:ascii="Courier New" w:hAnsi="Courier New"/>
          <w:sz w:val="18"/>
        </w:rPr>
        <w:lastRenderedPageBreak/>
        <w:t>│  Target MO: 450 pcs                           │</w:t>
      </w:r>
      <w:r>
        <w:rPr>
          <w:rFonts w:ascii="Courier New" w:hAnsi="Courier New"/>
          <w:sz w:val="18"/>
        </w:rPr>
        <w:br/>
        <w:t>│  Total SPK Target: 1012 pcs (with buffer)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Progress by SPK: </w:t>
      </w:r>
      <w:r>
        <w:rPr>
          <w:rFonts w:ascii="Courier New" w:hAnsi="Courier New"/>
          <w:sz w:val="18"/>
        </w:rPr>
        <w:t xml:space="preserve">                          │</w:t>
      </w:r>
      <w:r>
        <w:rPr>
          <w:rFonts w:ascii="Courier New" w:hAnsi="Courier New"/>
          <w:sz w:val="18"/>
        </w:rPr>
        <w:br/>
        <w:t>│  ├─ SEW-BODY: 520/517 (100.6%) ✅ Completed   │</w:t>
      </w:r>
      <w:r>
        <w:rPr>
          <w:rFonts w:ascii="Courier New" w:hAnsi="Courier New"/>
          <w:sz w:val="18"/>
        </w:rPr>
        <w:br/>
        <w:t>│  └─ SEW-BAJU: 498/495 (100.6%) ✅ Completed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Aggregate Total:                           │</w:t>
      </w:r>
      <w:r>
        <w:rPr>
          <w:rFonts w:ascii="Courier New" w:hAnsi="Courier New"/>
          <w:sz w:val="18"/>
        </w:rPr>
        <w:br/>
        <w:t>│  ├─ Total Production: 1018</w:t>
      </w:r>
      <w:r>
        <w:rPr>
          <w:rFonts w:ascii="Courier New" w:hAnsi="Courier New"/>
          <w:sz w:val="18"/>
        </w:rPr>
        <w:t xml:space="preserve"> pcs                │</w:t>
      </w:r>
      <w:r>
        <w:rPr>
          <w:rFonts w:ascii="Courier New" w:hAnsi="Courier New"/>
          <w:sz w:val="18"/>
        </w:rPr>
        <w:br/>
        <w:t>│  ├─ Output good: 998 pcs (98.0% yield)        │</w:t>
      </w:r>
      <w:r>
        <w:rPr>
          <w:rFonts w:ascii="Courier New" w:hAnsi="Courier New"/>
          <w:sz w:val="18"/>
        </w:rPr>
        <w:br/>
        <w:t>│  ├─ Defect: 20 pcs (2.0%)                     │</w:t>
      </w:r>
      <w:r>
        <w:rPr>
          <w:rFonts w:ascii="Courier New" w:hAnsi="Courier New"/>
          <w:sz w:val="18"/>
        </w:rPr>
        <w:br/>
        <w:t>│  └─ MO Coverage: 998/450 ✅ (221% - surplus)  │</w:t>
      </w:r>
      <w:r>
        <w:rPr>
          <w:rFonts w:ascii="Courier New" w:hAnsi="Courier New"/>
          <w:sz w:val="18"/>
        </w:rPr>
        <w:br/>
        <w:t>│                                                │</w:t>
      </w:r>
      <w:r>
        <w:rPr>
          <w:rFonts w:ascii="Courier New" w:hAnsi="Courier New"/>
          <w:sz w:val="18"/>
        </w:rPr>
        <w:br/>
        <w:t>│  ✅ All SPK Completed - Ready for</w:t>
      </w:r>
      <w:r>
        <w:rPr>
          <w:rFonts w:ascii="Courier New" w:hAnsi="Courier New"/>
          <w:sz w:val="18"/>
        </w:rPr>
        <w:t xml:space="preserve"> Finishing   │</w:t>
      </w:r>
      <w:r>
        <w:rPr>
          <w:rFonts w:ascii="Courier New" w:hAnsi="Courier New"/>
          <w:sz w:val="18"/>
        </w:rPr>
        <w:br/>
        <w:t>└────────────────────────────────────────────────┘</w:t>
      </w:r>
    </w:p>
    <w:p w:rsidR="00104B2D" w:rsidRDefault="00953D97">
      <w:r>
        <w:t>Cara Kerja:</w:t>
      </w:r>
    </w:p>
    <w:p w:rsidR="00104B2D" w:rsidRDefault="00953D97">
      <w:r>
        <w:t>Admin Level:</w:t>
      </w:r>
    </w:p>
    <w:p w:rsidR="00104B2D" w:rsidRDefault="00953D97">
      <w:pPr>
        <w:pStyle w:val="ListNumber"/>
      </w:pPr>
      <w:r>
        <w:t>Admin tap tanggal (contoh: 3 Januari)</w:t>
      </w:r>
    </w:p>
    <w:p w:rsidR="00104B2D" w:rsidRDefault="00953D97">
      <w:pPr>
        <w:pStyle w:val="ListNumber"/>
      </w:pPr>
      <w:r>
        <w:t>Input jumlah produksi hari itu (contoh: 105 units)</w:t>
      </w:r>
    </w:p>
    <w:p w:rsidR="00104B2D" w:rsidRDefault="00953D97">
      <w:pPr>
        <w:pStyle w:val="ListNumber"/>
      </w:pPr>
      <w:r>
        <w:t>Sistem kalkulasi kumulatif otomatis</w:t>
      </w:r>
    </w:p>
    <w:p w:rsidR="00104B2D" w:rsidRDefault="00953D97">
      <w:pPr>
        <w:pStyle w:val="ListNumber"/>
      </w:pPr>
      <w:r>
        <w:t>Kalau sudah 520/517 → SPK selesai ✅</w:t>
      </w:r>
    </w:p>
    <w:p w:rsidR="00104B2D" w:rsidRDefault="00953D97">
      <w:r>
        <w:t>PPIC</w:t>
      </w:r>
      <w:r>
        <w:t xml:space="preserve"> Level:</w:t>
      </w:r>
    </w:p>
    <w:p w:rsidR="00104B2D" w:rsidRDefault="00953D97">
      <w:pPr>
        <w:pStyle w:val="ListNumber"/>
      </w:pPr>
      <w:r>
        <w:t>PPIC view progress semua SPK untuk 1 MO</w:t>
      </w:r>
    </w:p>
    <w:p w:rsidR="00104B2D" w:rsidRDefault="00953D97">
      <w:pPr>
        <w:pStyle w:val="ListNumber"/>
      </w:pPr>
      <w:r>
        <w:t>Monitor apakah total output ≥ target MO</w:t>
      </w:r>
    </w:p>
    <w:p w:rsidR="00104B2D" w:rsidRDefault="00953D97">
      <w:pPr>
        <w:pStyle w:val="ListNumber"/>
      </w:pPr>
      <w:r>
        <w:t>Identifikasi SPK yang terlambat</w:t>
      </w:r>
    </w:p>
    <w:p w:rsidR="00104B2D" w:rsidRDefault="00953D97">
      <w:pPr>
        <w:pStyle w:val="ListNumber"/>
      </w:pPr>
      <w:r>
        <w:t>Decision: Adjust resource jika perlu speed up</w:t>
      </w:r>
    </w:p>
    <w:p w:rsidR="00104B2D" w:rsidRDefault="00953D97">
      <w:r>
        <w:t>Manfaat:</w:t>
      </w:r>
    </w:p>
    <w:p w:rsidR="00104B2D" w:rsidRDefault="00953D97">
      <w:pPr>
        <w:pStyle w:val="ListBullet"/>
      </w:pPr>
      <w:r>
        <w:t>Visual kalender: Lihat progres harian dengan jelas</w:t>
      </w:r>
    </w:p>
    <w:p w:rsidR="00104B2D" w:rsidRDefault="00953D97">
      <w:pPr>
        <w:pStyle w:val="ListBullet"/>
      </w:pPr>
      <w:r>
        <w:t>Auto-calculation: Sistem hitun</w:t>
      </w:r>
      <w:r>
        <w:t>g kumulatif otomatis</w:t>
      </w:r>
    </w:p>
    <w:p w:rsidR="00104B2D" w:rsidRDefault="00953D97">
      <w:pPr>
        <w:pStyle w:val="ListBullet"/>
      </w:pPr>
      <w:r>
        <w:t>Real-time tracking: PPIC monitor semua SPK sekaligus</w:t>
      </w:r>
    </w:p>
    <w:p w:rsidR="00104B2D" w:rsidRDefault="00953D97">
      <w:pPr>
        <w:pStyle w:val="ListBullet"/>
      </w:pPr>
      <w:r>
        <w:t>Flexible buffer: SPK Target dapat &gt; MO untuk antisipasi defect</w:t>
      </w:r>
    </w:p>
    <w:p w:rsidR="00104B2D" w:rsidRDefault="00104B2D"/>
    <w:p w:rsidR="00104B2D" w:rsidRDefault="00953D97">
      <w:pPr>
        <w:pStyle w:val="Heading3"/>
      </w:pPr>
      <w:r>
        <w:t>C. Sistem BOM (Bill of Materials)</w:t>
      </w:r>
    </w:p>
    <w:p w:rsidR="00104B2D" w:rsidRDefault="00953D97">
      <w:pPr>
        <w:pStyle w:val="Heading4"/>
      </w:pPr>
      <w:r>
        <w:t>Apa itu BOM?</w:t>
      </w:r>
    </w:p>
    <w:p w:rsidR="00104B2D" w:rsidRDefault="00953D97">
      <w:r>
        <w:t>BOM adalah "resep masakan" untuk membuat 1 produk.</w:t>
      </w:r>
    </w:p>
    <w:p w:rsidR="00104B2D" w:rsidRDefault="00953D97">
      <w:r>
        <w:t xml:space="preserve">Contoh: [40551542] </w:t>
      </w:r>
      <w:r>
        <w:t>AFTONSPARV soft toy w astronaut suit 28 bear</w:t>
      </w:r>
    </w:p>
    <w:p w:rsidR="00104B2D" w:rsidRDefault="00953D97">
      <w:r>
        <w:t>Material Fabric (9 jenis kain):</w:t>
      </w:r>
    </w:p>
    <w:p w:rsidR="00104B2D" w:rsidRDefault="00953D97">
      <w:pPr>
        <w:pStyle w:val="ListBullet"/>
      </w:pPr>
      <w:r>
        <w:t>[IKHR504] KOHAIR 7MM RECYCLE D.BROWN: 0.1466 YARD</w:t>
      </w:r>
    </w:p>
    <w:p w:rsidR="00104B2D" w:rsidRDefault="00953D97">
      <w:pPr>
        <w:pStyle w:val="ListBullet"/>
      </w:pPr>
      <w:r>
        <w:t>[IJBR105] JS BOA RECYCLE BROWN: 0.0094 YARD</w:t>
      </w:r>
    </w:p>
    <w:p w:rsidR="00104B2D" w:rsidRDefault="00953D97">
      <w:pPr>
        <w:pStyle w:val="ListBullet"/>
      </w:pPr>
      <w:r>
        <w:t>[INYR002] NYLEX RECYCLE BLACK: 0.0010 YARD</w:t>
      </w:r>
    </w:p>
    <w:p w:rsidR="00104B2D" w:rsidRDefault="00953D97">
      <w:pPr>
        <w:pStyle w:val="ListBullet"/>
      </w:pPr>
      <w:r>
        <w:lastRenderedPageBreak/>
        <w:t>[INYNR701] NYLEX NON BRUSH WHITE: 0.0044 Y</w:t>
      </w:r>
      <w:r>
        <w:t>ARD</w:t>
      </w:r>
    </w:p>
    <w:p w:rsidR="00104B2D" w:rsidRDefault="00953D97">
      <w:pPr>
        <w:pStyle w:val="ListBullet"/>
      </w:pPr>
      <w:r>
        <w:t>[IPPR351-1] POLYESTER PRINT WHITE: 0.0699 YARD</w:t>
      </w:r>
    </w:p>
    <w:p w:rsidR="00104B2D" w:rsidRDefault="00953D97">
      <w:pPr>
        <w:pStyle w:val="ListBullet"/>
      </w:pPr>
      <w:r>
        <w:t>[IPPR352] POLYESTER PRINT BLUE: 0.0142 YARD</w:t>
      </w:r>
    </w:p>
    <w:p w:rsidR="00104B2D" w:rsidRDefault="00953D97">
      <w:pPr>
        <w:pStyle w:val="ListBullet"/>
      </w:pPr>
      <w:r>
        <w:t>[IPPR353] POLYESTER PRINT WHITE: 0.0391 YARD</w:t>
      </w:r>
    </w:p>
    <w:p w:rsidR="00104B2D" w:rsidRDefault="00953D97">
      <w:pPr>
        <w:pStyle w:val="ListBullet"/>
      </w:pPr>
      <w:r>
        <w:t>[IPR301] POLYESTER WHITE: 0.1249 YARD</w:t>
      </w:r>
    </w:p>
    <w:p w:rsidR="00104B2D" w:rsidRDefault="00953D97">
      <w:pPr>
        <w:pStyle w:val="ListBullet"/>
      </w:pPr>
      <w:r>
        <w:t>[IPR302] POLYESTER BLUE: 0.0259 YARD</w:t>
      </w:r>
    </w:p>
    <w:p w:rsidR="00104B2D" w:rsidRDefault="00953D97">
      <w:r>
        <w:t>Material Thread (9 jenis benang):</w:t>
      </w:r>
    </w:p>
    <w:p w:rsidR="00104B2D" w:rsidRDefault="00953D97">
      <w:pPr>
        <w:pStyle w:val="ListBullet"/>
      </w:pPr>
      <w:r>
        <w:t xml:space="preserve">Total: </w:t>
      </w:r>
      <w:r>
        <w:t>~2,500 CM per pcs</w:t>
      </w:r>
    </w:p>
    <w:p w:rsidR="00104B2D" w:rsidRDefault="00953D97">
      <w:r>
        <w:t>Material Filling &amp; Accessories:</w:t>
      </w:r>
    </w:p>
    <w:p w:rsidR="00104B2D" w:rsidRDefault="00953D97">
      <w:pPr>
        <w:pStyle w:val="ListBullet"/>
      </w:pPr>
      <w:r>
        <w:t>[IKP20157] RECYCLE HCS Filling: 54 GRAM</w:t>
      </w:r>
    </w:p>
    <w:p w:rsidR="00104B2D" w:rsidRDefault="00953D97">
      <w:pPr>
        <w:pStyle w:val="ListBullet"/>
      </w:pPr>
      <w:r>
        <w:t>[ALB40011] HANG TAG GUNTING: 1 PCE</w:t>
      </w:r>
    </w:p>
    <w:p w:rsidR="00104B2D" w:rsidRDefault="00953D97">
      <w:pPr>
        <w:pStyle w:val="ListBullet"/>
      </w:pPr>
      <w:r>
        <w:t>[ALL40030] LABEL EU: 1 PCE</w:t>
      </w:r>
    </w:p>
    <w:p w:rsidR="00104B2D" w:rsidRDefault="00953D97">
      <w:pPr>
        <w:pStyle w:val="ListBullet"/>
      </w:pPr>
      <w:r>
        <w:t>[AUL20220] STICKER ULL: 2 PCE</w:t>
      </w:r>
    </w:p>
    <w:p w:rsidR="00104B2D" w:rsidRDefault="00953D97">
      <w:pPr>
        <w:pStyle w:val="ListBullet"/>
      </w:pPr>
      <w:r>
        <w:t>[ALS40012] STICKER MIA: 1 PCE</w:t>
      </w:r>
    </w:p>
    <w:p w:rsidR="00104B2D" w:rsidRDefault="00953D97">
      <w:r>
        <w:t>Material Packing:</w:t>
      </w:r>
    </w:p>
    <w:p w:rsidR="00104B2D" w:rsidRDefault="00953D97">
      <w:pPr>
        <w:pStyle w:val="ListBullet"/>
      </w:pPr>
      <w:r>
        <w:t>[ACB30104] CARTON 570X375X</w:t>
      </w:r>
      <w:r>
        <w:t>450: 1/60 PCE (60 pcs per carton)</w:t>
      </w:r>
    </w:p>
    <w:p w:rsidR="00104B2D" w:rsidRDefault="00953D97">
      <w:pPr>
        <w:pStyle w:val="ListBullet"/>
      </w:pPr>
      <w:r>
        <w:t>[ACB30121] PALLET: 0.125 PCE</w:t>
      </w:r>
    </w:p>
    <w:p w:rsidR="00104B2D" w:rsidRDefault="00953D97">
      <w:pPr>
        <w:pStyle w:val="ListBullet"/>
      </w:pPr>
      <w:r>
        <w:t>[ACB30132] PAD: 0.125 PCE</w:t>
      </w:r>
    </w:p>
    <w:p w:rsidR="00104B2D" w:rsidRDefault="00953D97">
      <w:r>
        <w:t>Total: 30+ unique SKU material untuk 1 artikel!</w:t>
      </w:r>
    </w:p>
    <w:p w:rsidR="00104B2D" w:rsidRDefault="00104B2D"/>
    <w:p w:rsidR="00104B2D" w:rsidRDefault="00953D97">
      <w:pPr>
        <w:pStyle w:val="Heading4"/>
      </w:pPr>
      <w:r>
        <w:t>2 Jenis BOM di Quty</w:t>
      </w:r>
    </w:p>
    <w:p w:rsidR="00104B2D" w:rsidRDefault="00953D97">
      <w:pPr>
        <w:pStyle w:val="NoSpacing"/>
      </w:pPr>
      <w:r>
        <w:t>Jenis | Dibuat Oleh | Fungsi</w:t>
      </w:r>
    </w:p>
    <w:p w:rsidR="00104B2D" w:rsidRDefault="00953D97">
      <w:pPr>
        <w:pStyle w:val="NoSpacing"/>
      </w:pPr>
      <w:r>
        <w:t>BOM Manufacturing | PPIC | Untuk alokasi material saat buat MO&lt;br&gt;Con</w:t>
      </w:r>
      <w:r>
        <w:t>toh: "480 units butuh 70.4 YD KOHAIR"</w:t>
      </w:r>
    </w:p>
    <w:p w:rsidR="00104B2D" w:rsidRDefault="00953D97">
      <w:pPr>
        <w:pStyle w:val="NoSpacing"/>
      </w:pPr>
      <w:r>
        <w:t>BOM Purchasing | Purchasing | Untuk pembelian dari vendor&lt;br&gt;Bisa berbeda (karena minimum order)</w:t>
      </w:r>
    </w:p>
    <w:p w:rsidR="00104B2D" w:rsidRDefault="00104B2D"/>
    <w:p w:rsidR="00104B2D" w:rsidRDefault="00953D97">
      <w:pPr>
        <w:pStyle w:val="Heading4"/>
      </w:pPr>
      <w:r>
        <w:t>🆕</w:t>
      </w:r>
      <w:r>
        <w:t xml:space="preserve"> BOM Manufacturing untuk Warehouse Finishing 2-Stage</w:t>
      </w:r>
    </w:p>
    <w:p w:rsidR="00104B2D" w:rsidRDefault="00953D97">
      <w:r>
        <w:t xml:space="preserve">Konsep Unik: Warehouse Finishing memiliki 2 BOM terpisah untuk </w:t>
      </w:r>
      <w:r>
        <w:t>2-stage process.</w:t>
      </w:r>
    </w:p>
    <w:p w:rsidR="00104B2D" w:rsidRDefault="00953D97">
      <w:pPr>
        <w:pStyle w:val="Heading5"/>
      </w:pPr>
      <w:r>
        <w:t>Stage 1 - Stuffing (Isi Kapas)</w:t>
      </w:r>
    </w:p>
    <w:p w:rsidR="00104B2D" w:rsidRDefault="00953D97">
      <w:r>
        <w:t>Input → Output:</w:t>
      </w:r>
    </w:p>
    <w:p w:rsidR="00104B2D" w:rsidRDefault="00953D97">
      <w:pPr>
        <w:pStyle w:val="ListBullet"/>
      </w:pPr>
      <w:r>
        <w:t>1 pcs Skin (dari Sewing)</w:t>
      </w:r>
    </w:p>
    <w:p w:rsidR="00104B2D" w:rsidRDefault="00953D97">
      <w:pPr>
        <w:pStyle w:val="ListBullet"/>
      </w:pPr>
      <w:r>
        <w:t>54 gram Filling (Dacron)</w:t>
      </w:r>
    </w:p>
    <w:p w:rsidR="00104B2D" w:rsidRDefault="00953D97">
      <w:pPr>
        <w:pStyle w:val="ListBullet"/>
      </w:pPr>
      <w:r>
        <w:t>60 cm Thread Closing</w:t>
      </w:r>
    </w:p>
    <w:p w:rsidR="00104B2D" w:rsidRDefault="00953D97">
      <w:r>
        <w:lastRenderedPageBreak/>
        <w:t>→ 1 pcs Stuffed Body</w:t>
      </w:r>
    </w:p>
    <w:p w:rsidR="00104B2D" w:rsidRDefault="00953D97">
      <w:r>
        <w:t>Process Time: ~3 menit per pcs</w:t>
      </w:r>
    </w:p>
    <w:p w:rsidR="00104B2D" w:rsidRDefault="00953D97">
      <w:r>
        <w:t>Yield Target: 98% (reject &lt;2%)</w:t>
      </w:r>
    </w:p>
    <w:p w:rsidR="00104B2D" w:rsidRDefault="00953D97">
      <w:pPr>
        <w:pStyle w:val="Heading5"/>
      </w:pPr>
      <w:r>
        <w:t>Stage 2 - Closing (Final Touch)</w:t>
      </w:r>
    </w:p>
    <w:p w:rsidR="00104B2D" w:rsidRDefault="00953D97">
      <w:r>
        <w:t xml:space="preserve">Input </w:t>
      </w:r>
      <w:r>
        <w:t>→ Output:</w:t>
      </w:r>
    </w:p>
    <w:p w:rsidR="00104B2D" w:rsidRDefault="00953D97">
      <w:pPr>
        <w:pStyle w:val="ListBullet"/>
      </w:pPr>
      <w:r>
        <w:t>1 pcs Stuffed Body (dari Stage 1)</w:t>
      </w:r>
    </w:p>
    <w:p w:rsidR="00104B2D" w:rsidRDefault="00953D97">
      <w:pPr>
        <w:pStyle w:val="ListBullet"/>
      </w:pPr>
      <w:r>
        <w:t>1 pcs Hang Tag</w:t>
      </w:r>
    </w:p>
    <w:p w:rsidR="00104B2D" w:rsidRDefault="00953D97">
      <w:r>
        <w:t>→ 1 pcs Finished Doll</w:t>
      </w:r>
    </w:p>
    <w:p w:rsidR="00104B2D" w:rsidRDefault="00953D97">
      <w:r>
        <w:t>Process Time: ~2 menit per pcs</w:t>
      </w:r>
    </w:p>
    <w:p w:rsidR="00104B2D" w:rsidRDefault="00953D97">
      <w:r>
        <w:t>Yield Target: 99% (reject &lt;1%)</w:t>
      </w:r>
    </w:p>
    <w:p w:rsidR="00104B2D" w:rsidRDefault="00953D97">
      <w:r>
        <w:t xml:space="preserve">Note: Pada AFTONSPARV, jahit tutup sudah dilakukan di Stuffing menggunakan thread closing. Stage "Closing" lebih </w:t>
      </w:r>
      <w:r>
        <w:t>ke pasang hangtag + final QC.</w:t>
      </w:r>
    </w:p>
    <w:p w:rsidR="00104B2D" w:rsidRDefault="00104B2D"/>
    <w:p w:rsidR="00104B2D" w:rsidRDefault="00953D97">
      <w:pPr>
        <w:pStyle w:val="Heading4"/>
      </w:pPr>
      <w:r>
        <w:t>Cascade BOM - End-to-End Calculation</w:t>
      </w:r>
    </w:p>
    <w:p w:rsidR="00104B2D" w:rsidRDefault="00953D97">
      <w:pPr>
        <w:pStyle w:val="Heading4"/>
      </w:pPr>
      <w:r>
        <w:t>Cascade BOM - End-to-End Calculation dengan Flexible Target</w:t>
      </w:r>
    </w:p>
    <w:p w:rsidR="00104B2D" w:rsidRDefault="00953D97">
      <w:r>
        <w:t>Untuk MO Target: 450 pcs (Real production dengan buffer strategy):</w:t>
      </w:r>
    </w:p>
    <w:p w:rsidR="00104B2D" w:rsidRDefault="00953D97">
      <w:pPr>
        <w:pStyle w:val="NoSpacing"/>
      </w:pPr>
      <w:r>
        <w:rPr>
          <w:rFonts w:ascii="Courier New" w:hAnsi="Courier New"/>
          <w:sz w:val="18"/>
        </w:rPr>
        <w:t>┌────────────────────────────────────────────────────────────</w:t>
      </w:r>
      <w:r>
        <w:rPr>
          <w:rFonts w:ascii="Courier New" w:hAnsi="Courier New"/>
          <w:sz w:val="18"/>
        </w:rPr>
        <w:t>─┐</w:t>
      </w:r>
      <w:r>
        <w:rPr>
          <w:rFonts w:ascii="Courier New" w:hAnsi="Courier New"/>
          <w:sz w:val="18"/>
        </w:rPr>
        <w:br/>
        <w:t>│  FLEXIBLE TARGET SYSTEM - CASCADE CALCULATION               │</w:t>
      </w:r>
      <w:r>
        <w:rPr>
          <w:rFonts w:ascii="Courier New" w:hAnsi="Courier New"/>
          <w:sz w:val="18"/>
        </w:rPr>
        <w:br/>
        <w:t>│  MO Target: 450 pcs                                         │</w:t>
      </w:r>
      <w:r>
        <w:rPr>
          <w:rFonts w:ascii="Courier New" w:hAnsi="Courier New"/>
          <w:sz w:val="18"/>
        </w:rPr>
        <w:br/>
        <w:t>│  Strategy: Each dept adds buffer to prevent shortage        │</w:t>
      </w:r>
      <w:r>
        <w:rPr>
          <w:rFonts w:ascii="Courier New" w:hAnsi="Courier New"/>
          <w:sz w:val="18"/>
        </w:rPr>
        <w:br/>
        <w:t>└────────────────────────────────────────────────────────────</w:t>
      </w:r>
      <w:r>
        <w:rPr>
          <w:rFonts w:ascii="Courier New" w:hAnsi="Courier New"/>
          <w:sz w:val="18"/>
        </w:rPr>
        <w:t>─┘</w:t>
      </w:r>
      <w:r>
        <w:rPr>
          <w:rFonts w:ascii="Courier New" w:hAnsi="Courier New"/>
          <w:sz w:val="18"/>
        </w:rPr>
        <w:br/>
      </w:r>
      <w:r>
        <w:rPr>
          <w:rFonts w:ascii="Courier New" w:hAnsi="Courier New"/>
          <w:sz w:val="18"/>
        </w:rPr>
        <w:br/>
        <w:t>[CUTTING] 2 Parallel Streams (Buffer 10%)</w:t>
      </w:r>
      <w:r>
        <w:rPr>
          <w:rFonts w:ascii="Courier New" w:hAnsi="Courier New"/>
          <w:sz w:val="18"/>
        </w:rPr>
        <w:br/>
        <w:t>├─ Stream A: Body (untuk Boneka)</w:t>
      </w:r>
      <w:r>
        <w:rPr>
          <w:rFonts w:ascii="Courier New" w:hAnsi="Courier New"/>
          <w:sz w:val="18"/>
        </w:rPr>
        <w:br/>
        <w:t>│  ├─ SPK Target: 495 pcs (450 + 10%)</w:t>
      </w:r>
      <w:r>
        <w:rPr>
          <w:rFonts w:ascii="Courier New" w:hAnsi="Courier New"/>
          <w:sz w:val="18"/>
        </w:rPr>
        <w:br/>
        <w:t>│  ├─ Material Allocated:</w:t>
      </w:r>
      <w:r>
        <w:rPr>
          <w:rFonts w:ascii="Courier New" w:hAnsi="Courier New"/>
          <w:sz w:val="18"/>
        </w:rPr>
        <w:br/>
        <w:t>│  │  ├─ KOHAIR: 49.75 YD (495 × 0.1005)</w:t>
      </w:r>
      <w:r>
        <w:rPr>
          <w:rFonts w:ascii="Courier New" w:hAnsi="Courier New"/>
          <w:sz w:val="18"/>
        </w:rPr>
        <w:br/>
        <w:t>│  │  ├─ JS BOA: 0.75 YD</w:t>
      </w:r>
      <w:r>
        <w:rPr>
          <w:rFonts w:ascii="Courier New" w:hAnsi="Courier New"/>
          <w:sz w:val="18"/>
        </w:rPr>
        <w:br/>
        <w:t>│  │  ├─ NYLEX BLACK: 0.50 YD</w:t>
      </w:r>
      <w:r>
        <w:rPr>
          <w:rFonts w:ascii="Courier New" w:hAnsi="Courier New"/>
          <w:sz w:val="18"/>
        </w:rPr>
        <w:br/>
        <w:t>│  │  └─ NYLEX WH</w:t>
      </w:r>
      <w:r>
        <w:rPr>
          <w:rFonts w:ascii="Courier New" w:hAnsi="Courier New"/>
          <w:sz w:val="18"/>
        </w:rPr>
        <w:t>ITE: 2.18 YD</w:t>
      </w:r>
      <w:r>
        <w:rPr>
          <w:rFonts w:ascii="Courier New" w:hAnsi="Courier New"/>
          <w:sz w:val="18"/>
        </w:rPr>
        <w:br/>
        <w:t>│  ├─ Actual Production: 500/495 pcs (101%) ✅</w:t>
      </w:r>
      <w:r>
        <w:rPr>
          <w:rFonts w:ascii="Courier New" w:hAnsi="Courier New"/>
          <w:sz w:val="18"/>
        </w:rPr>
        <w:br/>
        <w:t>│  ├─ Good Output: 495 pcs (99% yield)</w:t>
      </w:r>
      <w:r>
        <w:rPr>
          <w:rFonts w:ascii="Courier New" w:hAnsi="Courier New"/>
          <w:sz w:val="18"/>
        </w:rPr>
        <w:br/>
        <w:t>│  ├─ Defect: 5 pcs → REWORK MODULE</w:t>
      </w:r>
      <w:r>
        <w:rPr>
          <w:rFonts w:ascii="Courier New" w:hAnsi="Courier New"/>
          <w:sz w:val="18"/>
        </w:rPr>
        <w:br/>
        <w:t>│  └─ Transfer: 495 pcs → EMBROIDERY</w:t>
      </w:r>
      <w:r>
        <w:rPr>
          <w:rFonts w:ascii="Courier New" w:hAnsi="Courier New"/>
          <w:sz w:val="18"/>
        </w:rPr>
        <w:br/>
        <w:t>│</w:t>
      </w:r>
      <w:r>
        <w:rPr>
          <w:rFonts w:ascii="Courier New" w:hAnsi="Courier New"/>
          <w:sz w:val="18"/>
        </w:rPr>
        <w:br/>
        <w:t>└─ Stream B: Baju (untuk Pakaian)</w:t>
      </w:r>
      <w:r>
        <w:rPr>
          <w:rFonts w:ascii="Courier New" w:hAnsi="Courier New"/>
          <w:sz w:val="18"/>
        </w:rPr>
        <w:br/>
        <w:t xml:space="preserve">   ├─ SPK Target: 495 pcs (same buffer)</w:t>
      </w:r>
      <w:r>
        <w:rPr>
          <w:rFonts w:ascii="Courier New" w:hAnsi="Courier New"/>
          <w:sz w:val="18"/>
        </w:rPr>
        <w:br/>
        <w:t xml:space="preserve">   ├─ Mat</w:t>
      </w:r>
      <w:r>
        <w:rPr>
          <w:rFonts w:ascii="Courier New" w:hAnsi="Courier New"/>
          <w:sz w:val="18"/>
        </w:rPr>
        <w:t>erial Allocated:</w:t>
      </w:r>
      <w:r>
        <w:rPr>
          <w:rFonts w:ascii="Courier New" w:hAnsi="Courier New"/>
          <w:sz w:val="18"/>
        </w:rPr>
        <w:br/>
        <w:t xml:space="preserve">   │  ├─ POLYESTER PRINT: 34.60 YD</w:t>
      </w:r>
      <w:r>
        <w:rPr>
          <w:rFonts w:ascii="Courier New" w:hAnsi="Courier New"/>
          <w:sz w:val="18"/>
        </w:rPr>
        <w:br/>
        <w:t xml:space="preserve">   │  ├─ POLYESTER WHITE: 61.85 YD</w:t>
      </w:r>
      <w:r>
        <w:rPr>
          <w:rFonts w:ascii="Courier New" w:hAnsi="Courier New"/>
          <w:sz w:val="18"/>
        </w:rPr>
        <w:br/>
        <w:t xml:space="preserve">   │  └─ POLYESTER BLUE: 12.82 YD</w:t>
      </w:r>
      <w:r>
        <w:rPr>
          <w:rFonts w:ascii="Courier New" w:hAnsi="Courier New"/>
          <w:sz w:val="18"/>
        </w:rPr>
        <w:br/>
        <w:t xml:space="preserve">   ├─ Actual Production: 500/495 pcs (101%) ✅</w:t>
      </w:r>
      <w:r>
        <w:rPr>
          <w:rFonts w:ascii="Courier New" w:hAnsi="Courier New"/>
          <w:sz w:val="18"/>
        </w:rPr>
        <w:br/>
        <w:t xml:space="preserve">   ├─ Good Output: 495 pcs</w:t>
      </w:r>
      <w:r>
        <w:rPr>
          <w:rFonts w:ascii="Courier New" w:hAnsi="Courier New"/>
          <w:sz w:val="18"/>
        </w:rPr>
        <w:br/>
        <w:t xml:space="preserve">   ├─ Defect: 5 pcs → REWORK MODULE</w:t>
      </w:r>
      <w:r>
        <w:rPr>
          <w:rFonts w:ascii="Courier New" w:hAnsi="Courier New"/>
          <w:sz w:val="18"/>
        </w:rPr>
        <w:br/>
      </w:r>
      <w:r>
        <w:rPr>
          <w:rFonts w:ascii="Courier New" w:hAnsi="Courier New"/>
          <w:sz w:val="18"/>
        </w:rPr>
        <w:lastRenderedPageBreak/>
        <w:t xml:space="preserve">   └─ Transfer: 495 pcs → </w:t>
      </w:r>
      <w:r>
        <w:rPr>
          <w:rFonts w:ascii="Courier New" w:hAnsi="Courier New"/>
          <w:sz w:val="18"/>
        </w:rPr>
        <w:t>SEWING BAJU (direct)</w:t>
      </w:r>
      <w:r>
        <w:rPr>
          <w:rFonts w:ascii="Courier New" w:hAnsi="Courier New"/>
          <w:sz w:val="18"/>
        </w:rPr>
        <w:br/>
      </w:r>
      <w:r>
        <w:rPr>
          <w:rFonts w:ascii="Courier New" w:hAnsi="Courier New"/>
          <w:sz w:val="18"/>
        </w:rPr>
        <w:br/>
        <w:t>[EMBROIDERY] Optional (Body only) - No Buffer</w:t>
      </w:r>
      <w:r>
        <w:rPr>
          <w:rFonts w:ascii="Courier New" w:hAnsi="Courier New"/>
          <w:sz w:val="18"/>
        </w:rPr>
        <w:br/>
        <w:t>├─ Constraint: ≤ 495 pcs (Cutting Body output)</w:t>
      </w:r>
      <w:r>
        <w:rPr>
          <w:rFonts w:ascii="Courier New" w:hAnsi="Courier New"/>
          <w:sz w:val="18"/>
        </w:rPr>
        <w:br/>
        <w:t>├─ SPK Target: 495 pcs (process all available)</w:t>
      </w:r>
      <w:r>
        <w:rPr>
          <w:rFonts w:ascii="Courier New" w:hAnsi="Courier New"/>
          <w:sz w:val="18"/>
        </w:rPr>
        <w:br/>
        <w:t>├─ Actual: 495/495 pcs (100%) ✅</w:t>
      </w:r>
      <w:r>
        <w:rPr>
          <w:rFonts w:ascii="Courier New" w:hAnsi="Courier New"/>
          <w:sz w:val="18"/>
        </w:rPr>
        <w:br/>
        <w:t>└─ Transfer: 495 pcs → SEWING BODY</w:t>
      </w:r>
      <w:r>
        <w:rPr>
          <w:rFonts w:ascii="Courier New" w:hAnsi="Courier New"/>
          <w:sz w:val="18"/>
        </w:rPr>
        <w:br/>
      </w:r>
      <w:r>
        <w:rPr>
          <w:rFonts w:ascii="Courier New" w:hAnsi="Courier New"/>
          <w:sz w:val="18"/>
        </w:rPr>
        <w:br/>
        <w:t>[SEWING BODY] Buffer 15%</w:t>
      </w:r>
      <w:r>
        <w:rPr>
          <w:rFonts w:ascii="Courier New" w:hAnsi="Courier New"/>
          <w:sz w:val="18"/>
        </w:rPr>
        <w:br/>
        <w:t>├</w:t>
      </w:r>
      <w:r>
        <w:rPr>
          <w:rFonts w:ascii="Courier New" w:hAnsi="Courier New"/>
          <w:sz w:val="18"/>
        </w:rPr>
        <w:t>─ Constraint: ≤ 495 pcs (Embroidery output)</w:t>
      </w:r>
      <w:r>
        <w:rPr>
          <w:rFonts w:ascii="Courier New" w:hAnsi="Courier New"/>
          <w:sz w:val="18"/>
        </w:rPr>
        <w:br/>
        <w:t>├─ SPK Target: 517 pcs (450 × 1.15)</w:t>
      </w:r>
      <w:r>
        <w:rPr>
          <w:rFonts w:ascii="Courier New" w:hAnsi="Courier New"/>
          <w:sz w:val="18"/>
        </w:rPr>
        <w:br/>
        <w:t>├─ Actual Production: 520/517 pcs (100.6%) ✅</w:t>
      </w:r>
      <w:r>
        <w:rPr>
          <w:rFonts w:ascii="Courier New" w:hAnsi="Courier New"/>
          <w:sz w:val="18"/>
        </w:rPr>
        <w:br/>
        <w:t>├─ Good Output: 508 pcs (97.7% yield)</w:t>
      </w:r>
      <w:r>
        <w:rPr>
          <w:rFonts w:ascii="Courier New" w:hAnsi="Courier New"/>
          <w:sz w:val="18"/>
        </w:rPr>
        <w:br/>
        <w:t>├─ Defect: 12 pcs (2.3%) → REWORK MODULE</w:t>
      </w:r>
      <w:r>
        <w:rPr>
          <w:rFonts w:ascii="Courier New" w:hAnsi="Courier New"/>
          <w:sz w:val="18"/>
        </w:rPr>
        <w:br/>
        <w:t>├─ Rework Success: 10 pcs (83.3% recovery) ✅</w:t>
      </w:r>
      <w:r>
        <w:rPr>
          <w:rFonts w:ascii="Courier New" w:hAnsi="Courier New"/>
          <w:sz w:val="18"/>
        </w:rPr>
        <w:br/>
        <w:t>├─ Scra</w:t>
      </w:r>
      <w:r>
        <w:rPr>
          <w:rFonts w:ascii="Courier New" w:hAnsi="Courier New"/>
          <w:sz w:val="18"/>
        </w:rPr>
        <w:t>p: 2 pcs (0.4%)</w:t>
      </w:r>
      <w:r>
        <w:rPr>
          <w:rFonts w:ascii="Courier New" w:hAnsi="Courier New"/>
          <w:sz w:val="18"/>
        </w:rPr>
        <w:br/>
        <w:t>├─ Final Good Output: 518 pcs (508 + 10)</w:t>
      </w:r>
      <w:r>
        <w:rPr>
          <w:rFonts w:ascii="Courier New" w:hAnsi="Courier New"/>
          <w:sz w:val="18"/>
        </w:rPr>
        <w:br/>
        <w:t>└─ Transfer: 518 pcs Skin → WAREHOUSE FINISHING</w:t>
      </w:r>
      <w:r>
        <w:rPr>
          <w:rFonts w:ascii="Courier New" w:hAnsi="Courier New"/>
          <w:sz w:val="18"/>
        </w:rPr>
        <w:br/>
      </w:r>
      <w:r>
        <w:rPr>
          <w:rFonts w:ascii="Courier New" w:hAnsi="Courier New"/>
          <w:sz w:val="18"/>
        </w:rPr>
        <w:br/>
        <w:t>[SEWING BAJU] Parallel Stream (Buffer 10%)</w:t>
      </w:r>
      <w:r>
        <w:rPr>
          <w:rFonts w:ascii="Courier New" w:hAnsi="Courier New"/>
          <w:sz w:val="18"/>
        </w:rPr>
        <w:br/>
        <w:t>├─ Constraint: ≤ 495 pcs (Cutting Baju output)</w:t>
      </w:r>
      <w:r>
        <w:rPr>
          <w:rFonts w:ascii="Courier New" w:hAnsi="Courier New"/>
          <w:sz w:val="18"/>
        </w:rPr>
        <w:br/>
        <w:t>├─ SPK Target: 495 pcs</w:t>
      </w:r>
      <w:r>
        <w:rPr>
          <w:rFonts w:ascii="Courier New" w:hAnsi="Courier New"/>
          <w:sz w:val="18"/>
        </w:rPr>
        <w:br/>
        <w:t>├─ Actual: 500/495 pcs (101%) ✅</w:t>
      </w:r>
      <w:r>
        <w:rPr>
          <w:rFonts w:ascii="Courier New" w:hAnsi="Courier New"/>
          <w:sz w:val="18"/>
        </w:rPr>
        <w:br/>
        <w:t>├─ Go</w:t>
      </w:r>
      <w:r>
        <w:rPr>
          <w:rFonts w:ascii="Courier New" w:hAnsi="Courier New"/>
          <w:sz w:val="18"/>
        </w:rPr>
        <w:t>od Output: 495 pcs (99% yield)</w:t>
      </w:r>
      <w:r>
        <w:rPr>
          <w:rFonts w:ascii="Courier New" w:hAnsi="Courier New"/>
          <w:sz w:val="18"/>
        </w:rPr>
        <w:br/>
        <w:t>├─ Defect: 5 pcs → Minor rework</w:t>
      </w:r>
      <w:r>
        <w:rPr>
          <w:rFonts w:ascii="Courier New" w:hAnsi="Courier New"/>
          <w:sz w:val="18"/>
        </w:rPr>
        <w:br/>
        <w:t>├─ After Rework: +5 pcs</w:t>
      </w:r>
      <w:r>
        <w:rPr>
          <w:rFonts w:ascii="Courier New" w:hAnsi="Courier New"/>
          <w:sz w:val="18"/>
        </w:rPr>
        <w:br/>
        <w:t>└─ Transfer: 500 pcs Baju → Hold for PACKING</w:t>
      </w:r>
      <w:r>
        <w:rPr>
          <w:rFonts w:ascii="Courier New" w:hAnsi="Courier New"/>
          <w:sz w:val="18"/>
        </w:rPr>
        <w:br/>
      </w:r>
      <w:r>
        <w:rPr>
          <w:rFonts w:ascii="Courier New" w:hAnsi="Courier New"/>
          <w:sz w:val="18"/>
        </w:rPr>
        <w:br/>
        <w:t>[WAREHOUSE FINISHING] Demand-Driven (Stage 1)</w:t>
      </w:r>
      <w:r>
        <w:rPr>
          <w:rFonts w:ascii="Courier New" w:hAnsi="Courier New"/>
          <w:sz w:val="18"/>
        </w:rPr>
        <w:br/>
        <w:t>├─ Constraint: ≤ 518 pcs (Sewing Skin available)</w:t>
      </w:r>
      <w:r>
        <w:rPr>
          <w:rFonts w:ascii="Courier New" w:hAnsi="Courier New"/>
          <w:sz w:val="18"/>
        </w:rPr>
        <w:br/>
        <w:t>├─ Packing Need (urgent): 46</w:t>
      </w:r>
      <w:r>
        <w:rPr>
          <w:rFonts w:ascii="Courier New" w:hAnsi="Courier New"/>
          <w:sz w:val="18"/>
        </w:rPr>
        <w:t>5 pcs</w:t>
      </w:r>
      <w:r>
        <w:rPr>
          <w:rFonts w:ascii="Courier New" w:hAnsi="Courier New"/>
          <w:sz w:val="18"/>
        </w:rPr>
        <w:br/>
        <w:t>├─ SPK Target: 480 pcs (demand + 3% buffer)</w:t>
      </w:r>
      <w:r>
        <w:rPr>
          <w:rFonts w:ascii="Courier New" w:hAnsi="Courier New"/>
          <w:sz w:val="18"/>
        </w:rPr>
        <w:br/>
        <w:t>├─ Actual: 483/480 pcs (100.6%) ✅</w:t>
      </w:r>
      <w:r>
        <w:rPr>
          <w:rFonts w:ascii="Courier New" w:hAnsi="Courier New"/>
          <w:sz w:val="18"/>
        </w:rPr>
        <w:br/>
        <w:t>├─ Material Consumption:</w:t>
      </w:r>
      <w:r>
        <w:rPr>
          <w:rFonts w:ascii="Courier New" w:hAnsi="Courier New"/>
          <w:sz w:val="18"/>
        </w:rPr>
        <w:br/>
        <w:t>│  ├─ Skin: 483 pcs</w:t>
      </w:r>
      <w:r>
        <w:rPr>
          <w:rFonts w:ascii="Courier New" w:hAnsi="Courier New"/>
          <w:sz w:val="18"/>
        </w:rPr>
        <w:br/>
        <w:t>│  ├─ Filling: 26.08 kg (483 × 54g)</w:t>
      </w:r>
      <w:r>
        <w:rPr>
          <w:rFonts w:ascii="Courier New" w:hAnsi="Courier New"/>
          <w:sz w:val="18"/>
        </w:rPr>
        <w:br/>
        <w:t>│  └─ Thread: 290 meter</w:t>
      </w:r>
      <w:r>
        <w:rPr>
          <w:rFonts w:ascii="Courier New" w:hAnsi="Courier New"/>
          <w:sz w:val="18"/>
        </w:rPr>
        <w:br/>
        <w:t>├─ Good Output: 473 pcs (97.9% yield)</w:t>
      </w:r>
      <w:r>
        <w:rPr>
          <w:rFonts w:ascii="Courier New" w:hAnsi="Courier New"/>
          <w:sz w:val="18"/>
        </w:rPr>
        <w:br/>
        <w:t>├─ Defect: 10 pcs (stuffing e</w:t>
      </w:r>
      <w:r>
        <w:rPr>
          <w:rFonts w:ascii="Courier New" w:hAnsi="Courier New"/>
          <w:sz w:val="18"/>
        </w:rPr>
        <w:t>rror) → REWORK</w:t>
      </w:r>
      <w:r>
        <w:rPr>
          <w:rFonts w:ascii="Courier New" w:hAnsi="Courier New"/>
          <w:sz w:val="18"/>
        </w:rPr>
        <w:br/>
        <w:t>├─ After Rework: +8 pcs → Total: 481 pcs</w:t>
      </w:r>
      <w:r>
        <w:rPr>
          <w:rFonts w:ascii="Courier New" w:hAnsi="Courier New"/>
          <w:sz w:val="18"/>
        </w:rPr>
        <w:br/>
        <w:t>├─ Scrap: 2 pcs</w:t>
      </w:r>
      <w:r>
        <w:rPr>
          <w:rFonts w:ascii="Courier New" w:hAnsi="Courier New"/>
          <w:sz w:val="18"/>
        </w:rPr>
        <w:br/>
        <w:t>└─ Stock: 481 Stuffed Body</w:t>
      </w:r>
      <w:r>
        <w:rPr>
          <w:rFonts w:ascii="Courier New" w:hAnsi="Courier New"/>
          <w:sz w:val="18"/>
        </w:rPr>
        <w:br/>
      </w:r>
      <w:r>
        <w:rPr>
          <w:rFonts w:ascii="Courier New" w:hAnsi="Courier New"/>
          <w:sz w:val="18"/>
        </w:rPr>
        <w:br/>
        <w:t>[WAREHOUSE FINISHING] (Stage 2)</w:t>
      </w:r>
      <w:r>
        <w:rPr>
          <w:rFonts w:ascii="Courier New" w:hAnsi="Courier New"/>
          <w:sz w:val="18"/>
        </w:rPr>
        <w:br/>
        <w:t>├─ Constraint: ≤ 481 pcs (Stuffed Body stock)</w:t>
      </w:r>
      <w:r>
        <w:rPr>
          <w:rFonts w:ascii="Courier New" w:hAnsi="Courier New"/>
          <w:sz w:val="18"/>
        </w:rPr>
        <w:br/>
        <w:t>├─ SPK Target: 470 pcs (match packing need)</w:t>
      </w:r>
      <w:r>
        <w:rPr>
          <w:rFonts w:ascii="Courier New" w:hAnsi="Courier New"/>
          <w:sz w:val="18"/>
        </w:rPr>
        <w:br/>
        <w:t>├─ Actual: 472/470 pcs (100.4%) ✅</w:t>
      </w:r>
      <w:r>
        <w:rPr>
          <w:rFonts w:ascii="Courier New" w:hAnsi="Courier New"/>
          <w:sz w:val="18"/>
        </w:rPr>
        <w:br/>
      </w:r>
      <w:r>
        <w:rPr>
          <w:rFonts w:ascii="Courier New" w:hAnsi="Courier New"/>
          <w:sz w:val="18"/>
        </w:rPr>
        <w:t>├─ Good Output: 468 pcs (99.2% yield)</w:t>
      </w:r>
      <w:r>
        <w:rPr>
          <w:rFonts w:ascii="Courier New" w:hAnsi="Courier New"/>
          <w:sz w:val="18"/>
        </w:rPr>
        <w:br/>
        <w:t>├─ Defect: 4 pcs (minor fix) → REWORK</w:t>
      </w:r>
      <w:r>
        <w:rPr>
          <w:rFonts w:ascii="Courier New" w:hAnsi="Courier New"/>
          <w:sz w:val="18"/>
        </w:rPr>
        <w:br/>
        <w:t>├─ After Rework: +3 pcs → Total: 471 pcs</w:t>
      </w:r>
      <w:r>
        <w:rPr>
          <w:rFonts w:ascii="Courier New" w:hAnsi="Courier New"/>
          <w:sz w:val="18"/>
        </w:rPr>
        <w:br/>
        <w:t>└─ Transfer: 471 pcs Finished Doll → PACKING</w:t>
      </w:r>
      <w:r>
        <w:rPr>
          <w:rFonts w:ascii="Courier New" w:hAnsi="Courier New"/>
          <w:sz w:val="18"/>
        </w:rPr>
        <w:br/>
      </w:r>
      <w:r>
        <w:rPr>
          <w:rFonts w:ascii="Courier New" w:hAnsi="Courier New"/>
          <w:sz w:val="18"/>
        </w:rPr>
        <w:br/>
        <w:t>[PACKING] Urgency-Based (Week 05 deadline)</w:t>
      </w:r>
      <w:r>
        <w:rPr>
          <w:rFonts w:ascii="Courier New" w:hAnsi="Courier New"/>
          <w:sz w:val="18"/>
        </w:rPr>
        <w:br/>
        <w:t xml:space="preserve">├─ Constraint: MIN(Finished Doll: 471, Baju: 490) </w:t>
      </w:r>
      <w:r>
        <w:rPr>
          <w:rFonts w:ascii="Courier New" w:hAnsi="Courier New"/>
          <w:sz w:val="18"/>
        </w:rPr>
        <w:t>= 471 pcs</w:t>
      </w:r>
      <w:r>
        <w:rPr>
          <w:rFonts w:ascii="Courier New" w:hAnsi="Courier New"/>
          <w:sz w:val="18"/>
        </w:rPr>
        <w:br/>
        <w:t>├─ Urgent Shipping Requirement: 465 pcs</w:t>
      </w:r>
      <w:r>
        <w:rPr>
          <w:rFonts w:ascii="Courier New" w:hAnsi="Courier New"/>
          <w:sz w:val="18"/>
        </w:rPr>
        <w:br/>
        <w:t>├─ SPK Target: 465 pcs (exact match urgency)</w:t>
      </w:r>
      <w:r>
        <w:rPr>
          <w:rFonts w:ascii="Courier New" w:hAnsi="Courier New"/>
          <w:sz w:val="18"/>
        </w:rPr>
        <w:br/>
        <w:t>├─ Actual: 466/465 pcs (100.2%) ✅</w:t>
      </w:r>
      <w:r>
        <w:rPr>
          <w:rFonts w:ascii="Courier New" w:hAnsi="Courier New"/>
          <w:sz w:val="18"/>
        </w:rPr>
        <w:br/>
        <w:t>├─ Packed Sets: 465 pcs (1 boneka + 1 baju each)</w:t>
      </w:r>
      <w:r>
        <w:rPr>
          <w:rFonts w:ascii="Courier New" w:hAnsi="Courier New"/>
          <w:sz w:val="18"/>
        </w:rPr>
        <w:br/>
        <w:t>├─ Extra Stock:</w:t>
      </w:r>
      <w:r>
        <w:rPr>
          <w:rFonts w:ascii="Courier New" w:hAnsi="Courier New"/>
          <w:sz w:val="18"/>
        </w:rPr>
        <w:br/>
        <w:t>│  ├─ Finished Doll: 6 pcs (471 - 465)</w:t>
      </w:r>
      <w:r>
        <w:rPr>
          <w:rFonts w:ascii="Courier New" w:hAnsi="Courier New"/>
          <w:sz w:val="18"/>
        </w:rPr>
        <w:br/>
        <w:t>│  └─ Baju: 25 pcs (490</w:t>
      </w:r>
      <w:r>
        <w:rPr>
          <w:rFonts w:ascii="Courier New" w:hAnsi="Courier New"/>
          <w:sz w:val="18"/>
        </w:rPr>
        <w:t xml:space="preserve"> - 465)</w:t>
      </w:r>
      <w:r>
        <w:rPr>
          <w:rFonts w:ascii="Courier New" w:hAnsi="Courier New"/>
          <w:sz w:val="18"/>
        </w:rPr>
        <w:br/>
        <w:t>└─ Output: 8 CTN (7×60 + 1×45) = 465 pcs</w:t>
      </w:r>
      <w:r>
        <w:rPr>
          <w:rFonts w:ascii="Courier New" w:hAnsi="Courier New"/>
          <w:sz w:val="18"/>
        </w:rPr>
        <w:br/>
      </w:r>
      <w:r>
        <w:rPr>
          <w:rFonts w:ascii="Courier New" w:hAnsi="Courier New"/>
          <w:sz w:val="18"/>
        </w:rPr>
        <w:br/>
      </w:r>
      <w:r>
        <w:rPr>
          <w:rFonts w:ascii="Courier New" w:hAnsi="Courier New"/>
          <w:sz w:val="18"/>
        </w:rPr>
        <w:lastRenderedPageBreak/>
        <w:t>[FINISH GOOD]</w:t>
      </w:r>
      <w:r>
        <w:rPr>
          <w:rFonts w:ascii="Courier New" w:hAnsi="Courier New"/>
          <w:sz w:val="18"/>
        </w:rPr>
        <w:br/>
        <w:t>└─ 8 CTN (465 pcs) → Ready to Ship Week 05 ✅</w:t>
      </w:r>
      <w:r>
        <w:rPr>
          <w:rFonts w:ascii="Courier New" w:hAnsi="Courier New"/>
          <w:sz w:val="18"/>
        </w:rPr>
        <w:br/>
      </w:r>
      <w:r>
        <w:rPr>
          <w:rFonts w:ascii="Courier New" w:hAnsi="Courier New"/>
          <w:sz w:val="18"/>
        </w:rPr>
        <w:br/>
        <w:t>┌─────────────────────────────────────────────────────────────┐</w:t>
      </w:r>
      <w:r>
        <w:rPr>
          <w:rFonts w:ascii="Courier New" w:hAnsi="Courier New"/>
          <w:sz w:val="18"/>
        </w:rPr>
        <w:br/>
        <w:t>│  OVERALL PERFORMANCE SUMMARY                                │</w:t>
      </w:r>
      <w:r>
        <w:rPr>
          <w:rFonts w:ascii="Courier New" w:hAnsi="Courier New"/>
          <w:sz w:val="18"/>
        </w:rPr>
        <w:br/>
        <w:t>├─────────────────</w:t>
      </w:r>
      <w:r>
        <w:rPr>
          <w:rFonts w:ascii="Courier New" w:hAnsi="Courier New"/>
          <w:sz w:val="18"/>
        </w:rPr>
        <w:t>────────────────────────────────────────────┤</w:t>
      </w:r>
      <w:r>
        <w:rPr>
          <w:rFonts w:ascii="Courier New" w:hAnsi="Courier New"/>
          <w:sz w:val="18"/>
        </w:rPr>
        <w:br/>
        <w:t>│  MO Target: 450 pcs                                         │</w:t>
      </w:r>
      <w:r>
        <w:rPr>
          <w:rFonts w:ascii="Courier New" w:hAnsi="Courier New"/>
          <w:sz w:val="18"/>
        </w:rPr>
        <w:br/>
        <w:t>│  Final Shipment: 465 pcs (103.3% achievement) ✅            │</w:t>
      </w:r>
      <w:r>
        <w:rPr>
          <w:rFonts w:ascii="Courier New" w:hAnsi="Courier New"/>
          <w:sz w:val="18"/>
        </w:rPr>
        <w:br/>
        <w:t>│                                                             │</w:t>
      </w:r>
      <w:r>
        <w:rPr>
          <w:rFonts w:ascii="Courier New" w:hAnsi="Courier New"/>
          <w:sz w:val="18"/>
        </w:rPr>
        <w:br/>
        <w:t>│  Overall Yield: 9</w:t>
      </w:r>
      <w:r>
        <w:rPr>
          <w:rFonts w:ascii="Courier New" w:hAnsi="Courier New"/>
          <w:sz w:val="18"/>
        </w:rPr>
        <w:t>4.1% (465 from 495 initial cut)           │</w:t>
      </w:r>
      <w:r>
        <w:rPr>
          <w:rFonts w:ascii="Courier New" w:hAnsi="Courier New"/>
          <w:sz w:val="18"/>
        </w:rPr>
        <w:br/>
        <w:t>│  Total Production: 1018 pcs across all departments          │</w:t>
      </w:r>
      <w:r>
        <w:rPr>
          <w:rFonts w:ascii="Courier New" w:hAnsi="Courier New"/>
          <w:sz w:val="18"/>
        </w:rPr>
        <w:br/>
        <w:t>│  Total Defects Generated: 41 pcs (4.0%)                    │</w:t>
      </w:r>
      <w:r>
        <w:rPr>
          <w:rFonts w:ascii="Courier New" w:hAnsi="Courier New"/>
          <w:sz w:val="18"/>
        </w:rPr>
        <w:br/>
        <w:t>│  Total Rework Success: 34 pcs (82.9% recovery) ✅          │</w:t>
      </w:r>
      <w:r>
        <w:rPr>
          <w:rFonts w:ascii="Courier New" w:hAnsi="Courier New"/>
          <w:sz w:val="18"/>
        </w:rPr>
        <w:br/>
        <w:t xml:space="preserve">│  Total Scrap Loss: 7 </w:t>
      </w:r>
      <w:r>
        <w:rPr>
          <w:rFonts w:ascii="Courier New" w:hAnsi="Courier New"/>
          <w:sz w:val="18"/>
        </w:rPr>
        <w:t>pcs (0.7%)                            │</w:t>
      </w:r>
      <w:r>
        <w:rPr>
          <w:rFonts w:ascii="Courier New" w:hAnsi="Courier New"/>
          <w:sz w:val="18"/>
        </w:rPr>
        <w:br/>
        <w:t>│                                                             │</w:t>
      </w:r>
      <w:r>
        <w:rPr>
          <w:rFonts w:ascii="Courier New" w:hAnsi="Courier New"/>
          <w:sz w:val="18"/>
        </w:rPr>
        <w:br/>
        <w:t>│  Buffer Stock Created:                                      │</w:t>
      </w:r>
      <w:r>
        <w:rPr>
          <w:rFonts w:ascii="Courier New" w:hAnsi="Courier New"/>
          <w:sz w:val="18"/>
        </w:rPr>
        <w:br/>
        <w:t>│  ├─ Finished Doll: 6 pcs (for future urgent orders)        │</w:t>
      </w:r>
      <w:r>
        <w:rPr>
          <w:rFonts w:ascii="Courier New" w:hAnsi="Courier New"/>
          <w:sz w:val="18"/>
        </w:rPr>
        <w:br/>
        <w:t>│  └─ Baju: 25 pcs (can p</w:t>
      </w:r>
      <w:r>
        <w:rPr>
          <w:rFonts w:ascii="Courier New" w:hAnsi="Courier New"/>
          <w:sz w:val="18"/>
        </w:rPr>
        <w:t>air with next batch)                │</w:t>
      </w:r>
      <w:r>
        <w:rPr>
          <w:rFonts w:ascii="Courier New" w:hAnsi="Courier New"/>
          <w:sz w:val="18"/>
        </w:rPr>
        <w:br/>
        <w:t>│                                                             │</w:t>
      </w:r>
      <w:r>
        <w:rPr>
          <w:rFonts w:ascii="Courier New" w:hAnsi="Courier New"/>
          <w:sz w:val="18"/>
        </w:rPr>
        <w:br/>
        <w:t>│  Production Efficiency: EXCELLENT ✅                        │</w:t>
      </w:r>
      <w:r>
        <w:rPr>
          <w:rFonts w:ascii="Courier New" w:hAnsi="Courier New"/>
          <w:sz w:val="18"/>
        </w:rPr>
        <w:br/>
        <w:t>│  Delivery Status: ON-TIME Week 05 ✅                        │</w:t>
      </w:r>
      <w:r>
        <w:rPr>
          <w:rFonts w:ascii="Courier New" w:hAnsi="Courier New"/>
          <w:sz w:val="18"/>
        </w:rPr>
        <w:br/>
        <w:t>└───────────────────────────</w:t>
      </w:r>
      <w:r>
        <w:rPr>
          <w:rFonts w:ascii="Courier New" w:hAnsi="Courier New"/>
          <w:sz w:val="18"/>
        </w:rPr>
        <w:t>──────────────────────────────────┘</w:t>
      </w:r>
    </w:p>
    <w:p w:rsidR="00104B2D" w:rsidRDefault="00953D97">
      <w:r>
        <w:t xml:space="preserve"> Key Insights Flexible Target System:</w:t>
      </w:r>
    </w:p>
    <w:p w:rsidR="00104B2D" w:rsidRDefault="00953D97">
      <w:pPr>
        <w:pStyle w:val="ListNumber"/>
      </w:pPr>
      <w:r>
        <w:t>Buffer Strategy per Department:</w:t>
      </w:r>
    </w:p>
    <w:p w:rsidR="00104B2D" w:rsidRDefault="00953D97">
      <w:pPr>
        <w:pStyle w:val="ListBullet"/>
      </w:pPr>
      <w:r>
        <w:t>Cutting: +10% (antisipasi waste &amp; next dept defect)</w:t>
      </w:r>
    </w:p>
    <w:p w:rsidR="00104B2D" w:rsidRDefault="00953D97">
      <w:pPr>
        <w:pStyle w:val="ListBullet"/>
      </w:pPr>
      <w:r>
        <w:t>Sewing: +15% (highest defect rate department)</w:t>
      </w:r>
    </w:p>
    <w:p w:rsidR="00104B2D" w:rsidRDefault="00953D97">
      <w:pPr>
        <w:pStyle w:val="ListBullet"/>
      </w:pPr>
      <w:r>
        <w:t>Finishing: +3% (minor buffer, karena yield tinggi)</w:t>
      </w:r>
    </w:p>
    <w:p w:rsidR="00104B2D" w:rsidRDefault="00953D97">
      <w:pPr>
        <w:pStyle w:val="ListBullet"/>
      </w:pPr>
      <w:r>
        <w:t>Packing: Exact match urgency (no buffer needed)</w:t>
      </w:r>
    </w:p>
    <w:p w:rsidR="00104B2D" w:rsidRDefault="00953D97">
      <w:pPr>
        <w:pStyle w:val="ListNumber"/>
      </w:pPr>
      <w:r>
        <w:t>Constraint Logic Validation:</w:t>
      </w:r>
    </w:p>
    <w:p w:rsidR="00104B2D" w:rsidRDefault="00953D97">
      <w:r>
        <w:t>```</w:t>
      </w:r>
    </w:p>
    <w:p w:rsidR="00104B2D" w:rsidRDefault="00953D97">
      <w:r>
        <w:t>✅</w:t>
      </w:r>
      <w:r>
        <w:t xml:space="preserve"> Embroidery: 495 ≤ 495 (Cutting output)</w:t>
      </w:r>
    </w:p>
    <w:p w:rsidR="00104B2D" w:rsidRDefault="00953D97">
      <w:r>
        <w:t>✅</w:t>
      </w:r>
      <w:r>
        <w:t xml:space="preserve"> Sewing: 517 ≤ 495? NO → Constraint BROKEN!</w:t>
      </w:r>
    </w:p>
    <w:p w:rsidR="00104B2D" w:rsidRDefault="00953D97">
      <w:r>
        <w:t>```</w:t>
      </w:r>
    </w:p>
    <w:p w:rsidR="00104B2D" w:rsidRDefault="00953D97">
      <w:r>
        <w:t>Fix: SPK Sewing actual 533 tapi pakai material dari 495 cut</w:t>
      </w:r>
    </w:p>
    <w:p w:rsidR="00104B2D" w:rsidRDefault="00953D97">
      <w:r>
        <w:t>→ Sewing bisa produce &gt;10</w:t>
      </w:r>
      <w:r>
        <w:t>0% karena material efficiency tinggi</w:t>
      </w:r>
    </w:p>
    <w:p w:rsidR="00104B2D" w:rsidRDefault="00953D97">
      <w:pPr>
        <w:pStyle w:val="ListNumber"/>
      </w:pPr>
      <w:r>
        <w:t>Rework Impact Analysis:</w:t>
      </w:r>
    </w:p>
    <w:p w:rsidR="00104B2D" w:rsidRDefault="00953D97">
      <w:pPr>
        <w:pStyle w:val="ListBullet"/>
      </w:pPr>
      <w:r>
        <w:t>Total defects: 31 pcs across all dept</w:t>
      </w:r>
    </w:p>
    <w:p w:rsidR="00104B2D" w:rsidRDefault="00953D97">
      <w:pPr>
        <w:pStyle w:val="ListBullet"/>
      </w:pPr>
      <w:r>
        <w:t>Recovery rate: 83.9% (26 from 31)</w:t>
      </w:r>
    </w:p>
    <w:p w:rsidR="00104B2D" w:rsidRDefault="00953D97">
      <w:pPr>
        <w:pStyle w:val="ListBullet"/>
      </w:pPr>
      <w:r>
        <w:t>Cost savings: ~$260 (26 pcs × $10 rework vs $400 scrap)</w:t>
      </w:r>
    </w:p>
    <w:p w:rsidR="00104B2D" w:rsidRDefault="00953D97">
      <w:pPr>
        <w:pStyle w:val="ListNumber"/>
      </w:pPr>
      <w:r>
        <w:t>Demand-Driven Flexibility:</w:t>
      </w:r>
    </w:p>
    <w:p w:rsidR="00104B2D" w:rsidRDefault="00953D97">
      <w:pPr>
        <w:pStyle w:val="ListBullet"/>
      </w:pPr>
      <w:r>
        <w:t xml:space="preserve">Finishing target 480 (bukan 495) karena </w:t>
      </w:r>
      <w:r>
        <w:t>Packing hanya perlu 465</w:t>
      </w:r>
    </w:p>
    <w:p w:rsidR="00104B2D" w:rsidRDefault="00953D97">
      <w:pPr>
        <w:pStyle w:val="ListBullet"/>
      </w:pPr>
      <w:r>
        <w:lastRenderedPageBreak/>
        <w:t>Hemat material: Filling 0.81 kg saved (15 pcs × 54g)</w:t>
      </w:r>
    </w:p>
    <w:p w:rsidR="00104B2D" w:rsidRDefault="00953D97">
      <w:pPr>
        <w:pStyle w:val="ListBullet"/>
      </w:pPr>
      <w:r>
        <w:t>Reduce work-in-progress inventory</w:t>
      </w:r>
    </w:p>
    <w:p w:rsidR="00104B2D" w:rsidRDefault="00953D97">
      <w:pPr>
        <w:pStyle w:val="ListNumber"/>
      </w:pPr>
      <w:r>
        <w:t>Stock Buffer Auto-Created:</w:t>
      </w:r>
    </w:p>
    <w:p w:rsidR="00104B2D" w:rsidRDefault="00953D97">
      <w:pPr>
        <w:pStyle w:val="ListBullet"/>
      </w:pPr>
      <w:r>
        <w:t>10 Finished Doll + 35 Baju ready for next urgent order</w:t>
      </w:r>
    </w:p>
    <w:p w:rsidR="00104B2D" w:rsidRDefault="00953D97">
      <w:pPr>
        <w:pStyle w:val="ListBullet"/>
      </w:pPr>
      <w:r>
        <w:t>Can fulfill small order (10 pcs) without production</w:t>
      </w:r>
    </w:p>
    <w:p w:rsidR="00104B2D" w:rsidRDefault="00953D97">
      <w:pPr>
        <w:pStyle w:val="ListBullet"/>
      </w:pPr>
      <w:r>
        <w:t>Baju excess</w:t>
      </w:r>
      <w:r>
        <w:t xml:space="preserve"> can pair with next Body batch</w:t>
      </w:r>
    </w:p>
    <w:p w:rsidR="00104B2D" w:rsidRDefault="00953D97">
      <w:r>
        <w:t>Keunggulan vs Traditional Fixed Target:</w:t>
      </w:r>
    </w:p>
    <w:p w:rsidR="00104B2D" w:rsidRDefault="00953D97">
      <w:pPr>
        <w:pStyle w:val="NoSpacing"/>
      </w:pPr>
      <w:r>
        <w:t>Aspect | Fixed Target | Flexible Target (ERP Quty)</w:t>
      </w:r>
    </w:p>
    <w:p w:rsidR="00104B2D" w:rsidRDefault="00953D97">
      <w:pPr>
        <w:pStyle w:val="NoSpacing"/>
      </w:pPr>
      <w:r>
        <w:t>Buffer | Fixed % all dept | Smart per dept (10-15%)</w:t>
      </w:r>
    </w:p>
    <w:p w:rsidR="00104B2D" w:rsidRDefault="00953D97">
      <w:pPr>
        <w:pStyle w:val="NoSpacing"/>
      </w:pPr>
      <w:r>
        <w:t>Defect handling | Manual rework | Auto-track with recovery</w:t>
      </w:r>
    </w:p>
    <w:p w:rsidR="00104B2D" w:rsidRDefault="00953D97">
      <w:pPr>
        <w:pStyle w:val="NoSpacing"/>
      </w:pPr>
      <w:r>
        <w:t>Urgency | Rigid MO targ</w:t>
      </w:r>
      <w:r>
        <w:t>et | Adjust to actual demand</w:t>
      </w:r>
    </w:p>
    <w:p w:rsidR="00104B2D" w:rsidRDefault="00953D97">
      <w:pPr>
        <w:pStyle w:val="NoSpacing"/>
      </w:pPr>
      <w:r>
        <w:t>Stock mgmt | Often shortage/excess | Auto-balance via cascade</w:t>
      </w:r>
    </w:p>
    <w:p w:rsidR="00104B2D" w:rsidRDefault="00953D97">
      <w:pPr>
        <w:pStyle w:val="NoSpacing"/>
      </w:pPr>
      <w:r>
        <w:t>Material use | Over-allocate | Optimize via demand-driven</w:t>
      </w:r>
    </w:p>
    <w:p w:rsidR="00104B2D" w:rsidRDefault="00104B2D"/>
    <w:p w:rsidR="00104B2D" w:rsidRDefault="00953D97">
      <w:pPr>
        <w:pStyle w:val="Heading3"/>
      </w:pPr>
      <w:r>
        <w:t>D. Sistem Inventaris Negatif (Material Debt)</w:t>
      </w:r>
    </w:p>
    <w:p w:rsidR="00104B2D" w:rsidRDefault="00953D97">
      <w:pPr>
        <w:pStyle w:val="Heading4"/>
      </w:pPr>
      <w:r>
        <w:t>Masalah Real</w:t>
      </w:r>
    </w:p>
    <w:p w:rsidR="00104B2D" w:rsidRDefault="00953D97">
      <w:r>
        <w:t xml:space="preserve">Produksi harus jalan meskipun material belum </w:t>
      </w:r>
      <w:r>
        <w:t>datang.</w:t>
      </w:r>
    </w:p>
    <w:p w:rsidR="00104B2D" w:rsidRDefault="00953D97">
      <w:r>
        <w:t>Contoh Kasus - AFTONSPARV Production:</w:t>
      </w:r>
    </w:p>
    <w:p w:rsidR="00104B2D" w:rsidRDefault="00953D97">
      <w:pPr>
        <w:pStyle w:val="NoSpacing"/>
      </w:pPr>
      <w:r>
        <w:t>Situasi | Detail</w:t>
      </w:r>
    </w:p>
    <w:p w:rsidR="00104B2D" w:rsidRDefault="00953D97">
      <w:pPr>
        <w:pStyle w:val="NoSpacing"/>
      </w:pPr>
      <w:r>
        <w:t>Need | [IKP20157] Filling: 25.92 kg (untuk 480 pcs)</w:t>
      </w:r>
    </w:p>
    <w:p w:rsidR="00104B2D" w:rsidRDefault="00953D97">
      <w:pPr>
        <w:pStyle w:val="NoSpacing"/>
      </w:pPr>
      <w:r>
        <w:t>Stock | 20.5 kg (kurang 5.42 kg)</w:t>
      </w:r>
    </w:p>
    <w:p w:rsidR="00104B2D" w:rsidRDefault="00953D97">
      <w:pPr>
        <w:pStyle w:val="NoSpacing"/>
      </w:pPr>
      <w:r>
        <w:t>PO Status | PO-2026-0456 datang besok sore</w:t>
      </w:r>
    </w:p>
    <w:p w:rsidR="00104B2D" w:rsidRDefault="00953D97">
      <w:pPr>
        <w:pStyle w:val="NoSpacing"/>
      </w:pPr>
      <w:r>
        <w:t>Impact | 480 pcs Skin menumpuk di Warehouse Finishing</w:t>
      </w:r>
    </w:p>
    <w:p w:rsidR="00104B2D" w:rsidRDefault="00953D97">
      <w:r>
        <w:t>Tanpa Siste</w:t>
      </w:r>
      <w:r>
        <w:t>m Negatif:</w:t>
      </w:r>
    </w:p>
    <w:p w:rsidR="00104B2D" w:rsidRDefault="00953D97">
      <w:pPr>
        <w:pStyle w:val="ListBullet"/>
      </w:pPr>
      <w:r>
        <w:t>Stuffing harus tunggu → Delay 1 hari</w:t>
      </w:r>
    </w:p>
    <w:p w:rsidR="00104B2D" w:rsidRDefault="00953D97">
      <w:pPr>
        <w:pStyle w:val="ListBullet"/>
      </w:pPr>
      <w:r>
        <w:t>Sewing tidak bisa kirim batch berikutnya</w:t>
      </w:r>
    </w:p>
    <w:p w:rsidR="00104B2D" w:rsidRDefault="00953D97">
      <w:r>
        <w:t>Dengan Sistem Negatif:</w:t>
      </w:r>
    </w:p>
    <w:p w:rsidR="00104B2D" w:rsidRDefault="00953D97">
      <w:pPr>
        <w:pStyle w:val="ListBullet"/>
      </w:pPr>
      <w:r>
        <w:t>Stuffing jalan dengan 20.5 kg → selesai ~380 pcs (79%)</w:t>
      </w:r>
    </w:p>
    <w:p w:rsidR="00104B2D" w:rsidRDefault="00953D97">
      <w:pPr>
        <w:pStyle w:val="ListBullet"/>
      </w:pPr>
      <w:r>
        <w:t>Sistem catat "utang 5.42 kg" untuk sisa 100 pcs</w:t>
      </w:r>
    </w:p>
    <w:p w:rsidR="00104B2D" w:rsidRDefault="00953D97">
      <w:pPr>
        <w:pStyle w:val="ListBullet"/>
      </w:pPr>
      <w:r>
        <w:t>Besok material datang → lanjut produksi</w:t>
      </w:r>
    </w:p>
    <w:p w:rsidR="00104B2D" w:rsidRDefault="00953D97">
      <w:pPr>
        <w:pStyle w:val="ListBullet"/>
      </w:pPr>
      <w:r>
        <w:t>Z</w:t>
      </w:r>
      <w:r>
        <w:t>ero delay ke departemen lain</w:t>
      </w:r>
    </w:p>
    <w:p w:rsidR="00104B2D" w:rsidRDefault="00953D97">
      <w:pPr>
        <w:pStyle w:val="Heading4"/>
      </w:pPr>
      <w:r>
        <w:t>Workflow</w:t>
      </w:r>
    </w:p>
    <w:p w:rsidR="00104B2D" w:rsidRDefault="00953D97">
      <w:pPr>
        <w:pStyle w:val="NoSpacing"/>
      </w:pPr>
      <w:r>
        <w:rPr>
          <w:rFonts w:ascii="Courier New" w:hAnsi="Courier New"/>
          <w:sz w:val="18"/>
        </w:rPr>
        <w:t>┌─────────────────────────────────────────┐</w:t>
      </w:r>
      <w:r>
        <w:rPr>
          <w:rFonts w:ascii="Courier New" w:hAnsi="Courier New"/>
          <w:sz w:val="18"/>
        </w:rPr>
        <w:br/>
        <w:t>│  MATERIAL DEBT REGISTER                 │</w:t>
      </w:r>
      <w:r>
        <w:rPr>
          <w:rFonts w:ascii="Courier New" w:hAnsi="Courier New"/>
          <w:sz w:val="18"/>
        </w:rPr>
        <w:br/>
        <w:t>├─────────────────────────────────────────┤</w:t>
      </w:r>
      <w:r>
        <w:rPr>
          <w:rFonts w:ascii="Courier New" w:hAnsi="Courier New"/>
          <w:sz w:val="18"/>
        </w:rPr>
        <w:br/>
        <w:t>│  SPK: SPK-FIN-2026-00123                │</w:t>
      </w:r>
      <w:r>
        <w:rPr>
          <w:rFonts w:ascii="Courier New" w:hAnsi="Courier New"/>
          <w:sz w:val="18"/>
        </w:rPr>
        <w:br/>
        <w:t xml:space="preserve">│  Material: [IKP20157] Filling           </w:t>
      </w:r>
      <w:r>
        <w:rPr>
          <w:rFonts w:ascii="Courier New" w:hAnsi="Courier New"/>
          <w:sz w:val="18"/>
        </w:rPr>
        <w:t>│</w:t>
      </w:r>
      <w:r>
        <w:rPr>
          <w:rFonts w:ascii="Courier New" w:hAnsi="Courier New"/>
          <w:sz w:val="18"/>
        </w:rPr>
        <w:br/>
        <w:t>│  Debt: -5.42 kg                         │</w:t>
      </w:r>
      <w:r>
        <w:rPr>
          <w:rFonts w:ascii="Courier New" w:hAnsi="Courier New"/>
          <w:sz w:val="18"/>
        </w:rPr>
        <w:br/>
      </w:r>
      <w:r>
        <w:rPr>
          <w:rFonts w:ascii="Courier New" w:hAnsi="Courier New"/>
          <w:sz w:val="18"/>
        </w:rPr>
        <w:lastRenderedPageBreak/>
        <w:t>│  Departemen: Finishing (Stuffing)       │</w:t>
      </w:r>
      <w:r>
        <w:rPr>
          <w:rFonts w:ascii="Courier New" w:hAnsi="Courier New"/>
          <w:sz w:val="18"/>
        </w:rPr>
        <w:br/>
        <w:t>│                                         │</w:t>
      </w:r>
      <w:r>
        <w:rPr>
          <w:rFonts w:ascii="Courier New" w:hAnsi="Courier New"/>
          <w:sz w:val="18"/>
        </w:rPr>
        <w:br/>
        <w:t>│  Alasan: "PO-2026-0456 delay 1 hari    │</w:t>
      </w:r>
      <w:r>
        <w:rPr>
          <w:rFonts w:ascii="Courier New" w:hAnsi="Courier New"/>
          <w:sz w:val="18"/>
        </w:rPr>
        <w:br/>
        <w:t>│           dari PT Kapas Jaya"           │</w:t>
      </w:r>
      <w:r>
        <w:rPr>
          <w:rFonts w:ascii="Courier New" w:hAnsi="Courier New"/>
          <w:sz w:val="18"/>
        </w:rPr>
        <w:br/>
        <w:t xml:space="preserve">│                                  </w:t>
      </w:r>
      <w:r>
        <w:rPr>
          <w:rFonts w:ascii="Courier New" w:hAnsi="Courier New"/>
          <w:sz w:val="18"/>
        </w:rPr>
        <w:t xml:space="preserve">       │</w:t>
      </w:r>
      <w:r>
        <w:rPr>
          <w:rFonts w:ascii="Courier New" w:hAnsi="Courier New"/>
          <w:sz w:val="18"/>
        </w:rPr>
        <w:br/>
        <w:t>│  Impact:                                │</w:t>
      </w:r>
      <w:r>
        <w:rPr>
          <w:rFonts w:ascii="Courier New" w:hAnsi="Courier New"/>
          <w:sz w:val="18"/>
        </w:rPr>
        <w:br/>
        <w:t>│  ├─ Can produce: 380 pcs (79%)          │</w:t>
      </w:r>
      <w:r>
        <w:rPr>
          <w:rFonts w:ascii="Courier New" w:hAnsi="Courier New"/>
          <w:sz w:val="18"/>
        </w:rPr>
        <w:br/>
        <w:t>│  ├─ Waiting: 100 pcs (21%)              │</w:t>
      </w:r>
      <w:r>
        <w:rPr>
          <w:rFonts w:ascii="Courier New" w:hAnsi="Courier New"/>
          <w:sz w:val="18"/>
        </w:rPr>
        <w:br/>
        <w:t>│  ├─ Delay FG: 0 days (partial OK)      │</w:t>
      </w:r>
      <w:r>
        <w:rPr>
          <w:rFonts w:ascii="Courier New" w:hAnsi="Courier New"/>
          <w:sz w:val="18"/>
        </w:rPr>
        <w:br/>
        <w:t>│  └─ Material ETA: 29-Jan 15:00         │</w:t>
      </w:r>
      <w:r>
        <w:rPr>
          <w:rFonts w:ascii="Courier New" w:hAnsi="Courier New"/>
          <w:sz w:val="18"/>
        </w:rPr>
        <w:br/>
        <w:t xml:space="preserve">│                            </w:t>
      </w:r>
      <w:r>
        <w:rPr>
          <w:rFonts w:ascii="Courier New" w:hAnsi="Courier New"/>
          <w:sz w:val="18"/>
        </w:rPr>
        <w:t xml:space="preserve">             │</w:t>
      </w:r>
      <w:r>
        <w:rPr>
          <w:rFonts w:ascii="Courier New" w:hAnsi="Courier New"/>
          <w:sz w:val="18"/>
        </w:rPr>
        <w:br/>
        <w:t>│  [APPROVE] [REJECT]                     │</w:t>
      </w:r>
      <w:r>
        <w:rPr>
          <w:rFonts w:ascii="Courier New" w:hAnsi="Courier New"/>
          <w:sz w:val="18"/>
        </w:rPr>
        <w:br/>
        <w:t>└─────────────────────────────────────────┘</w:t>
      </w:r>
    </w:p>
    <w:p w:rsidR="00104B2D" w:rsidRDefault="00953D97">
      <w:r>
        <w:t>Approval Chain: Admin → SPV → Manager → Director (view-only)</w:t>
      </w:r>
    </w:p>
    <w:p w:rsidR="00104B2D" w:rsidRDefault="00953D97">
      <w:r>
        <w:t>Manfaat:</w:t>
      </w:r>
    </w:p>
    <w:p w:rsidR="00104B2D" w:rsidRDefault="00953D97">
      <w:pPr>
        <w:pStyle w:val="ListBullet"/>
      </w:pPr>
      <w:r>
        <w:t>Produksi tidak terhambat</w:t>
      </w:r>
    </w:p>
    <w:p w:rsidR="00104B2D" w:rsidRDefault="00953D97">
      <w:pPr>
        <w:pStyle w:val="ListBullet"/>
      </w:pPr>
      <w:r>
        <w:t>Tetap ada kontrol ketat</w:t>
      </w:r>
    </w:p>
    <w:p w:rsidR="00104B2D" w:rsidRDefault="00953D97">
      <w:pPr>
        <w:pStyle w:val="ListBullet"/>
      </w:pPr>
      <w:r>
        <w:t>Audit trail lengkap</w:t>
      </w:r>
    </w:p>
    <w:p w:rsidR="00104B2D" w:rsidRDefault="00104B2D"/>
    <w:p w:rsidR="00104B2D" w:rsidRDefault="00953D97">
      <w:pPr>
        <w:pStyle w:val="Heading3"/>
      </w:pPr>
      <w:r>
        <w:t>E. Aplikasi A</w:t>
      </w:r>
      <w:r>
        <w:t>ndroid untuk Barcode Scanning</w:t>
      </w:r>
    </w:p>
    <w:p w:rsidR="00104B2D" w:rsidRDefault="00953D97">
      <w:pPr>
        <w:pStyle w:val="Heading4"/>
      </w:pPr>
      <w:r>
        <w:t>Fitur Utama</w:t>
      </w:r>
    </w:p>
    <w:p w:rsidR="00104B2D" w:rsidRDefault="00953D97">
      <w:pPr>
        <w:pStyle w:val="ListNumber"/>
      </w:pPr>
      <w:r>
        <w:t>Scan Barcode FinishGood</w:t>
      </w:r>
    </w:p>
    <w:p w:rsidR="00104B2D" w:rsidRDefault="00953D97">
      <w:pPr>
        <w:pStyle w:val="ListBullet"/>
      </w:pPr>
      <w:r>
        <w:t>Arahkan kamera ke barcode</w:t>
      </w:r>
    </w:p>
    <w:p w:rsidR="00104B2D" w:rsidRDefault="00953D97">
      <w:pPr>
        <w:pStyle w:val="ListBullet"/>
      </w:pPr>
      <w:r>
        <w:t>Otomatis deteksi &amp; decode</w:t>
      </w:r>
    </w:p>
    <w:p w:rsidR="00104B2D" w:rsidRDefault="00953D97">
      <w:pPr>
        <w:pStyle w:val="ListBullet"/>
      </w:pPr>
      <w:r>
        <w:t>Tampilkan info: Artikel, PO, Jumlah per box</w:t>
      </w:r>
    </w:p>
    <w:p w:rsidR="00104B2D" w:rsidRDefault="00953D97">
      <w:pPr>
        <w:pStyle w:val="ListNumber"/>
      </w:pPr>
      <w:r>
        <w:t>Verifikasi Jumlah Box</w:t>
      </w:r>
    </w:p>
    <w:p w:rsidR="00104B2D" w:rsidRDefault="00953D97">
      <w:pPr>
        <w:pStyle w:val="ListBullet"/>
      </w:pPr>
      <w:r>
        <w:t>Input jumlah box</w:t>
      </w:r>
    </w:p>
    <w:p w:rsidR="00104B2D" w:rsidRDefault="00953D97">
      <w:pPr>
        <w:pStyle w:val="ListBullet"/>
      </w:pPr>
      <w:r>
        <w:t>System hitung total pieces</w:t>
      </w:r>
    </w:p>
    <w:p w:rsidR="00104B2D" w:rsidRDefault="00953D97">
      <w:pPr>
        <w:pStyle w:val="ListBullet"/>
      </w:pPr>
      <w:r>
        <w:t>Bandingkan dengan target MO</w:t>
      </w:r>
    </w:p>
    <w:p w:rsidR="00104B2D" w:rsidRDefault="00953D97">
      <w:pPr>
        <w:pStyle w:val="ListNumber"/>
      </w:pPr>
      <w:r>
        <w:t>Offline Mode</w:t>
      </w:r>
    </w:p>
    <w:p w:rsidR="00104B2D" w:rsidRDefault="00953D97">
      <w:pPr>
        <w:pStyle w:val="ListBullet"/>
      </w:pPr>
      <w:r>
        <w:t>Scan tanpa internet</w:t>
      </w:r>
    </w:p>
    <w:p w:rsidR="00104B2D" w:rsidRDefault="00953D97">
      <w:pPr>
        <w:pStyle w:val="ListBullet"/>
      </w:pPr>
      <w:r>
        <w:t>Data tersimpan lokal</w:t>
      </w:r>
    </w:p>
    <w:p w:rsidR="00104B2D" w:rsidRDefault="00953D97">
      <w:pPr>
        <w:pStyle w:val="ListBullet"/>
      </w:pPr>
      <w:r>
        <w:t>Auto-sync saat online</w:t>
      </w:r>
    </w:p>
    <w:p w:rsidR="00104B2D" w:rsidRDefault="00953D97">
      <w:pPr>
        <w:pStyle w:val="Heading4"/>
      </w:pPr>
      <w:r>
        <w:t>Tampilan App</w:t>
      </w:r>
    </w:p>
    <w:p w:rsidR="00104B2D" w:rsidRDefault="00953D97">
      <w:pPr>
        <w:pStyle w:val="NoSpacing"/>
      </w:pPr>
      <w:r>
        <w:rPr>
          <w:rFonts w:ascii="Courier New" w:hAnsi="Courier New"/>
          <w:sz w:val="18"/>
        </w:rPr>
        <w:t>┌─────────────────────────────────────┐</w:t>
      </w:r>
      <w:r>
        <w:rPr>
          <w:rFonts w:ascii="Courier New" w:hAnsi="Courier New"/>
          <w:sz w:val="18"/>
        </w:rPr>
        <w:br/>
        <w:t xml:space="preserve">│  </w:t>
      </w:r>
      <w:r>
        <w:rPr>
          <w:rFonts w:ascii="Courier New" w:hAnsi="Courier New"/>
          <w:sz w:val="18"/>
        </w:rPr>
        <w:t>📱</w:t>
      </w:r>
      <w:r>
        <w:rPr>
          <w:rFonts w:ascii="Courier New" w:hAnsi="Courier New"/>
          <w:sz w:val="18"/>
        </w:rPr>
        <w:t xml:space="preserve"> ERP QUTY - FG SCANNER           │</w:t>
      </w:r>
      <w:r>
        <w:rPr>
          <w:rFonts w:ascii="Courier New" w:hAnsi="Courier New"/>
          <w:sz w:val="18"/>
        </w:rPr>
        <w:br/>
        <w:t>├─────────────────────────────────────┤</w:t>
      </w:r>
      <w:r>
        <w:rPr>
          <w:rFonts w:ascii="Courier New" w:hAnsi="Courier New"/>
          <w:sz w:val="18"/>
        </w:rPr>
        <w:br/>
        <w:t>│  [</w:t>
      </w:r>
      <w:r>
        <w:rPr>
          <w:rFonts w:ascii="Courier New" w:hAnsi="Courier New"/>
          <w:sz w:val="18"/>
        </w:rPr>
        <w:t>📷</w:t>
      </w:r>
      <w:r>
        <w:rPr>
          <w:rFonts w:ascii="Courier New" w:hAnsi="Courier New"/>
          <w:sz w:val="18"/>
        </w:rPr>
        <w:t xml:space="preserve"> SCAN BARCODE]                  │</w:t>
      </w:r>
      <w:r>
        <w:rPr>
          <w:rFonts w:ascii="Courier New" w:hAnsi="Courier New"/>
          <w:sz w:val="18"/>
        </w:rPr>
        <w:br/>
        <w:t xml:space="preserve">│      </w:t>
      </w:r>
      <w:r>
        <w:rPr>
          <w:rFonts w:ascii="Courier New" w:hAnsi="Courier New"/>
          <w:sz w:val="18"/>
        </w:rPr>
        <w:t xml:space="preserve">                               │</w:t>
      </w:r>
      <w:r>
        <w:rPr>
          <w:rFonts w:ascii="Courier New" w:hAnsi="Courier New"/>
          <w:sz w:val="18"/>
        </w:rPr>
        <w:br/>
        <w:t>│  Hasil Scan:                        │</w:t>
      </w:r>
      <w:r>
        <w:rPr>
          <w:rFonts w:ascii="Courier New" w:hAnsi="Courier New"/>
          <w:sz w:val="18"/>
        </w:rPr>
        <w:br/>
        <w:t>│  ┌──────────────────────────────┐  │</w:t>
      </w:r>
      <w:r>
        <w:rPr>
          <w:rFonts w:ascii="Courier New" w:hAnsi="Courier New"/>
          <w:sz w:val="18"/>
        </w:rPr>
        <w:br/>
        <w:t>│  │ FG-2026-00123-CTN001         │  │</w:t>
      </w:r>
      <w:r>
        <w:rPr>
          <w:rFonts w:ascii="Courier New" w:hAnsi="Courier New"/>
          <w:sz w:val="18"/>
        </w:rPr>
        <w:br/>
      </w:r>
      <w:r>
        <w:rPr>
          <w:rFonts w:ascii="Courier New" w:hAnsi="Courier New"/>
          <w:sz w:val="18"/>
        </w:rPr>
        <w:lastRenderedPageBreak/>
        <w:t>│  │ [40551542] AFTONSPARV        │  │</w:t>
      </w:r>
      <w:r>
        <w:rPr>
          <w:rFonts w:ascii="Courier New" w:hAnsi="Courier New"/>
          <w:sz w:val="18"/>
        </w:rPr>
        <w:br/>
        <w:t>│  │ PO: PO-LBL-2026-0456         │  │</w:t>
      </w:r>
      <w:r>
        <w:rPr>
          <w:rFonts w:ascii="Courier New" w:hAnsi="Courier New"/>
          <w:sz w:val="18"/>
        </w:rPr>
        <w:br/>
        <w:t xml:space="preserve">│  │ Week: W05-2026        </w:t>
      </w:r>
      <w:r>
        <w:rPr>
          <w:rFonts w:ascii="Courier New" w:hAnsi="Courier New"/>
          <w:sz w:val="18"/>
        </w:rPr>
        <w:t xml:space="preserve">       │  │</w:t>
      </w:r>
      <w:r>
        <w:rPr>
          <w:rFonts w:ascii="Courier New" w:hAnsi="Courier New"/>
          <w:sz w:val="18"/>
        </w:rPr>
        <w:br/>
        <w:t>│  │ Units/CTN: 60 pcs            │  │</w:t>
      </w:r>
      <w:r>
        <w:rPr>
          <w:rFonts w:ascii="Courier New" w:hAnsi="Courier New"/>
          <w:sz w:val="18"/>
        </w:rPr>
        <w:br/>
        <w:t>│  └──────────────────────────────┘  │</w:t>
      </w:r>
      <w:r>
        <w:rPr>
          <w:rFonts w:ascii="Courier New" w:hAnsi="Courier New"/>
          <w:sz w:val="18"/>
        </w:rPr>
        <w:br/>
        <w:t>│                                     │</w:t>
      </w:r>
      <w:r>
        <w:rPr>
          <w:rFonts w:ascii="Courier New" w:hAnsi="Courier New"/>
          <w:sz w:val="18"/>
        </w:rPr>
        <w:br/>
        <w:t>│  Progress: 3/8 CTN scanned          │</w:t>
      </w:r>
      <w:r>
        <w:rPr>
          <w:rFonts w:ascii="Courier New" w:hAnsi="Courier New"/>
          <w:sz w:val="18"/>
        </w:rPr>
        <w:br/>
        <w:t>│  ├─ CTN-001: 60 pcs ✅              │</w:t>
      </w:r>
      <w:r>
        <w:rPr>
          <w:rFonts w:ascii="Courier New" w:hAnsi="Courier New"/>
          <w:sz w:val="18"/>
        </w:rPr>
        <w:br/>
        <w:t>│  ├─ CTN-002: 60 pcs ✅              │</w:t>
      </w:r>
      <w:r>
        <w:rPr>
          <w:rFonts w:ascii="Courier New" w:hAnsi="Courier New"/>
          <w:sz w:val="18"/>
        </w:rPr>
        <w:br/>
        <w:t>│  └─ CT</w:t>
      </w:r>
      <w:r>
        <w:rPr>
          <w:rFonts w:ascii="Courier New" w:hAnsi="Courier New"/>
          <w:sz w:val="18"/>
        </w:rPr>
        <w:t>N-003: 60 pcs ✅              │</w:t>
      </w:r>
      <w:r>
        <w:rPr>
          <w:rFonts w:ascii="Courier New" w:hAnsi="Courier New"/>
          <w:sz w:val="18"/>
        </w:rPr>
        <w:br/>
        <w:t>│                                     │</w:t>
      </w:r>
      <w:r>
        <w:rPr>
          <w:rFonts w:ascii="Courier New" w:hAnsi="Courier New"/>
          <w:sz w:val="18"/>
        </w:rPr>
        <w:br/>
        <w:t>│  Total: 180/480 pcs (37.5%)         │</w:t>
      </w:r>
      <w:r>
        <w:rPr>
          <w:rFonts w:ascii="Courier New" w:hAnsi="Courier New"/>
          <w:sz w:val="18"/>
        </w:rPr>
        <w:br/>
        <w:t>│                                     │</w:t>
      </w:r>
      <w:r>
        <w:rPr>
          <w:rFonts w:ascii="Courier New" w:hAnsi="Courier New"/>
          <w:sz w:val="18"/>
        </w:rPr>
        <w:br/>
        <w:t>│  [SCAN NEXT] [FINISH]               │</w:t>
      </w:r>
      <w:r>
        <w:rPr>
          <w:rFonts w:ascii="Courier New" w:hAnsi="Courier New"/>
          <w:sz w:val="18"/>
        </w:rPr>
        <w:br/>
        <w:t>└─────────────────────────────────────┘</w:t>
      </w:r>
    </w:p>
    <w:p w:rsidR="00104B2D" w:rsidRDefault="00953D97">
      <w:r>
        <w:t>Manfaat:</w:t>
      </w:r>
    </w:p>
    <w:p w:rsidR="00104B2D" w:rsidRDefault="00953D97">
      <w:pPr>
        <w:pStyle w:val="ListBullet"/>
      </w:pPr>
      <w:r>
        <w:t>Hemat waktu (tid</w:t>
      </w:r>
      <w:r>
        <w:t>ak hitung manual)</w:t>
      </w:r>
    </w:p>
    <w:p w:rsidR="00104B2D" w:rsidRDefault="00953D97">
      <w:pPr>
        <w:pStyle w:val="ListBullet"/>
      </w:pPr>
      <w:r>
        <w:t>Akurat 99.9% (scan barcode)</w:t>
      </w:r>
    </w:p>
    <w:p w:rsidR="00104B2D" w:rsidRDefault="00953D97">
      <w:pPr>
        <w:pStyle w:val="ListBullet"/>
      </w:pPr>
      <w:r>
        <w:t>Data langsung masuk sistem</w:t>
      </w:r>
    </w:p>
    <w:p w:rsidR="00104B2D" w:rsidRDefault="00104B2D"/>
    <w:p w:rsidR="00104B2D" w:rsidRDefault="00953D97">
      <w:pPr>
        <w:pStyle w:val="Heading3"/>
      </w:pPr>
      <w:r>
        <w:t>F. Approval Workflow Multi-Level</w:t>
      </w:r>
    </w:p>
    <w:p w:rsidR="00104B2D" w:rsidRDefault="00953D97">
      <w:r>
        <w:t>Setiap perubahan penting harus melewati approval:</w:t>
      </w:r>
    </w:p>
    <w:p w:rsidR="00104B2D" w:rsidRDefault="00953D97">
      <w:pPr>
        <w:pStyle w:val="NoSpacing"/>
      </w:pPr>
      <w:r>
        <w:rPr>
          <w:rFonts w:ascii="Courier New" w:hAnsi="Courier New"/>
          <w:sz w:val="18"/>
        </w:rPr>
        <w:t>┌──────────────────────────────────────────────┐</w:t>
      </w:r>
      <w:r>
        <w:rPr>
          <w:rFonts w:ascii="Courier New" w:hAnsi="Courier New"/>
          <w:sz w:val="18"/>
        </w:rPr>
        <w:br/>
        <w:t>│  APPROVAL CHAIN                              │</w:t>
      </w:r>
      <w:r>
        <w:rPr>
          <w:rFonts w:ascii="Courier New" w:hAnsi="Courier New"/>
          <w:sz w:val="18"/>
        </w:rPr>
        <w:br/>
        <w:t>└</w:t>
      </w:r>
      <w:r>
        <w:rPr>
          <w:rFonts w:ascii="Courier New" w:hAnsi="Courier New"/>
          <w:sz w:val="18"/>
        </w:rPr>
        <w:t>──────────────────────────────────────────────┘</w:t>
      </w:r>
      <w:r>
        <w:rPr>
          <w:rFonts w:ascii="Courier New" w:hAnsi="Courier New"/>
          <w:sz w:val="18"/>
        </w:rPr>
        <w:br/>
      </w:r>
      <w:r>
        <w:rPr>
          <w:rFonts w:ascii="Courier New" w:hAnsi="Courier New"/>
          <w:sz w:val="18"/>
        </w:rPr>
        <w:br/>
        <w:t>Admin → SPV → Manager → Director</w:t>
      </w:r>
      <w:r>
        <w:rPr>
          <w:rFonts w:ascii="Courier New" w:hAnsi="Courier New"/>
          <w:sz w:val="18"/>
        </w:rPr>
        <w:br/>
        <w:t xml:space="preserve"> </w:t>
      </w:r>
      <w:r>
        <w:rPr>
          <w:rFonts w:ascii="Courier New" w:hAnsi="Courier New"/>
          <w:sz w:val="18"/>
        </w:rPr>
        <w:t>👷</w:t>
      </w:r>
      <w:r>
        <w:rPr>
          <w:rFonts w:ascii="Courier New" w:hAnsi="Courier New"/>
          <w:sz w:val="18"/>
        </w:rPr>
        <w:t xml:space="preserve">      </w:t>
      </w:r>
      <w:r>
        <w:rPr>
          <w:rFonts w:ascii="Courier New" w:hAnsi="Courier New"/>
          <w:sz w:val="18"/>
        </w:rPr>
        <w:t>👨</w:t>
      </w:r>
      <w:r>
        <w:rPr>
          <w:rFonts w:ascii="Courier New" w:hAnsi="Courier New"/>
          <w:sz w:val="18"/>
        </w:rPr>
        <w:t>‍</w:t>
      </w:r>
      <w:r>
        <w:rPr>
          <w:rFonts w:ascii="Courier New" w:hAnsi="Courier New"/>
          <w:sz w:val="18"/>
        </w:rPr>
        <w:t>💼</w:t>
      </w:r>
      <w:r>
        <w:rPr>
          <w:rFonts w:ascii="Courier New" w:hAnsi="Courier New"/>
          <w:sz w:val="18"/>
        </w:rPr>
        <w:t xml:space="preserve">     </w:t>
      </w:r>
      <w:r>
        <w:rPr>
          <w:rFonts w:ascii="Courier New" w:hAnsi="Courier New"/>
          <w:sz w:val="18"/>
        </w:rPr>
        <w:t>👨</w:t>
      </w:r>
      <w:r>
        <w:rPr>
          <w:rFonts w:ascii="Courier New" w:hAnsi="Courier New"/>
          <w:sz w:val="18"/>
        </w:rPr>
        <w:t>‍</w:t>
      </w:r>
      <w:r>
        <w:rPr>
          <w:rFonts w:ascii="Courier New" w:hAnsi="Courier New"/>
          <w:sz w:val="18"/>
        </w:rPr>
        <w:t>💼</w:t>
      </w:r>
      <w:r>
        <w:rPr>
          <w:rFonts w:ascii="Courier New" w:hAnsi="Courier New"/>
          <w:sz w:val="18"/>
        </w:rPr>
        <w:t xml:space="preserve">        </w:t>
      </w:r>
      <w:r>
        <w:rPr>
          <w:rFonts w:ascii="Courier New" w:hAnsi="Courier New"/>
          <w:sz w:val="18"/>
        </w:rPr>
        <w:t>👔</w:t>
      </w:r>
      <w:r>
        <w:rPr>
          <w:rFonts w:ascii="Courier New" w:hAnsi="Courier New"/>
          <w:sz w:val="18"/>
        </w:rPr>
        <w:br/>
        <w:t xml:space="preserve">         </w:t>
      </w:r>
      <w:r>
        <w:rPr>
          <w:rFonts w:ascii="Courier New" w:hAnsi="Courier New"/>
          <w:sz w:val="18"/>
        </w:rPr>
        <w:br/>
        <w:t>Contoh: Request ubah SPK-SEW-2026-00156</w:t>
      </w:r>
      <w:r>
        <w:rPr>
          <w:rFonts w:ascii="Courier New" w:hAnsi="Courier New"/>
          <w:sz w:val="18"/>
        </w:rPr>
        <w:br/>
      </w:r>
      <w:r>
        <w:rPr>
          <w:rFonts w:ascii="Courier New" w:hAnsi="Courier New"/>
          <w:sz w:val="18"/>
        </w:rPr>
        <w:br/>
        <w:t>1. Admin Sewing: Submit change request</w:t>
      </w:r>
      <w:r>
        <w:rPr>
          <w:rFonts w:ascii="Courier New" w:hAnsi="Courier New"/>
          <w:sz w:val="18"/>
        </w:rPr>
        <w:br/>
        <w:t>2. SPV Sewing: Review &amp; approve</w:t>
      </w:r>
      <w:r>
        <w:rPr>
          <w:rFonts w:ascii="Courier New" w:hAnsi="Courier New"/>
          <w:sz w:val="18"/>
        </w:rPr>
        <w:br/>
        <w:t>3. Manager Produk</w:t>
      </w:r>
      <w:r>
        <w:rPr>
          <w:rFonts w:ascii="Courier New" w:hAnsi="Courier New"/>
          <w:sz w:val="18"/>
        </w:rPr>
        <w:t>si: Cross-check &amp; approve</w:t>
      </w:r>
      <w:r>
        <w:rPr>
          <w:rFonts w:ascii="Courier New" w:hAnsi="Courier New"/>
          <w:sz w:val="18"/>
        </w:rPr>
        <w:br/>
        <w:t>4. Director: Notification only (view)</w:t>
      </w:r>
    </w:p>
    <w:p w:rsidR="00104B2D" w:rsidRDefault="00953D97">
      <w:r>
        <w:t>Jenis Approval:</w:t>
      </w:r>
    </w:p>
    <w:p w:rsidR="00104B2D" w:rsidRDefault="00953D97">
      <w:pPr>
        <w:pStyle w:val="ListBullet"/>
      </w:pPr>
      <w:r>
        <w:t>Perubahan MO / SPK</w:t>
      </w:r>
    </w:p>
    <w:p w:rsidR="00104B2D" w:rsidRDefault="00953D97">
      <w:pPr>
        <w:pStyle w:val="ListBullet"/>
      </w:pPr>
      <w:r>
        <w:t>Material Debt (Inventaris Negatif)</w:t>
      </w:r>
    </w:p>
    <w:p w:rsidR="00104B2D" w:rsidRDefault="00953D97">
      <w:pPr>
        <w:pStyle w:val="ListBullet"/>
      </w:pPr>
      <w:r>
        <w:t>Adjustment Stock</w:t>
      </w:r>
    </w:p>
    <w:p w:rsidR="00104B2D" w:rsidRDefault="00953D97">
      <w:pPr>
        <w:pStyle w:val="ListBullet"/>
      </w:pPr>
      <w:r>
        <w:t>Void / Cancel SPK</w:t>
      </w:r>
    </w:p>
    <w:p w:rsidR="00104B2D" w:rsidRDefault="00953D97">
      <w:r>
        <w:t>Manfaat:</w:t>
      </w:r>
    </w:p>
    <w:p w:rsidR="00104B2D" w:rsidRDefault="00953D97">
      <w:pPr>
        <w:pStyle w:val="ListBullet"/>
      </w:pPr>
      <w:r>
        <w:t>Kontrol ketat (tidak sembarangan)</w:t>
      </w:r>
    </w:p>
    <w:p w:rsidR="00104B2D" w:rsidRDefault="00953D97">
      <w:pPr>
        <w:pStyle w:val="ListBullet"/>
      </w:pPr>
      <w:r>
        <w:t>Tanggung jawab jelas</w:t>
      </w:r>
    </w:p>
    <w:p w:rsidR="00104B2D" w:rsidRDefault="00953D97">
      <w:pPr>
        <w:pStyle w:val="ListBullet"/>
      </w:pPr>
      <w:r>
        <w:t xml:space="preserve">Management selalu </w:t>
      </w:r>
      <w:r>
        <w:t>informed</w:t>
      </w:r>
    </w:p>
    <w:p w:rsidR="00104B2D" w:rsidRDefault="00104B2D"/>
    <w:p w:rsidR="00104B2D" w:rsidRDefault="00953D97">
      <w:pPr>
        <w:pStyle w:val="Heading3"/>
      </w:pPr>
      <w:r>
        <w:lastRenderedPageBreak/>
        <w:t>G. Laporan PPIC Harian &amp; Notifikasi</w:t>
      </w:r>
    </w:p>
    <w:p w:rsidR="00104B2D" w:rsidRDefault="00953D97">
      <w:pPr>
        <w:pStyle w:val="Heading4"/>
      </w:pPr>
      <w:r>
        <w:t>Laporan Otomatis</w:t>
      </w:r>
    </w:p>
    <w:p w:rsidR="00104B2D" w:rsidRDefault="00953D97">
      <w:r>
        <w:t>Setiap pagi jam 08:00, laporan dikirim via email/WhatsApp:</w:t>
      </w:r>
    </w:p>
    <w:p w:rsidR="00104B2D" w:rsidRDefault="00953D97">
      <w:pPr>
        <w:pStyle w:val="NoSpacing"/>
      </w:pPr>
      <w:r>
        <w:rPr>
          <w:rFonts w:ascii="Courier New" w:hAnsi="Courier New"/>
          <w:sz w:val="18"/>
        </w:rPr>
        <w:t>📧</w:t>
      </w:r>
      <w:r>
        <w:rPr>
          <w:rFonts w:ascii="Courier New" w:hAnsi="Courier New"/>
          <w:sz w:val="18"/>
        </w:rPr>
        <w:t xml:space="preserve"> LAPORAN HARIAN PPIC - 28 Januari 2026</w:t>
      </w:r>
      <w:r>
        <w:rPr>
          <w:rFonts w:ascii="Courier New" w:hAnsi="Courier New"/>
          <w:sz w:val="18"/>
        </w:rPr>
        <w:br/>
      </w:r>
      <w:r>
        <w:rPr>
          <w:rFonts w:ascii="Courier New" w:hAnsi="Courier New"/>
          <w:sz w:val="18"/>
        </w:rPr>
        <w:br/>
        <w:t>✅ SPK SELESAI: 8</w:t>
      </w:r>
      <w:r>
        <w:rPr>
          <w:rFonts w:ascii="Courier New" w:hAnsi="Courier New"/>
          <w:sz w:val="18"/>
        </w:rPr>
        <w:br/>
        <w:t xml:space="preserve">   - SPK-CUT-2026-00120 (Cutting) → 480/480 pcs</w:t>
      </w:r>
      <w:r>
        <w:rPr>
          <w:rFonts w:ascii="Courier New" w:hAnsi="Courier New"/>
          <w:sz w:val="18"/>
        </w:rPr>
        <w:br/>
        <w:t xml:space="preserve">   - SPK-SEW-2026-00156 (Se</w:t>
      </w:r>
      <w:r>
        <w:rPr>
          <w:rFonts w:ascii="Courier New" w:hAnsi="Courier New"/>
          <w:sz w:val="18"/>
        </w:rPr>
        <w:t>wing) → 465/480 pcs</w:t>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t xml:space="preserve"> SPK DALAM PROSES: 5</w:t>
      </w:r>
      <w:r>
        <w:rPr>
          <w:rFonts w:ascii="Courier New" w:hAnsi="Courier New"/>
          <w:sz w:val="18"/>
        </w:rPr>
        <w:br/>
        <w:t xml:space="preserve">   - SPK-FIN-2026-00089 (Closing) → 380/465 pcs</w:t>
      </w:r>
      <w:r>
        <w:rPr>
          <w:rFonts w:ascii="Courier New" w:hAnsi="Courier New"/>
          <w:sz w:val="18"/>
        </w:rPr>
        <w:br/>
      </w:r>
      <w:r>
        <w:rPr>
          <w:rFonts w:ascii="Courier New" w:hAnsi="Courier New"/>
          <w:sz w:val="18"/>
        </w:rPr>
        <w:br/>
        <w:t>⚠</w:t>
      </w:r>
      <w:r>
        <w:rPr>
          <w:rFonts w:ascii="Courier New" w:hAnsi="Courier New"/>
          <w:sz w:val="18"/>
        </w:rPr>
        <w:t>️</w:t>
      </w:r>
      <w:r>
        <w:rPr>
          <w:rFonts w:ascii="Courier New" w:hAnsi="Courier New"/>
          <w:sz w:val="18"/>
        </w:rPr>
        <w:t xml:space="preserve"> SPK TERLAMBAT: 1</w:t>
      </w:r>
      <w:r>
        <w:rPr>
          <w:rFonts w:ascii="Courier New" w:hAnsi="Courier New"/>
          <w:sz w:val="18"/>
        </w:rPr>
        <w:br/>
        <w:t xml:space="preserve">   - SPK-FIN-2026-00089 (Stuffing) → 380/480 pcs</w:t>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t xml:space="preserve"> MATERIAL KRITIS:</w:t>
      </w:r>
      <w:r>
        <w:rPr>
          <w:rFonts w:ascii="Courier New" w:hAnsi="Courier New"/>
          <w:sz w:val="18"/>
        </w:rPr>
        <w:br/>
        <w:t xml:space="preserve">   - [IKHR504] KOHAIR: 125 YD (⚠</w:t>
      </w:r>
      <w:r>
        <w:rPr>
          <w:rFonts w:ascii="Courier New" w:hAnsi="Courier New"/>
          <w:sz w:val="18"/>
        </w:rPr>
        <w:t>️</w:t>
      </w:r>
      <w:r>
        <w:rPr>
          <w:rFonts w:ascii="Courier New" w:hAnsi="Courier New"/>
          <w:sz w:val="18"/>
        </w:rPr>
        <w:t xml:space="preserve"> Low 15%)</w:t>
      </w:r>
      <w:r>
        <w:rPr>
          <w:rFonts w:ascii="Courier New" w:hAnsi="Courier New"/>
          <w:sz w:val="18"/>
        </w:rPr>
        <w:br/>
        <w:t xml:space="preserve">   - [ACB30104] CARTON: 18 PCE</w:t>
      </w:r>
      <w:r>
        <w:rPr>
          <w:rFonts w:ascii="Courier New" w:hAnsi="Courier New"/>
          <w:sz w:val="18"/>
        </w:rPr>
        <w:t xml:space="preserve"> (</w:t>
      </w:r>
      <w:r>
        <w:rPr>
          <w:rFonts w:ascii="Courier New" w:hAnsi="Courier New"/>
          <w:sz w:val="18"/>
        </w:rPr>
        <w:t>🔴</w:t>
      </w:r>
      <w:r>
        <w:rPr>
          <w:rFonts w:ascii="Courier New" w:hAnsi="Courier New"/>
          <w:sz w:val="18"/>
        </w:rPr>
        <w:t xml:space="preserve"> Critical!)</w:t>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t xml:space="preserve"> ACTION REQUIRED:</w:t>
      </w:r>
      <w:r>
        <w:rPr>
          <w:rFonts w:ascii="Courier New" w:hAnsi="Courier New"/>
          <w:sz w:val="18"/>
        </w:rPr>
        <w:br/>
        <w:t xml:space="preserve">   1. Expedite PO-2026-0456 (Filling)</w:t>
      </w:r>
      <w:r>
        <w:rPr>
          <w:rFonts w:ascii="Courier New" w:hAnsi="Courier New"/>
          <w:sz w:val="18"/>
        </w:rPr>
        <w:br/>
        <w:t xml:space="preserve">   2. Create PO untuk Carton min 100 PCE</w:t>
      </w:r>
    </w:p>
    <w:p w:rsidR="00104B2D" w:rsidRDefault="00953D97">
      <w:pPr>
        <w:pStyle w:val="Heading4"/>
      </w:pPr>
      <w:r>
        <w:t>Notifikasi Langsung</w:t>
      </w:r>
    </w:p>
    <w:p w:rsidR="00104B2D" w:rsidRDefault="00953D97">
      <w:r>
        <w:t>Jika ada masalah, sistem kirim notifikasi:</w:t>
      </w:r>
    </w:p>
    <w:p w:rsidR="00104B2D" w:rsidRDefault="00953D97">
      <w:pPr>
        <w:pStyle w:val="NoSpacing"/>
      </w:pPr>
      <w:r>
        <w:rPr>
          <w:rFonts w:ascii="Courier New" w:hAnsi="Courier New"/>
          <w:sz w:val="18"/>
        </w:rPr>
        <w:t>🚨</w:t>
      </w:r>
      <w:r>
        <w:rPr>
          <w:rFonts w:ascii="Courier New" w:hAnsi="Courier New"/>
          <w:sz w:val="18"/>
        </w:rPr>
        <w:t xml:space="preserve"> ALERT - PRODUCTION DELAY!</w:t>
      </w:r>
      <w:r>
        <w:rPr>
          <w:rFonts w:ascii="Courier New" w:hAnsi="Courier New"/>
          <w:sz w:val="18"/>
        </w:rPr>
        <w:br/>
      </w:r>
      <w:r>
        <w:rPr>
          <w:rFonts w:ascii="Courier New" w:hAnsi="Courier New"/>
          <w:sz w:val="18"/>
        </w:rPr>
        <w:br/>
        <w:t>SPK-FIN-2026-00089 TERLAMBAT</w:t>
      </w:r>
      <w:r>
        <w:rPr>
          <w:rFonts w:ascii="Courier New" w:hAnsi="Courier New"/>
          <w:sz w:val="18"/>
        </w:rPr>
        <w:br/>
        <w:t>Article: [40551542</w:t>
      </w:r>
      <w:r>
        <w:rPr>
          <w:rFonts w:ascii="Courier New" w:hAnsi="Courier New"/>
          <w:sz w:val="18"/>
        </w:rPr>
        <w:t>] AFTONSPARV</w:t>
      </w:r>
      <w:r>
        <w:rPr>
          <w:rFonts w:ascii="Courier New" w:hAnsi="Courier New"/>
          <w:sz w:val="18"/>
        </w:rPr>
        <w:br/>
        <w:t>Dept: Finishing (Stuffing)</w:t>
      </w:r>
      <w:r>
        <w:rPr>
          <w:rFonts w:ascii="Courier New" w:hAnsi="Courier New"/>
          <w:sz w:val="18"/>
        </w:rPr>
        <w:br/>
      </w:r>
      <w:r>
        <w:rPr>
          <w:rFonts w:ascii="Courier New" w:hAnsi="Courier New"/>
          <w:sz w:val="18"/>
        </w:rPr>
        <w:br/>
        <w:t>Progress: 380/480 pcs (79.2%)</w:t>
      </w:r>
      <w:r>
        <w:rPr>
          <w:rFonts w:ascii="Courier New" w:hAnsi="Courier New"/>
          <w:sz w:val="18"/>
        </w:rPr>
        <w:br/>
        <w:t>Status: ⚠</w:t>
      </w:r>
      <w:r>
        <w:rPr>
          <w:rFonts w:ascii="Courier New" w:hAnsi="Courier New"/>
          <w:sz w:val="18"/>
        </w:rPr>
        <w:t>️</w:t>
      </w:r>
      <w:r>
        <w:rPr>
          <w:rFonts w:ascii="Courier New" w:hAnsi="Courier New"/>
          <w:sz w:val="18"/>
        </w:rPr>
        <w:t xml:space="preserve"> WAITING MATERIAL</w:t>
      </w:r>
      <w:r>
        <w:rPr>
          <w:rFonts w:ascii="Courier New" w:hAnsi="Courier New"/>
          <w:sz w:val="18"/>
        </w:rPr>
        <w:br/>
      </w:r>
      <w:r>
        <w:rPr>
          <w:rFonts w:ascii="Courier New" w:hAnsi="Courier New"/>
          <w:sz w:val="18"/>
        </w:rPr>
        <w:br/>
        <w:t>Root Cause:</w:t>
      </w:r>
      <w:r>
        <w:rPr>
          <w:rFonts w:ascii="Courier New" w:hAnsi="Courier New"/>
          <w:sz w:val="18"/>
        </w:rPr>
        <w:br/>
        <w:t>[IKP20157] Filling shortage 5.42 kg</w:t>
      </w:r>
      <w:r>
        <w:rPr>
          <w:rFonts w:ascii="Courier New" w:hAnsi="Courier New"/>
          <w:sz w:val="18"/>
        </w:rPr>
        <w:br/>
        <w:t>PO-2026-0456 delay dari supplier</w:t>
      </w:r>
      <w:r>
        <w:rPr>
          <w:rFonts w:ascii="Courier New" w:hAnsi="Courier New"/>
          <w:sz w:val="18"/>
        </w:rPr>
        <w:br/>
      </w:r>
      <w:r>
        <w:rPr>
          <w:rFonts w:ascii="Courier New" w:hAnsi="Courier New"/>
          <w:sz w:val="18"/>
        </w:rPr>
        <w:br/>
        <w:t>Action Taken:</w:t>
      </w:r>
      <w:r>
        <w:rPr>
          <w:rFonts w:ascii="Courier New" w:hAnsi="Courier New"/>
          <w:sz w:val="18"/>
        </w:rPr>
        <w:br/>
        <w:t>✅ Material Debt Approved</w:t>
      </w:r>
      <w:r>
        <w:rPr>
          <w:rFonts w:ascii="Courier New" w:hAnsi="Courier New"/>
          <w:sz w:val="18"/>
        </w:rPr>
        <w:br/>
        <w:t>✅ Purchasing expedite supplier</w:t>
      </w:r>
      <w:r>
        <w:rPr>
          <w:rFonts w:ascii="Courier New" w:hAnsi="Courier New"/>
          <w:sz w:val="18"/>
        </w:rPr>
        <w:br/>
        <w:t>⏳ Wa</w:t>
      </w:r>
      <w:r>
        <w:rPr>
          <w:rFonts w:ascii="Courier New" w:hAnsi="Courier New"/>
          <w:sz w:val="18"/>
        </w:rPr>
        <w:t>rehouse standby receiving 15:00</w:t>
      </w:r>
      <w:r>
        <w:rPr>
          <w:rFonts w:ascii="Courier New" w:hAnsi="Courier New"/>
          <w:sz w:val="18"/>
        </w:rPr>
        <w:br/>
      </w:r>
      <w:r>
        <w:rPr>
          <w:rFonts w:ascii="Courier New" w:hAnsi="Courier New"/>
          <w:sz w:val="18"/>
        </w:rPr>
        <w:br/>
        <w:t>[VIEW DETAILS] [CONTACT SPV]</w:t>
      </w:r>
    </w:p>
    <w:p w:rsidR="00104B2D" w:rsidRDefault="00953D97">
      <w:r>
        <w:t>Manfaat:</w:t>
      </w:r>
    </w:p>
    <w:p w:rsidR="00104B2D" w:rsidRDefault="00953D97">
      <w:pPr>
        <w:pStyle w:val="ListBullet"/>
      </w:pPr>
      <w:r>
        <w:t>PPIC tidak perlu buka sistem berkali-kali</w:t>
      </w:r>
    </w:p>
    <w:p w:rsidR="00104B2D" w:rsidRDefault="00953D97">
      <w:pPr>
        <w:pStyle w:val="ListBullet"/>
      </w:pPr>
      <w:r>
        <w:t>Langsung tahu masalah &amp; action</w:t>
      </w:r>
    </w:p>
    <w:p w:rsidR="00104B2D" w:rsidRDefault="00953D97">
      <w:pPr>
        <w:pStyle w:val="ListBullet"/>
      </w:pPr>
      <w:r>
        <w:t>Laporan siap untuk meeting</w:t>
      </w:r>
    </w:p>
    <w:p w:rsidR="00104B2D" w:rsidRDefault="00104B2D"/>
    <w:p w:rsidR="00104B2D" w:rsidRDefault="00953D97">
      <w:pPr>
        <w:pStyle w:val="Heading3"/>
      </w:pPr>
      <w:r>
        <w:lastRenderedPageBreak/>
        <w:t xml:space="preserve">H. </w:t>
      </w:r>
      <w:r>
        <w:t>🆕</w:t>
      </w:r>
      <w:r>
        <w:t xml:space="preserve"> Fitur Unggulan Terbaru (USP)</w:t>
      </w:r>
    </w:p>
    <w:p w:rsidR="00104B2D" w:rsidRDefault="00953D97">
      <w:pPr>
        <w:pStyle w:val="Heading4"/>
      </w:pPr>
      <w:r>
        <w:t xml:space="preserve">1. PO Label sebagai Kunci Produksi </w:t>
      </w:r>
    </w:p>
    <w:p w:rsidR="00104B2D" w:rsidRDefault="00953D97">
      <w:r>
        <w:t>Dual Mode Sys</w:t>
      </w:r>
      <w:r>
        <w:t>tem:</w:t>
      </w:r>
    </w:p>
    <w:p w:rsidR="00104B2D" w:rsidRDefault="00953D97">
      <w:pPr>
        <w:pStyle w:val="NoSpacing"/>
      </w:pPr>
      <w:r>
        <w:t>Mode | Trigger | Status MO | Dept Access | Week/Dest</w:t>
      </w:r>
    </w:p>
    <w:p w:rsidR="00104B2D" w:rsidRDefault="00953D97">
      <w:pPr>
        <w:pStyle w:val="NoSpacing"/>
      </w:pPr>
      <w:r>
        <w:t>EARLY START | PO Kain ✅ | PARTIAL ⚠</w:t>
      </w:r>
      <w:r>
        <w:t>️</w:t>
      </w:r>
      <w:r>
        <w:t xml:space="preserve"> | Cutting ✅&lt;br&gt;Embroidery ✅&lt;br&gt;Sewing ❌&lt;br&gt;Finishing ❌&lt;br&gt;Packing ❌ | TBD</w:t>
      </w:r>
    </w:p>
    <w:p w:rsidR="00104B2D" w:rsidRDefault="00953D97">
      <w:pPr>
        <w:pStyle w:val="NoSpacing"/>
      </w:pPr>
      <w:r>
        <w:t>FULL PRODUCTION | PO Label ✅ | RELEASED ✅ | ALL ✅✅✅✅✅ | Auto-inherit&lt;br&gt;(read-only)</w:t>
      </w:r>
    </w:p>
    <w:p w:rsidR="00104B2D" w:rsidRDefault="00953D97">
      <w:r>
        <w:t>Ben</w:t>
      </w:r>
      <w:r>
        <w:t>efit:</w:t>
      </w:r>
    </w:p>
    <w:p w:rsidR="00104B2D" w:rsidRDefault="00953D97">
      <w:pPr>
        <w:pStyle w:val="ListBullet"/>
      </w:pPr>
      <w:r>
        <w:t>Lead time -3 hingga -5 hari</w:t>
      </w:r>
    </w:p>
    <w:p w:rsidR="00104B2D" w:rsidRDefault="00953D97">
      <w:pPr>
        <w:pStyle w:val="ListBullet"/>
      </w:pPr>
      <w:r>
        <w:t>Kain tidak numpuk di warehouse</w:t>
      </w:r>
    </w:p>
    <w:p w:rsidR="00104B2D" w:rsidRDefault="00953D97">
      <w:pPr>
        <w:pStyle w:val="ListBullet"/>
      </w:pPr>
      <w:r>
        <w:t>Flexibility untuk urgent order</w:t>
      </w:r>
    </w:p>
    <w:p w:rsidR="00104B2D" w:rsidRDefault="00953D97">
      <w:pPr>
        <w:pStyle w:val="ListBullet"/>
      </w:pPr>
      <w:r>
        <w:t>Zero manual error (auto-inherit)</w:t>
      </w:r>
    </w:p>
    <w:p w:rsidR="00104B2D" w:rsidRDefault="00104B2D"/>
    <w:p w:rsidR="00104B2D" w:rsidRDefault="00953D97">
      <w:pPr>
        <w:pStyle w:val="Heading4"/>
      </w:pPr>
      <w:r>
        <w:t xml:space="preserve">2. Warehouse Finishing 2-Stage </w:t>
      </w:r>
    </w:p>
    <w:p w:rsidR="00104B2D" w:rsidRDefault="00953D97">
      <w:r>
        <w:t>Konsep: Warehouse khusus dengan 2 inventory terpisah.</w:t>
      </w:r>
    </w:p>
    <w:p w:rsidR="00104B2D" w:rsidRDefault="00953D97">
      <w:pPr>
        <w:pStyle w:val="NoSpacing"/>
      </w:pPr>
      <w:r>
        <w:rPr>
          <w:rFonts w:ascii="Courier New" w:hAnsi="Courier New"/>
          <w:sz w:val="18"/>
        </w:rPr>
        <w:t>┌──────────────────────────────────────┐</w:t>
      </w:r>
      <w:r>
        <w:rPr>
          <w:rFonts w:ascii="Courier New" w:hAnsi="Courier New"/>
          <w:sz w:val="18"/>
        </w:rPr>
        <w:br/>
        <w:t>│  WAREHOUSE FINISHING INVENTORY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Stok Type 1: SKIN                │</w:t>
      </w:r>
      <w:r>
        <w:rPr>
          <w:rFonts w:ascii="Courier New" w:hAnsi="Courier New"/>
          <w:sz w:val="18"/>
        </w:rPr>
        <w:br/>
        <w:t>│     [AFTONSPARV_WIP_SKIN]            │</w:t>
      </w:r>
      <w:r>
        <w:rPr>
          <w:rFonts w:ascii="Courier New" w:hAnsi="Courier New"/>
          <w:sz w:val="18"/>
        </w:rPr>
        <w:br/>
        <w:t>│     Current: 370 pcs                 │</w:t>
      </w:r>
      <w:r>
        <w:rPr>
          <w:rFonts w:ascii="Courier New" w:hAnsi="Courier New"/>
          <w:sz w:val="18"/>
        </w:rPr>
        <w:br/>
        <w:t>│     Minimum: 400 pcs                 │</w:t>
      </w:r>
      <w:r>
        <w:rPr>
          <w:rFonts w:ascii="Courier New" w:hAnsi="Courier New"/>
          <w:sz w:val="18"/>
        </w:rPr>
        <w:br/>
        <w:t>│     Sta</w:t>
      </w:r>
      <w:r>
        <w:rPr>
          <w:rFonts w:ascii="Courier New" w:hAnsi="Courier New"/>
          <w:sz w:val="18"/>
        </w:rPr>
        <w:t>tus: ⚠</w:t>
      </w:r>
      <w:r>
        <w:rPr>
          <w:rFonts w:ascii="Courier New" w:hAnsi="Courier New"/>
          <w:sz w:val="18"/>
        </w:rPr>
        <w:t>️</w:t>
      </w:r>
      <w:r>
        <w:rPr>
          <w:rFonts w:ascii="Courier New" w:hAnsi="Courier New"/>
          <w:sz w:val="18"/>
        </w:rPr>
        <w:t xml:space="preserve"> BELOW MIN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Stok Type 2: STUFFED BODY        │</w:t>
      </w:r>
      <w:r>
        <w:rPr>
          <w:rFonts w:ascii="Courier New" w:hAnsi="Courier New"/>
          <w:sz w:val="18"/>
        </w:rPr>
        <w:br/>
        <w:t>│     [AFTONSPARV_WIP_BONEKA]          │</w:t>
      </w:r>
      <w:r>
        <w:rPr>
          <w:rFonts w:ascii="Courier New" w:hAnsi="Courier New"/>
          <w:sz w:val="18"/>
        </w:rPr>
        <w:br/>
        <w:t>│     Current: 285 pcs                 │</w:t>
      </w:r>
      <w:r>
        <w:rPr>
          <w:rFonts w:ascii="Courier New" w:hAnsi="Courier New"/>
          <w:sz w:val="18"/>
        </w:rPr>
        <w:br/>
        <w:t>│     Minimum: 200 pcs                 │</w:t>
      </w:r>
      <w:r>
        <w:rPr>
          <w:rFonts w:ascii="Courier New" w:hAnsi="Courier New"/>
          <w:sz w:val="18"/>
        </w:rPr>
        <w:br/>
        <w:t xml:space="preserve">│     Status: ✅ OK </w:t>
      </w:r>
      <w:r>
        <w:rPr>
          <w:rFonts w:ascii="Courier New" w:hAnsi="Courier New"/>
          <w:sz w:val="18"/>
        </w:rPr>
        <w:t xml:space="preserve">                   │</w:t>
      </w:r>
      <w:r>
        <w:rPr>
          <w:rFonts w:ascii="Courier New" w:hAnsi="Courier New"/>
          <w:sz w:val="18"/>
        </w:rPr>
        <w:br/>
        <w:t>└──────────────────────────────────────┘</w:t>
      </w:r>
    </w:p>
    <w:p w:rsidR="00104B2D" w:rsidRDefault="00953D97">
      <w:r>
        <w:t>Benefit:</w:t>
      </w:r>
    </w:p>
    <w:p w:rsidR="00104B2D" w:rsidRDefault="00953D97">
      <w:pPr>
        <w:pStyle w:val="ListBullet"/>
      </w:pPr>
      <w:r>
        <w:t>Visibilitas langsung per stage</w:t>
      </w:r>
    </w:p>
    <w:p w:rsidR="00104B2D" w:rsidRDefault="00953D97">
      <w:pPr>
        <w:pStyle w:val="ListBullet"/>
      </w:pPr>
      <w:r>
        <w:t>Track konsumsi filling per batch</w:t>
      </w:r>
    </w:p>
    <w:p w:rsidR="00104B2D" w:rsidRDefault="00953D97">
      <w:pPr>
        <w:pStyle w:val="ListBullet"/>
      </w:pPr>
      <w:r>
        <w:t>Alert otomatis jika stock &lt; minimum</w:t>
      </w:r>
    </w:p>
    <w:p w:rsidR="00104B2D" w:rsidRDefault="00953D97">
      <w:pPr>
        <w:pStyle w:val="ListBullet"/>
      </w:pPr>
      <w:r>
        <w:t>Paperless internal transfer</w:t>
      </w:r>
    </w:p>
    <w:p w:rsidR="00104B2D" w:rsidRDefault="00104B2D"/>
    <w:p w:rsidR="00104B2D" w:rsidRDefault="00953D97">
      <w:pPr>
        <w:pStyle w:val="Heading4"/>
      </w:pPr>
      <w:r>
        <w:t xml:space="preserve">3. UOM Conversion Auto-Validation </w:t>
      </w:r>
    </w:p>
    <w:p w:rsidR="00104B2D" w:rsidRDefault="00953D97">
      <w:r>
        <w:t>Titik Kritis 1 - Cutt</w:t>
      </w:r>
      <w:r>
        <w:t>ing (YARD → Pcs):</w:t>
      </w:r>
    </w:p>
    <w:p w:rsidR="00104B2D" w:rsidRDefault="00953D97">
      <w:pPr>
        <w:pStyle w:val="NoSpacing"/>
      </w:pPr>
      <w:r>
        <w:rPr>
          <w:rFonts w:ascii="Courier New" w:hAnsi="Courier New"/>
          <w:sz w:val="18"/>
        </w:rPr>
        <w:t>Input: 70.38 YARD KOHAIR</w:t>
      </w:r>
      <w:r>
        <w:rPr>
          <w:rFonts w:ascii="Courier New" w:hAnsi="Courier New"/>
          <w:sz w:val="18"/>
        </w:rPr>
        <w:br/>
        <w:t>BOM: 0.1005 YARD/pcs</w:t>
      </w:r>
      <w:r>
        <w:rPr>
          <w:rFonts w:ascii="Courier New" w:hAnsi="Courier New"/>
          <w:sz w:val="18"/>
        </w:rPr>
        <w:br/>
        <w:t>Expected: 480 × 0.1005 = 48.24 YD</w:t>
      </w:r>
      <w:r>
        <w:rPr>
          <w:rFonts w:ascii="Courier New" w:hAnsi="Courier New"/>
          <w:sz w:val="18"/>
        </w:rPr>
        <w:br/>
        <w:t>Tolerance: ±10% (43.4 - 53.1 YD)</w:t>
      </w:r>
      <w:r>
        <w:rPr>
          <w:rFonts w:ascii="Courier New" w:hAnsi="Courier New"/>
          <w:sz w:val="18"/>
        </w:rPr>
        <w:br/>
      </w:r>
      <w:r>
        <w:rPr>
          <w:rFonts w:ascii="Courier New" w:hAnsi="Courier New"/>
          <w:sz w:val="18"/>
        </w:rPr>
        <w:br/>
      </w:r>
      <w:r>
        <w:rPr>
          <w:rFonts w:ascii="Courier New" w:hAnsi="Courier New"/>
          <w:sz w:val="18"/>
        </w:rPr>
        <w:lastRenderedPageBreak/>
        <w:t>✅ PASS: 70.38 YD in range? NO!</w:t>
      </w:r>
      <w:r>
        <w:rPr>
          <w:rFonts w:ascii="Courier New" w:hAnsi="Courier New"/>
          <w:sz w:val="18"/>
        </w:rPr>
        <w:br/>
        <w:t>⚠</w:t>
      </w:r>
      <w:r>
        <w:rPr>
          <w:rFonts w:ascii="Courier New" w:hAnsi="Courier New"/>
          <w:sz w:val="18"/>
        </w:rPr>
        <w:t>️</w:t>
      </w:r>
      <w:r>
        <w:rPr>
          <w:rFonts w:ascii="Courier New" w:hAnsi="Courier New"/>
          <w:sz w:val="18"/>
        </w:rPr>
        <w:t xml:space="preserve"> WARNING: Variance +45.7% (too high)</w:t>
      </w:r>
    </w:p>
    <w:p w:rsidR="00104B2D" w:rsidRDefault="00953D97">
      <w:r>
        <w:t>Titik Kritis 2 - Packing (CTN → Pcs):</w:t>
      </w:r>
    </w:p>
    <w:p w:rsidR="00104B2D" w:rsidRDefault="00953D97">
      <w:pPr>
        <w:pStyle w:val="NoSpacing"/>
      </w:pPr>
      <w:r>
        <w:rPr>
          <w:rFonts w:ascii="Courier New" w:hAnsi="Courier New"/>
          <w:sz w:val="18"/>
        </w:rPr>
        <w:t>Input: 8 CTN</w:t>
      </w:r>
      <w:r>
        <w:rPr>
          <w:rFonts w:ascii="Courier New" w:hAnsi="Courier New"/>
          <w:sz w:val="18"/>
        </w:rPr>
        <w:br/>
        <w:t>Sta</w:t>
      </w:r>
      <w:r>
        <w:rPr>
          <w:rFonts w:ascii="Courier New" w:hAnsi="Courier New"/>
          <w:sz w:val="18"/>
        </w:rPr>
        <w:t>ndard: 60 pcs/CTN</w:t>
      </w:r>
      <w:r>
        <w:rPr>
          <w:rFonts w:ascii="Courier New" w:hAnsi="Courier New"/>
          <w:sz w:val="18"/>
        </w:rPr>
        <w:br/>
        <w:t>Expected: 8 × 60 = 480 pcs</w:t>
      </w:r>
      <w:r>
        <w:rPr>
          <w:rFonts w:ascii="Courier New" w:hAnsi="Courier New"/>
          <w:sz w:val="18"/>
        </w:rPr>
        <w:br/>
      </w:r>
      <w:r>
        <w:rPr>
          <w:rFonts w:ascii="Courier New" w:hAnsi="Courier New"/>
          <w:sz w:val="18"/>
        </w:rPr>
        <w:br/>
        <w:t>Physical Count:</w:t>
      </w:r>
      <w:r>
        <w:rPr>
          <w:rFonts w:ascii="Courier New" w:hAnsi="Courier New"/>
          <w:sz w:val="18"/>
        </w:rPr>
        <w:br/>
        <w:t>├─ CTN 001-007: 60 pcs each (420 pcs)</w:t>
      </w:r>
      <w:r>
        <w:rPr>
          <w:rFonts w:ascii="Courier New" w:hAnsi="Courier New"/>
          <w:sz w:val="18"/>
        </w:rPr>
        <w:br/>
        <w:t>└─ CTN 008: 45 pcs (partial)</w:t>
      </w:r>
      <w:r>
        <w:rPr>
          <w:rFonts w:ascii="Courier New" w:hAnsi="Courier New"/>
          <w:sz w:val="18"/>
        </w:rPr>
        <w:br/>
      </w:r>
      <w:r>
        <w:rPr>
          <w:rFonts w:ascii="Courier New" w:hAnsi="Courier New"/>
          <w:sz w:val="18"/>
        </w:rPr>
        <w:br/>
        <w:t>✅ PASS: Total 465 pcs</w:t>
      </w:r>
      <w:r>
        <w:rPr>
          <w:rFonts w:ascii="Courier New" w:hAnsi="Courier New"/>
          <w:sz w:val="18"/>
        </w:rPr>
        <w:br/>
        <w:t>⚠</w:t>
      </w:r>
      <w:r>
        <w:rPr>
          <w:rFonts w:ascii="Courier New" w:hAnsi="Courier New"/>
          <w:sz w:val="18"/>
        </w:rPr>
        <w:t>️</w:t>
      </w:r>
      <w:r>
        <w:rPr>
          <w:rFonts w:ascii="Courier New" w:hAnsi="Courier New"/>
          <w:sz w:val="18"/>
        </w:rPr>
        <w:t xml:space="preserve"> NOTE: Variance -3.1% (acceptable)</w:t>
      </w:r>
    </w:p>
    <w:p w:rsidR="00104B2D" w:rsidRDefault="00953D97">
      <w:r>
        <w:t>Benefit:</w:t>
      </w:r>
    </w:p>
    <w:p w:rsidR="00104B2D" w:rsidRDefault="00953D97">
      <w:pPr>
        <w:pStyle w:val="ListBullet"/>
      </w:pPr>
      <w:r>
        <w:t>Zero conversion error</w:t>
      </w:r>
    </w:p>
    <w:p w:rsidR="00104B2D" w:rsidRDefault="00953D97">
      <w:pPr>
        <w:pStyle w:val="ListBullet"/>
      </w:pPr>
      <w:r>
        <w:t>Multi-UOM support (YARD, GRAM, CM, P</w:t>
      </w:r>
      <w:r>
        <w:t>CE, CTN)</w:t>
      </w:r>
    </w:p>
    <w:p w:rsidR="00104B2D" w:rsidRDefault="00953D97">
      <w:pPr>
        <w:pStyle w:val="ListBullet"/>
      </w:pPr>
      <w:r>
        <w:t>Warning langsung jika variance &gt;10%</w:t>
      </w:r>
    </w:p>
    <w:p w:rsidR="00104B2D" w:rsidRDefault="00953D97">
      <w:pPr>
        <w:pStyle w:val="ListBullet"/>
      </w:pPr>
      <w:r>
        <w:t>Cegah kekacauan inventori</w:t>
      </w:r>
    </w:p>
    <w:p w:rsidR="00104B2D" w:rsidRDefault="00104B2D"/>
    <w:p w:rsidR="00104B2D" w:rsidRDefault="00953D97">
      <w:r>
        <w:t>Kesimpulan Fitur Unggulan:</w:t>
      </w:r>
    </w:p>
    <w:p w:rsidR="00104B2D" w:rsidRDefault="00953D97">
      <w:pPr>
        <w:pStyle w:val="NoSpacing"/>
      </w:pPr>
      <w:r>
        <w:t>Fitur | Business Impact | Unique?</w:t>
      </w:r>
    </w:p>
    <w:p w:rsidR="00104B2D" w:rsidRDefault="00953D97">
      <w:pPr>
        <w:pStyle w:val="NoSpacing"/>
      </w:pPr>
      <w:r>
        <w:t>Dual Trigger (PO Kain + Label) |  HIGH - Reduce lead time -5 days | ✅ UNIQUE</w:t>
      </w:r>
    </w:p>
    <w:p w:rsidR="00104B2D" w:rsidRDefault="00953D97">
      <w:pPr>
        <w:pStyle w:val="NoSpacing"/>
      </w:pPr>
      <w:r>
        <w:t xml:space="preserve">Warehouse Finishing 2-Stage |  HIGH - Control </w:t>
      </w:r>
      <w:r>
        <w:t>internal conversion | ✅ UNIQUE</w:t>
      </w:r>
    </w:p>
    <w:p w:rsidR="00104B2D" w:rsidRDefault="00953D97">
      <w:pPr>
        <w:pStyle w:val="NoSpacing"/>
      </w:pPr>
      <w:r>
        <w:t>UOM Auto-Validation |  MEDIUM - Prevent inventory chaos | ⚠</w:t>
      </w:r>
      <w:r>
        <w:t>️</w:t>
      </w:r>
      <w:r>
        <w:t xml:space="preserve"> RARE</w:t>
      </w:r>
    </w:p>
    <w:p w:rsidR="00104B2D" w:rsidRDefault="00953D97">
      <w:pPr>
        <w:pStyle w:val="NoSpacing"/>
      </w:pPr>
      <w:r>
        <w:t>Auto SPK Generation |  HIGH - Zero manual paperwork | ✅ UNIQUE</w:t>
      </w:r>
    </w:p>
    <w:p w:rsidR="00104B2D" w:rsidRDefault="00953D97">
      <w:pPr>
        <w:pStyle w:val="NoSpacing"/>
      </w:pPr>
      <w:r>
        <w:t>Real-Time WIP Tracking |  HIGH - Instant material visibility | ✅ UNIQUE</w:t>
      </w:r>
    </w:p>
    <w:p w:rsidR="00104B2D" w:rsidRDefault="00104B2D"/>
    <w:p w:rsidR="00104B2D" w:rsidRDefault="00953D97">
      <w:pPr>
        <w:pStyle w:val="Heading3"/>
      </w:pPr>
      <w:r>
        <w:t>I.  Real-Time WIP (Work</w:t>
      </w:r>
      <w:r>
        <w:t xml:space="preserve"> In Progress) System</w:t>
      </w:r>
    </w:p>
    <w:p w:rsidR="00104B2D" w:rsidRDefault="00953D97">
      <w:r>
        <w:t>Konsep Revolutionary: Hasil produksi hari ini = Stok bahan baku dept berikutnya instant (tanpa tunggu SPK selesai semua).</w:t>
      </w:r>
    </w:p>
    <w:p w:rsidR="00104B2D" w:rsidRDefault="00953D97">
      <w:pPr>
        <w:pStyle w:val="Heading4"/>
      </w:pPr>
      <w:r>
        <w:t>1. Parsialitas &amp; Incremental Production</w:t>
      </w:r>
    </w:p>
    <w:p w:rsidR="00104B2D" w:rsidRDefault="00953D97">
      <w:r>
        <w:t>Traditional System Problem:</w:t>
      </w:r>
    </w:p>
    <w:p w:rsidR="00104B2D" w:rsidRDefault="00953D97">
      <w:pPr>
        <w:pStyle w:val="NoSpacing"/>
      </w:pPr>
      <w:r>
        <w:rPr>
          <w:rFonts w:ascii="Courier New" w:hAnsi="Courier New"/>
          <w:sz w:val="18"/>
        </w:rPr>
        <w:t>Cutting harus selesai 10,000 pcs dulu</w:t>
      </w:r>
      <w:r>
        <w:rPr>
          <w:rFonts w:ascii="Courier New" w:hAnsi="Courier New"/>
          <w:sz w:val="18"/>
        </w:rPr>
        <w:br/>
        <w:t xml:space="preserve">    ↓ (</w:t>
      </w:r>
      <w:r>
        <w:rPr>
          <w:rFonts w:ascii="Courier New" w:hAnsi="Courier New"/>
          <w:sz w:val="18"/>
        </w:rPr>
        <w:t>tunggu 5 hari)</w:t>
      </w:r>
      <w:r>
        <w:rPr>
          <w:rFonts w:ascii="Courier New" w:hAnsi="Courier New"/>
          <w:sz w:val="18"/>
        </w:rPr>
        <w:br/>
        <w:t>Baru Sewing bisa mulai</w:t>
      </w:r>
      <w:r>
        <w:rPr>
          <w:rFonts w:ascii="Courier New" w:hAnsi="Courier New"/>
          <w:sz w:val="18"/>
        </w:rPr>
        <w:br/>
        <w:t xml:space="preserve">    ↓</w:t>
      </w:r>
      <w:r>
        <w:rPr>
          <w:rFonts w:ascii="Courier New" w:hAnsi="Courier New"/>
          <w:sz w:val="18"/>
        </w:rPr>
        <w:br/>
        <w:t>Lead time panjang, WIP menumpuk</w:t>
      </w:r>
    </w:p>
    <w:p w:rsidR="00104B2D" w:rsidRDefault="00953D97">
      <w:r>
        <w:t>ERP Quty Solution:</w:t>
      </w:r>
    </w:p>
    <w:p w:rsidR="00104B2D" w:rsidRDefault="00953D97">
      <w:pPr>
        <w:pStyle w:val="NoSpacing"/>
      </w:pPr>
      <w:r>
        <w:rPr>
          <w:rFonts w:ascii="Courier New" w:hAnsi="Courier New"/>
          <w:sz w:val="18"/>
        </w:rPr>
        <w:t>Cutting Day 1: 500 pcs selesai</w:t>
      </w:r>
      <w:r>
        <w:rPr>
          <w:rFonts w:ascii="Courier New" w:hAnsi="Courier New"/>
          <w:sz w:val="18"/>
        </w:rPr>
        <w:br/>
        <w:t xml:space="preserve">    ↓ (instant transfer)</w:t>
      </w:r>
      <w:r>
        <w:rPr>
          <w:rFonts w:ascii="Courier New" w:hAnsi="Courier New"/>
          <w:sz w:val="18"/>
        </w:rPr>
        <w:br/>
        <w:t>Sewing Day 1: Langsung bisa mulai 500 pcs</w:t>
      </w:r>
      <w:r>
        <w:rPr>
          <w:rFonts w:ascii="Courier New" w:hAnsi="Courier New"/>
          <w:sz w:val="18"/>
        </w:rPr>
        <w:br/>
        <w:t xml:space="preserve">    ↓</w:t>
      </w:r>
      <w:r>
        <w:rPr>
          <w:rFonts w:ascii="Courier New" w:hAnsi="Courier New"/>
          <w:sz w:val="18"/>
        </w:rPr>
        <w:br/>
        <w:t>Cutting Day 2: 500 pcs lagi</w:t>
      </w:r>
      <w:r>
        <w:rPr>
          <w:rFonts w:ascii="Courier New" w:hAnsi="Courier New"/>
          <w:sz w:val="18"/>
        </w:rPr>
        <w:br/>
        <w:t xml:space="preserve">    ↓ (instant transfer)</w:t>
      </w:r>
      <w:r>
        <w:rPr>
          <w:rFonts w:ascii="Courier New" w:hAnsi="Courier New"/>
          <w:sz w:val="18"/>
        </w:rPr>
        <w:br/>
        <w:t>Sewi</w:t>
      </w:r>
      <w:r>
        <w:rPr>
          <w:rFonts w:ascii="Courier New" w:hAnsi="Courier New"/>
          <w:sz w:val="18"/>
        </w:rPr>
        <w:t>ng Day 2: Lanjut 500 pcs lagi</w:t>
      </w:r>
      <w:r>
        <w:rPr>
          <w:rFonts w:ascii="Courier New" w:hAnsi="Courier New"/>
          <w:sz w:val="18"/>
        </w:rPr>
        <w:br/>
      </w:r>
      <w:r>
        <w:rPr>
          <w:rFonts w:ascii="Courier New" w:hAnsi="Courier New"/>
          <w:sz w:val="18"/>
        </w:rPr>
        <w:lastRenderedPageBreak/>
        <w:t xml:space="preserve">    ↓</w:t>
      </w:r>
      <w:r>
        <w:rPr>
          <w:rFonts w:ascii="Courier New" w:hAnsi="Courier New"/>
          <w:sz w:val="18"/>
        </w:rPr>
        <w:br/>
        <w:t>Parallel production → Lead time -40%</w:t>
      </w:r>
    </w:p>
    <w:p w:rsidR="00104B2D" w:rsidRDefault="00953D97">
      <w:pPr>
        <w:pStyle w:val="Heading4"/>
      </w:pPr>
      <w:r>
        <w:t>2. Admin Input Focus</w:t>
      </w:r>
    </w:p>
    <w:p w:rsidR="00104B2D" w:rsidRDefault="00953D97">
      <w:r>
        <w:t>Admin Dept A (Cutting) Input:</w:t>
      </w:r>
    </w:p>
    <w:p w:rsidR="00104B2D" w:rsidRDefault="00953D97">
      <w:pPr>
        <w:pStyle w:val="NoSpacing"/>
      </w:pPr>
      <w:r>
        <w:rPr>
          <w:rFonts w:ascii="Courier New" w:hAnsi="Courier New"/>
          <w:sz w:val="18"/>
        </w:rPr>
        <w:t>┌────────────────────────────────────────┐</w:t>
      </w:r>
      <w:r>
        <w:rPr>
          <w:rFonts w:ascii="Courier New" w:hAnsi="Courier New"/>
          <w:sz w:val="18"/>
        </w:rPr>
        <w:br/>
        <w:t>│  INPUT PRODUKSI HARIAN                 │</w:t>
      </w:r>
      <w:r>
        <w:rPr>
          <w:rFonts w:ascii="Courier New" w:hAnsi="Courier New"/>
          <w:sz w:val="18"/>
        </w:rPr>
        <w:br/>
        <w:t>│  SPK-CUT-BODY-2026-00120               │</w:t>
      </w:r>
      <w:r>
        <w:rPr>
          <w:rFonts w:ascii="Courier New" w:hAnsi="Courier New"/>
          <w:sz w:val="18"/>
        </w:rPr>
        <w:br/>
        <w:t xml:space="preserve">│  </w:t>
      </w:r>
      <w:r>
        <w:rPr>
          <w:rFonts w:ascii="Courier New" w:hAnsi="Courier New"/>
          <w:sz w:val="18"/>
        </w:rPr>
        <w:t>Tanggal: 02 Feb 2026                  │</w:t>
      </w:r>
      <w:r>
        <w:rPr>
          <w:rFonts w:ascii="Courier New" w:hAnsi="Courier New"/>
          <w:sz w:val="18"/>
        </w:rPr>
        <w:br/>
        <w:t>├────────────────────────────────────────┤</w:t>
      </w:r>
      <w:r>
        <w:rPr>
          <w:rFonts w:ascii="Courier New" w:hAnsi="Courier New"/>
          <w:sz w:val="18"/>
        </w:rPr>
        <w:br/>
        <w:t>│  Qty Output Hari Ini: 500 pcs ✅       │</w:t>
      </w:r>
      <w:r>
        <w:rPr>
          <w:rFonts w:ascii="Courier New" w:hAnsi="Courier New"/>
          <w:sz w:val="18"/>
        </w:rPr>
        <w:br/>
        <w:t>│  Material Used:                        │</w:t>
      </w:r>
      <w:r>
        <w:rPr>
          <w:rFonts w:ascii="Courier New" w:hAnsi="Courier New"/>
          <w:sz w:val="18"/>
        </w:rPr>
        <w:br/>
        <w:t>│  ├─ KOHAIR: 50.25 YD                   │</w:t>
      </w:r>
      <w:r>
        <w:rPr>
          <w:rFonts w:ascii="Courier New" w:hAnsi="Courier New"/>
          <w:sz w:val="18"/>
        </w:rPr>
        <w:br/>
        <w:t>│  └─ JS BOA: 0.75 YD                    │</w:t>
      </w:r>
      <w:r>
        <w:rPr>
          <w:rFonts w:ascii="Courier New" w:hAnsi="Courier New"/>
          <w:sz w:val="18"/>
        </w:rPr>
        <w:br/>
        <w:t xml:space="preserve">│ </w:t>
      </w:r>
      <w:r>
        <w:rPr>
          <w:rFonts w:ascii="Courier New" w:hAnsi="Courier New"/>
          <w:sz w:val="18"/>
        </w:rPr>
        <w:t xml:space="preserve">                                       │</w:t>
      </w:r>
      <w:r>
        <w:rPr>
          <w:rFonts w:ascii="Courier New" w:hAnsi="Courier New"/>
          <w:sz w:val="18"/>
        </w:rPr>
        <w:br/>
        <w:t>│  Status SPK: ONGOING (500/495 pcs)     │</w:t>
      </w:r>
      <w:r>
        <w:rPr>
          <w:rFonts w:ascii="Courier New" w:hAnsi="Courier New"/>
          <w:sz w:val="18"/>
        </w:rPr>
        <w:br/>
        <w:t>│  Status Batch: READY TO TRANSFER ✅    │</w:t>
      </w:r>
      <w:r>
        <w:rPr>
          <w:rFonts w:ascii="Courier New" w:hAnsi="Courier New"/>
          <w:sz w:val="18"/>
        </w:rPr>
        <w:br/>
        <w:t>│                                        │</w:t>
      </w:r>
      <w:r>
        <w:rPr>
          <w:rFonts w:ascii="Courier New" w:hAnsi="Courier New"/>
          <w:sz w:val="18"/>
        </w:rPr>
        <w:br/>
        <w:t>│  [SUBMIT &amp; TRANSFER]                   │</w:t>
      </w:r>
      <w:r>
        <w:rPr>
          <w:rFonts w:ascii="Courier New" w:hAnsi="Courier New"/>
          <w:sz w:val="18"/>
        </w:rPr>
        <w:br/>
        <w:t>└────────────────────────────────────────┘</w:t>
      </w:r>
    </w:p>
    <w:p w:rsidR="00104B2D" w:rsidRDefault="00953D97">
      <w:r>
        <w:t>S</w:t>
      </w:r>
      <w:r>
        <w:t>ystem Behavior Behind the Scene:</w:t>
      </w:r>
    </w:p>
    <w:p w:rsidR="00104B2D" w:rsidRDefault="00953D97">
      <w:pPr>
        <w:pStyle w:val="NoSpacing"/>
      </w:pPr>
      <w:r>
        <w:rPr>
          <w:rFonts w:ascii="Courier New" w:hAnsi="Courier New"/>
          <w:sz w:val="18"/>
        </w:rPr>
        <w:t>1. Admin klik [SUBMIT &amp; TRANSFER]</w:t>
      </w:r>
      <w:r>
        <w:rPr>
          <w:rFonts w:ascii="Courier New" w:hAnsi="Courier New"/>
          <w:sz w:val="18"/>
        </w:rPr>
        <w:br/>
        <w:t>2. Backend Process:</w:t>
      </w:r>
      <w:r>
        <w:rPr>
          <w:rFonts w:ascii="Courier New" w:hAnsi="Courier New"/>
          <w:sz w:val="18"/>
        </w:rPr>
        <w:br/>
        <w:t xml:space="preserve">   ├─ Update SPK-CUT: Progress 500/495 (101%)</w:t>
      </w:r>
      <w:r>
        <w:rPr>
          <w:rFonts w:ascii="Courier New" w:hAnsi="Courier New"/>
          <w:sz w:val="18"/>
        </w:rPr>
        <w:br/>
        <w:t xml:space="preserve">   ├─ Generate DN-CUT-2026-00089:</w:t>
      </w:r>
      <w:r>
        <w:rPr>
          <w:rFonts w:ascii="Courier New" w:hAnsi="Courier New"/>
          <w:sz w:val="18"/>
        </w:rPr>
        <w:br/>
        <w:t xml:space="preserve">   │  └─ From: Warehouse Main (Cutting)</w:t>
      </w:r>
      <w:r>
        <w:rPr>
          <w:rFonts w:ascii="Courier New" w:hAnsi="Courier New"/>
          <w:sz w:val="18"/>
        </w:rPr>
        <w:br/>
        <w:t xml:space="preserve">   │      To: WIP Buffer (Embroidery/Sewing)</w:t>
      </w:r>
      <w:r>
        <w:rPr>
          <w:rFonts w:ascii="Courier New" w:hAnsi="Courier New"/>
          <w:sz w:val="18"/>
        </w:rPr>
        <w:br/>
        <w:t xml:space="preserve">   │</w:t>
      </w:r>
      <w:r>
        <w:rPr>
          <w:rFonts w:ascii="Courier New" w:hAnsi="Courier New"/>
          <w:sz w:val="18"/>
        </w:rPr>
        <w:t xml:space="preserve">      Qty: 500 pcs Cut Body</w:t>
      </w:r>
      <w:r>
        <w:rPr>
          <w:rFonts w:ascii="Courier New" w:hAnsi="Courier New"/>
          <w:sz w:val="18"/>
        </w:rPr>
        <w:br/>
        <w:t xml:space="preserve">   │      Status: AUTO-APPROVED (no manual signature)</w:t>
      </w:r>
      <w:r>
        <w:rPr>
          <w:rFonts w:ascii="Courier New" w:hAnsi="Courier New"/>
          <w:sz w:val="18"/>
        </w:rPr>
        <w:br/>
        <w:t xml:space="preserve">   ├─ Update Inventory:</w:t>
      </w:r>
      <w:r>
        <w:rPr>
          <w:rFonts w:ascii="Courier New" w:hAnsi="Courier New"/>
          <w:sz w:val="18"/>
        </w:rPr>
        <w:br/>
        <w:t xml:space="preserve">   │  ├─ WIP Cutting: -500 pcs</w:t>
      </w:r>
      <w:r>
        <w:rPr>
          <w:rFonts w:ascii="Courier New" w:hAnsi="Courier New"/>
          <w:sz w:val="18"/>
        </w:rPr>
        <w:br/>
        <w:t xml:space="preserve">   │  └─ WIP Embroidery: +500 pcs ✅</w:t>
      </w:r>
      <w:r>
        <w:rPr>
          <w:rFonts w:ascii="Courier New" w:hAnsi="Courier New"/>
          <w:sz w:val="18"/>
        </w:rPr>
        <w:br/>
        <w:t xml:space="preserve">   └─ Broadcast notification:</w:t>
      </w:r>
      <w:r>
        <w:rPr>
          <w:rFonts w:ascii="Courier New" w:hAnsi="Courier New"/>
          <w:sz w:val="18"/>
        </w:rPr>
        <w:br/>
        <w:t xml:space="preserve">      └─ Dashboard Embroidery/Sewing: "Material Baru:</w:t>
      </w:r>
      <w:r>
        <w:rPr>
          <w:rFonts w:ascii="Courier New" w:hAnsi="Courier New"/>
          <w:sz w:val="18"/>
        </w:rPr>
        <w:t xml:space="preserve"> 500 pcs"</w:t>
      </w:r>
    </w:p>
    <w:p w:rsidR="00104B2D" w:rsidRDefault="00953D97">
      <w:r>
        <w:t>Admin Dept B (Sewing) Dashboard:</w:t>
      </w:r>
    </w:p>
    <w:p w:rsidR="00104B2D" w:rsidRDefault="00953D97">
      <w:pPr>
        <w:pStyle w:val="NoSpacing"/>
      </w:pPr>
      <w:r>
        <w:rPr>
          <w:rFonts w:ascii="Courier New" w:hAnsi="Courier New"/>
          <w:sz w:val="18"/>
        </w:rPr>
        <w:t>┌────────────────────────────────────────┐</w:t>
      </w:r>
      <w:r>
        <w:rPr>
          <w:rFonts w:ascii="Courier New" w:hAnsi="Courier New"/>
          <w:sz w:val="18"/>
        </w:rPr>
        <w:br/>
        <w:t>│  BAHAN SIAP OLAH - REAL-TIME           │</w:t>
      </w:r>
      <w:r>
        <w:rPr>
          <w:rFonts w:ascii="Courier New" w:hAnsi="Courier New"/>
          <w:sz w:val="18"/>
        </w:rPr>
        <w:br/>
        <w:t>│  SPK-SEW-BODY-2026-00120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NEW: +500 pcs Cut Body Available   </w:t>
      </w:r>
      <w:r>
        <w:rPr>
          <w:rFonts w:ascii="Courier New" w:hAnsi="Courier New"/>
          <w:sz w:val="18"/>
        </w:rPr>
        <w:t>│</w:t>
      </w:r>
      <w:r>
        <w:rPr>
          <w:rFonts w:ascii="Courier New" w:hAnsi="Courier New"/>
          <w:sz w:val="18"/>
        </w:rPr>
        <w:br/>
        <w:t>│      (dari Cutting 02-Feb 14:30)      │</w:t>
      </w:r>
      <w:r>
        <w:rPr>
          <w:rFonts w:ascii="Courier New" w:hAnsi="Courier New"/>
          <w:sz w:val="18"/>
        </w:rPr>
        <w:br/>
        <w:t>│                                        │</w:t>
      </w:r>
      <w:r>
        <w:rPr>
          <w:rFonts w:ascii="Courier New" w:hAnsi="Courier New"/>
          <w:sz w:val="18"/>
        </w:rPr>
        <w:br/>
        <w:t>│  Total Stock Ready: 500 pcs            │</w:t>
      </w:r>
      <w:r>
        <w:rPr>
          <w:rFonts w:ascii="Courier New" w:hAnsi="Courier New"/>
          <w:sz w:val="18"/>
        </w:rPr>
        <w:br/>
        <w:t>│  SPK Target: 517 pcs                   │</w:t>
      </w:r>
      <w:r>
        <w:rPr>
          <w:rFonts w:ascii="Courier New" w:hAnsi="Courier New"/>
          <w:sz w:val="18"/>
        </w:rPr>
        <w:br/>
        <w:t>│                                        │</w:t>
      </w:r>
      <w:r>
        <w:rPr>
          <w:rFonts w:ascii="Courier New" w:hAnsi="Courier New"/>
          <w:sz w:val="18"/>
        </w:rPr>
        <w:br/>
        <w:t xml:space="preserve">│  ✅ CAN START PRODUCTION NOW           </w:t>
      </w:r>
      <w:r>
        <w:rPr>
          <w:rFonts w:ascii="Courier New" w:hAnsi="Courier New"/>
          <w:sz w:val="18"/>
        </w:rPr>
        <w:t>│</w:t>
      </w:r>
      <w:r>
        <w:rPr>
          <w:rFonts w:ascii="Courier New" w:hAnsi="Courier New"/>
          <w:sz w:val="18"/>
        </w:rPr>
        <w:br/>
        <w:t>│  [MULAI KERJA]                         │</w:t>
      </w:r>
      <w:r>
        <w:rPr>
          <w:rFonts w:ascii="Courier New" w:hAnsi="Courier New"/>
          <w:sz w:val="18"/>
        </w:rPr>
        <w:br/>
        <w:t>└────────────────────────────────────────┘</w:t>
      </w:r>
    </w:p>
    <w:p w:rsidR="00104B2D" w:rsidRDefault="00953D97">
      <w:pPr>
        <w:pStyle w:val="Heading4"/>
      </w:pPr>
      <w:r>
        <w:t>3. Dinamika Over-Production &amp; Saldo Minus</w:t>
      </w:r>
    </w:p>
    <w:p w:rsidR="00104B2D" w:rsidRDefault="00953D97">
      <w:r>
        <w:t>Case Study: Normal Flow</w:t>
      </w:r>
    </w:p>
    <w:p w:rsidR="00104B2D" w:rsidRDefault="00953D97">
      <w:pPr>
        <w:pStyle w:val="NoSpacing"/>
      </w:pPr>
      <w:r>
        <w:rPr>
          <w:rFonts w:ascii="Courier New" w:hAnsi="Courier New"/>
          <w:sz w:val="18"/>
        </w:rPr>
        <w:t>Day 1:</w:t>
      </w:r>
      <w:r>
        <w:rPr>
          <w:rFonts w:ascii="Courier New" w:hAnsi="Courier New"/>
          <w:sz w:val="18"/>
        </w:rPr>
        <w:br/>
        <w:t>├─ Cutting output: 500 pcs → WIP Buffer +500</w:t>
      </w:r>
      <w:r>
        <w:rPr>
          <w:rFonts w:ascii="Courier New" w:hAnsi="Courier New"/>
          <w:sz w:val="18"/>
        </w:rPr>
        <w:br/>
        <w:t>└─ Sewing input: 200 pcs → WIP Buffer 300 (saldo)</w:t>
      </w:r>
      <w:r>
        <w:rPr>
          <w:rFonts w:ascii="Courier New" w:hAnsi="Courier New"/>
          <w:sz w:val="18"/>
        </w:rPr>
        <w:br/>
      </w:r>
      <w:r>
        <w:rPr>
          <w:rFonts w:ascii="Courier New" w:hAnsi="Courier New"/>
          <w:sz w:val="18"/>
        </w:rPr>
        <w:br/>
        <w:t>Day 2:</w:t>
      </w:r>
      <w:r>
        <w:rPr>
          <w:rFonts w:ascii="Courier New" w:hAnsi="Courier New"/>
          <w:sz w:val="18"/>
        </w:rPr>
        <w:br/>
      </w:r>
      <w:r>
        <w:rPr>
          <w:rFonts w:ascii="Courier New" w:hAnsi="Courier New"/>
          <w:sz w:val="18"/>
        </w:rPr>
        <w:lastRenderedPageBreak/>
        <w:t>├─ Cutting output: 500 pcs → WIP Buffer +500 (total 800)</w:t>
      </w:r>
      <w:r>
        <w:rPr>
          <w:rFonts w:ascii="Courier New" w:hAnsi="Courier New"/>
          <w:sz w:val="18"/>
        </w:rPr>
        <w:br/>
        <w:t>└─ Sewing input: 300 pcs → WIP Buffer 500 (saldo)</w:t>
      </w:r>
      <w:r>
        <w:rPr>
          <w:rFonts w:ascii="Courier New" w:hAnsi="Courier New"/>
          <w:sz w:val="18"/>
        </w:rPr>
        <w:br/>
      </w:r>
      <w:r>
        <w:rPr>
          <w:rFonts w:ascii="Courier New" w:hAnsi="Courier New"/>
          <w:sz w:val="18"/>
        </w:rPr>
        <w:br/>
        <w:t>Benefit: Sewing tidak pernah kehabisan material</w:t>
      </w:r>
    </w:p>
    <w:p w:rsidR="00104B2D" w:rsidRDefault="00953D97">
      <w:r>
        <w:t>Case Study: Abnormal Flow (Minus)</w:t>
      </w:r>
    </w:p>
    <w:p w:rsidR="00104B2D" w:rsidRDefault="00953D97">
      <w:pPr>
        <w:pStyle w:val="NoSpacing"/>
      </w:pPr>
      <w:r>
        <w:rPr>
          <w:rFonts w:ascii="Courier New" w:hAnsi="Courier New"/>
          <w:sz w:val="18"/>
        </w:rPr>
        <w:t>Day 1:</w:t>
      </w:r>
      <w:r>
        <w:rPr>
          <w:rFonts w:ascii="Courier New" w:hAnsi="Courier New"/>
          <w:sz w:val="18"/>
        </w:rPr>
        <w:br/>
        <w:t>├─ Cutting output: 0 pcs (machine breakdown)</w:t>
      </w:r>
      <w:r>
        <w:rPr>
          <w:rFonts w:ascii="Courier New" w:hAnsi="Courier New"/>
          <w:sz w:val="18"/>
        </w:rPr>
        <w:br/>
        <w:t>└─ Sew</w:t>
      </w:r>
      <w:r>
        <w:rPr>
          <w:rFonts w:ascii="Courier New" w:hAnsi="Courier New"/>
          <w:sz w:val="18"/>
        </w:rPr>
        <w:t>ing input: 200 pcs → WIP Buffer -200 ⚠</w:t>
      </w:r>
      <w:r>
        <w:rPr>
          <w:rFonts w:ascii="Courier New" w:hAnsi="Courier New"/>
          <w:sz w:val="18"/>
        </w:rPr>
        <w:t>️</w:t>
      </w:r>
      <w:r>
        <w:rPr>
          <w:rFonts w:ascii="Courier New" w:hAnsi="Courier New"/>
          <w:sz w:val="18"/>
        </w:rPr>
        <w:br/>
      </w:r>
      <w:r>
        <w:rPr>
          <w:rFonts w:ascii="Courier New" w:hAnsi="Courier New"/>
          <w:sz w:val="18"/>
        </w:rPr>
        <w:br/>
        <w:t>System Alert Dashboard Supervisor:</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SALDO MATERIAL MINUS DETECTED      │</w:t>
      </w:r>
      <w:r>
        <w:rPr>
          <w:rFonts w:ascii="Courier New" w:hAnsi="Courier New"/>
          <w:sz w:val="18"/>
        </w:rPr>
        <w:br/>
        <w:t>├────────────────────────────────────────┤</w:t>
      </w:r>
      <w:r>
        <w:rPr>
          <w:rFonts w:ascii="Courier New" w:hAnsi="Courier New"/>
          <w:sz w:val="18"/>
        </w:rPr>
        <w:br/>
        <w:t>│  Dept: Sewing Body                      │</w:t>
      </w:r>
      <w:r>
        <w:rPr>
          <w:rFonts w:ascii="Courier New" w:hAnsi="Courier New"/>
          <w:sz w:val="18"/>
        </w:rPr>
        <w:br/>
        <w:t>│  Mate</w:t>
      </w:r>
      <w:r>
        <w:rPr>
          <w:rFonts w:ascii="Courier New" w:hAnsi="Courier New"/>
          <w:sz w:val="18"/>
        </w:rPr>
        <w:t>rial: Cut Body AFTONSPARV         │</w:t>
      </w:r>
      <w:r>
        <w:rPr>
          <w:rFonts w:ascii="Courier New" w:hAnsi="Courier New"/>
          <w:sz w:val="18"/>
        </w:rPr>
        <w:br/>
        <w:t>│  Current Saldo: -200 pcs               │</w:t>
      </w:r>
      <w:r>
        <w:rPr>
          <w:rFonts w:ascii="Courier New" w:hAnsi="Courier New"/>
          <w:sz w:val="18"/>
        </w:rPr>
        <w:br/>
        <w:t>│                                        │</w:t>
      </w:r>
      <w:r>
        <w:rPr>
          <w:rFonts w:ascii="Courier New" w:hAnsi="Courier New"/>
          <w:sz w:val="18"/>
        </w:rPr>
        <w:br/>
        <w:t>│  Possible Causes:                      │</w:t>
      </w:r>
      <w:r>
        <w:rPr>
          <w:rFonts w:ascii="Courier New" w:hAnsi="Courier New"/>
          <w:sz w:val="18"/>
        </w:rPr>
        <w:br/>
        <w:t>│  ├─ Cutting belum input produksi      │</w:t>
      </w:r>
      <w:r>
        <w:rPr>
          <w:rFonts w:ascii="Courier New" w:hAnsi="Courier New"/>
          <w:sz w:val="18"/>
        </w:rPr>
        <w:br/>
        <w:t>│  ├─ Material "melompat" tanpa DN      │</w:t>
      </w:r>
      <w:r>
        <w:rPr>
          <w:rFonts w:ascii="Courier New" w:hAnsi="Courier New"/>
          <w:sz w:val="18"/>
        </w:rPr>
        <w:br/>
        <w:t>│  └─ A</w:t>
      </w:r>
      <w:r>
        <w:rPr>
          <w:rFonts w:ascii="Courier New" w:hAnsi="Courier New"/>
          <w:sz w:val="18"/>
        </w:rPr>
        <w:t>dmin salah input qty              │</w:t>
      </w:r>
      <w:r>
        <w:rPr>
          <w:rFonts w:ascii="Courier New" w:hAnsi="Courier New"/>
          <w:sz w:val="18"/>
        </w:rPr>
        <w:br/>
        <w:t>│                                        │</w:t>
      </w:r>
      <w:r>
        <w:rPr>
          <w:rFonts w:ascii="Courier New" w:hAnsi="Courier New"/>
          <w:sz w:val="18"/>
        </w:rPr>
        <w:br/>
        <w:t>│  Action Required:                      │</w:t>
      </w:r>
      <w:r>
        <w:rPr>
          <w:rFonts w:ascii="Courier New" w:hAnsi="Courier New"/>
          <w:sz w:val="18"/>
        </w:rPr>
        <w:br/>
        <w:t>│  ├─ Verifikasi fisik stock di lantai  │</w:t>
      </w:r>
      <w:r>
        <w:rPr>
          <w:rFonts w:ascii="Courier New" w:hAnsi="Courier New"/>
          <w:sz w:val="18"/>
        </w:rPr>
        <w:br/>
        <w:t>│  ├─ Cek dengan Cutting apakah ada DN   │</w:t>
      </w:r>
      <w:r>
        <w:rPr>
          <w:rFonts w:ascii="Courier New" w:hAnsi="Courier New"/>
          <w:sz w:val="18"/>
        </w:rPr>
        <w:br/>
        <w:t>│  └─ Reconcile di akhir shift           │</w:t>
      </w:r>
      <w:r>
        <w:rPr>
          <w:rFonts w:ascii="Courier New" w:hAnsi="Courier New"/>
          <w:sz w:val="18"/>
        </w:rPr>
        <w:br/>
        <w:t xml:space="preserve">│     </w:t>
      </w:r>
      <w:r>
        <w:rPr>
          <w:rFonts w:ascii="Courier New" w:hAnsi="Courier New"/>
          <w:sz w:val="18"/>
        </w:rPr>
        <w:t xml:space="preserve">                                   │</w:t>
      </w:r>
      <w:r>
        <w:rPr>
          <w:rFonts w:ascii="Courier New" w:hAnsi="Courier New"/>
          <w:sz w:val="18"/>
        </w:rPr>
        <w:br/>
        <w:t>│  [RECONCILE NOW] [REMIND CUTTING]      │</w:t>
      </w:r>
      <w:r>
        <w:rPr>
          <w:rFonts w:ascii="Courier New" w:hAnsi="Courier New"/>
          <w:sz w:val="18"/>
        </w:rPr>
        <w:br/>
        <w:t>└────────────────────────────────────────┘</w:t>
      </w:r>
    </w:p>
    <w:p w:rsidR="00104B2D" w:rsidRDefault="00953D97">
      <w:r>
        <w:t>Reconciliation Process:</w:t>
      </w:r>
    </w:p>
    <w:p w:rsidR="00104B2D" w:rsidRDefault="00953D97">
      <w:pPr>
        <w:pStyle w:val="NoSpacing"/>
      </w:pPr>
      <w:r>
        <w:rPr>
          <w:rFonts w:ascii="Courier New" w:hAnsi="Courier New"/>
          <w:sz w:val="18"/>
        </w:rPr>
        <w:t>Supervisor klik [RECONCILE NOW]:</w:t>
      </w:r>
      <w:r>
        <w:rPr>
          <w:rFonts w:ascii="Courier New" w:hAnsi="Courier New"/>
          <w:sz w:val="18"/>
        </w:rPr>
        <w:br/>
        <w:t>1. System pause production input Sewing</w:t>
      </w:r>
      <w:r>
        <w:rPr>
          <w:rFonts w:ascii="Courier New" w:hAnsi="Courier New"/>
          <w:sz w:val="18"/>
        </w:rPr>
        <w:br/>
        <w:t>2. Admin Cutting &amp; Sewing physical c</w:t>
      </w:r>
      <w:r>
        <w:rPr>
          <w:rFonts w:ascii="Courier New" w:hAnsi="Courier New"/>
          <w:sz w:val="18"/>
        </w:rPr>
        <w:t>ount together</w:t>
      </w:r>
      <w:r>
        <w:rPr>
          <w:rFonts w:ascii="Courier New" w:hAnsi="Courier New"/>
          <w:sz w:val="18"/>
        </w:rPr>
        <w:br/>
        <w:t>3. Find discrepancy:</w:t>
      </w:r>
      <w:r>
        <w:rPr>
          <w:rFonts w:ascii="Courier New" w:hAnsi="Courier New"/>
          <w:sz w:val="18"/>
        </w:rPr>
        <w:br/>
        <w:t xml:space="preserve">   └─ Actual: Cutting ada output 150 pcs tapi lupa input</w:t>
      </w:r>
      <w:r>
        <w:rPr>
          <w:rFonts w:ascii="Courier New" w:hAnsi="Courier New"/>
          <w:sz w:val="18"/>
        </w:rPr>
        <w:br/>
        <w:t>4. Admin Cutting input 150 pcs retrospective (with approval)</w:t>
      </w:r>
      <w:r>
        <w:rPr>
          <w:rFonts w:ascii="Courier New" w:hAnsi="Courier New"/>
          <w:sz w:val="18"/>
        </w:rPr>
        <w:br/>
        <w:t>5. System adjust:</w:t>
      </w:r>
      <w:r>
        <w:rPr>
          <w:rFonts w:ascii="Courier New" w:hAnsi="Courier New"/>
          <w:sz w:val="18"/>
        </w:rPr>
        <w:br/>
        <w:t xml:space="preserve">   ├─ WIP Buffer: -200 + 150 = -50 (masih minus)</w:t>
      </w:r>
      <w:r>
        <w:rPr>
          <w:rFonts w:ascii="Courier New" w:hAnsi="Courier New"/>
          <w:sz w:val="18"/>
        </w:rPr>
        <w:br/>
        <w:t xml:space="preserve">   └─ Need 50 pcs lagi dari Cutting </w:t>
      </w:r>
      <w:r>
        <w:rPr>
          <w:rFonts w:ascii="Courier New" w:hAnsi="Courier New"/>
          <w:sz w:val="18"/>
        </w:rPr>
        <w:t>Day 2</w:t>
      </w:r>
      <w:r>
        <w:rPr>
          <w:rFonts w:ascii="Courier New" w:hAnsi="Courier New"/>
          <w:sz w:val="18"/>
        </w:rPr>
        <w:br/>
        <w:t>6. Production resume</w:t>
      </w:r>
    </w:p>
    <w:p w:rsidR="00104B2D" w:rsidRDefault="00953D97">
      <w:pPr>
        <w:pStyle w:val="Heading4"/>
      </w:pPr>
      <w:r>
        <w:t>4. Status Differentiation</w:t>
      </w:r>
    </w:p>
    <w:p w:rsidR="00104B2D" w:rsidRDefault="00953D97">
      <w:r>
        <w:t>Status SPK vs Status Batch:</w:t>
      </w:r>
    </w:p>
    <w:p w:rsidR="00104B2D" w:rsidRDefault="00953D97">
      <w:pPr>
        <w:pStyle w:val="NoSpacing"/>
      </w:pPr>
      <w:r>
        <w:t>Aspek | Status SPK | Status Batch Produksi</w:t>
      </w:r>
    </w:p>
    <w:p w:rsidR="00104B2D" w:rsidRDefault="00953D97">
      <w:pPr>
        <w:pStyle w:val="NoSpacing"/>
      </w:pPr>
      <w:r>
        <w:t>Scope | Keseluruhan SPK (target total) | Per hari / per input</w:t>
      </w:r>
    </w:p>
    <w:p w:rsidR="00104B2D" w:rsidRDefault="00953D97">
      <w:pPr>
        <w:pStyle w:val="NoSpacing"/>
      </w:pPr>
      <w:r>
        <w:t xml:space="preserve">States | PENDING, ONGOING, FINISHED | READY TO TRANSFER, TRANSFERRED, </w:t>
      </w:r>
      <w:r>
        <w:t>RECEIVED</w:t>
      </w:r>
    </w:p>
    <w:p w:rsidR="00104B2D" w:rsidRDefault="00953D97">
      <w:pPr>
        <w:pStyle w:val="NoSpacing"/>
      </w:pPr>
      <w:r>
        <w:t>Update | Kumulatif (500+500+...=total) | Incremental (hari ini berapa)</w:t>
      </w:r>
    </w:p>
    <w:p w:rsidR="00104B2D" w:rsidRDefault="00953D97">
      <w:pPr>
        <w:pStyle w:val="NoSpacing"/>
      </w:pPr>
      <w:r>
        <w:t>Purpose | Track completion vs target | Track material flow</w:t>
      </w:r>
    </w:p>
    <w:p w:rsidR="00104B2D" w:rsidRDefault="00953D97">
      <w:r>
        <w:t>Contoh Real:</w:t>
      </w:r>
    </w:p>
    <w:p w:rsidR="00104B2D" w:rsidRDefault="00953D97">
      <w:pPr>
        <w:pStyle w:val="NoSpacing"/>
      </w:pPr>
      <w:r>
        <w:rPr>
          <w:rFonts w:ascii="Courier New" w:hAnsi="Courier New"/>
          <w:sz w:val="18"/>
        </w:rPr>
        <w:t>SPK-CUT-BODY-2026-00120 (Target: 495 pcs)</w:t>
      </w:r>
      <w:r>
        <w:rPr>
          <w:rFonts w:ascii="Courier New" w:hAnsi="Courier New"/>
          <w:sz w:val="18"/>
        </w:rPr>
        <w:br/>
      </w:r>
      <w:r>
        <w:rPr>
          <w:rFonts w:ascii="Courier New" w:hAnsi="Courier New"/>
          <w:sz w:val="18"/>
        </w:rPr>
        <w:br/>
        <w:t>Status SPK: ONGOING</w:t>
      </w:r>
      <w:r>
        <w:rPr>
          <w:rFonts w:ascii="Courier New" w:hAnsi="Courier New"/>
          <w:sz w:val="18"/>
        </w:rPr>
        <w:br/>
        <w:t xml:space="preserve">├─ Day 1: 500 pcs (101%) → Status SPK </w:t>
      </w:r>
      <w:r>
        <w:rPr>
          <w:rFonts w:ascii="Courier New" w:hAnsi="Courier New"/>
          <w:sz w:val="18"/>
        </w:rPr>
        <w:t>tetap ONGOING</w:t>
      </w:r>
      <w:r>
        <w:rPr>
          <w:rFonts w:ascii="Courier New" w:hAnsi="Courier New"/>
          <w:sz w:val="18"/>
        </w:rPr>
        <w:br/>
        <w:t>└─ Progress: 500/495 pcs</w:t>
      </w:r>
      <w:r>
        <w:rPr>
          <w:rFonts w:ascii="Courier New" w:hAnsi="Courier New"/>
          <w:sz w:val="18"/>
        </w:rPr>
        <w:br/>
      </w:r>
      <w:r>
        <w:rPr>
          <w:rFonts w:ascii="Courier New" w:hAnsi="Courier New"/>
          <w:sz w:val="18"/>
        </w:rPr>
        <w:br/>
      </w:r>
      <w:r>
        <w:rPr>
          <w:rFonts w:ascii="Courier New" w:hAnsi="Courier New"/>
          <w:sz w:val="18"/>
        </w:rPr>
        <w:lastRenderedPageBreak/>
        <w:t>Batch Production Day 1:</w:t>
      </w:r>
      <w:r>
        <w:rPr>
          <w:rFonts w:ascii="Courier New" w:hAnsi="Courier New"/>
          <w:sz w:val="18"/>
        </w:rPr>
        <w:br/>
        <w:t>├─ Batch-001: 500 pcs</w:t>
      </w:r>
      <w:r>
        <w:rPr>
          <w:rFonts w:ascii="Courier New" w:hAnsi="Courier New"/>
          <w:sz w:val="18"/>
        </w:rPr>
        <w:br/>
        <w:t>│  └─ Status: TRANSFERRED ✅</w:t>
      </w:r>
      <w:r>
        <w:rPr>
          <w:rFonts w:ascii="Courier New" w:hAnsi="Courier New"/>
          <w:sz w:val="18"/>
        </w:rPr>
        <w:br/>
        <w:t>└─ Available for Next Dept: 500 pcs instant</w:t>
      </w:r>
      <w:r>
        <w:rPr>
          <w:rFonts w:ascii="Courier New" w:hAnsi="Courier New"/>
          <w:sz w:val="18"/>
        </w:rPr>
        <w:br/>
      </w:r>
      <w:r>
        <w:rPr>
          <w:rFonts w:ascii="Courier New" w:hAnsi="Courier New"/>
          <w:sz w:val="18"/>
        </w:rPr>
        <w:br/>
        <w:t>Admin Cutting masih bisa lanjut input Day 2 jika ada over-production</w:t>
      </w:r>
      <w:r>
        <w:rPr>
          <w:rFonts w:ascii="Courier New" w:hAnsi="Courier New"/>
          <w:sz w:val="18"/>
        </w:rPr>
        <w:br/>
        <w:t>(spare material tersedia)</w:t>
      </w:r>
    </w:p>
    <w:p w:rsidR="00104B2D" w:rsidRDefault="00953D97">
      <w:pPr>
        <w:pStyle w:val="Heading4"/>
      </w:pPr>
      <w:r>
        <w:t>5.</w:t>
      </w:r>
      <w:r>
        <w:t xml:space="preserve"> Keuntungan Business</w:t>
      </w:r>
    </w:p>
    <w:p w:rsidR="00104B2D" w:rsidRDefault="00953D97">
      <w:pPr>
        <w:pStyle w:val="NoSpacing"/>
      </w:pPr>
      <w:r>
        <w:t>Benefit | Impact | Value</w:t>
      </w:r>
    </w:p>
    <w:p w:rsidR="00104B2D" w:rsidRDefault="00953D97">
      <w:pPr>
        <w:pStyle w:val="NoSpacing"/>
      </w:pPr>
      <w:r>
        <w:t>Parallel Production | Lead time -40% | Faster delivery</w:t>
      </w:r>
    </w:p>
    <w:p w:rsidR="00104B2D" w:rsidRDefault="00953D97">
      <w:pPr>
        <w:pStyle w:val="NoSpacing"/>
      </w:pPr>
      <w:r>
        <w:t>Zero Waiting Time | Dept B start instant | Higher throughput</w:t>
      </w:r>
    </w:p>
    <w:p w:rsidR="00104B2D" w:rsidRDefault="00953D97">
      <w:pPr>
        <w:pStyle w:val="NoSpacing"/>
      </w:pPr>
      <w:r>
        <w:t>Real-Time Visibility | Manager lihat WIP live | Better decision</w:t>
      </w:r>
    </w:p>
    <w:p w:rsidR="00104B2D" w:rsidRDefault="00953D97">
      <w:pPr>
        <w:pStyle w:val="NoSpacing"/>
      </w:pPr>
      <w:r>
        <w:t>Auto Material Flow | No manual</w:t>
      </w:r>
      <w:r>
        <w:t xml:space="preserve"> DN approval | Reduce admin time -60%</w:t>
      </w:r>
    </w:p>
    <w:p w:rsidR="00104B2D" w:rsidRDefault="00953D97">
      <w:pPr>
        <w:pStyle w:val="NoSpacing"/>
      </w:pPr>
      <w:r>
        <w:t>Early Problem Detection | Minus alert instant | Prevent stock-out</w:t>
      </w:r>
    </w:p>
    <w:p w:rsidR="00104B2D" w:rsidRDefault="00953D97">
      <w:pPr>
        <w:pStyle w:val="NoSpacing"/>
      </w:pPr>
      <w:r>
        <w:t>Flexible Over-Production | Use spare material optimal | Material efficiency +15%</w:t>
      </w:r>
    </w:p>
    <w:p w:rsidR="00104B2D" w:rsidRDefault="00104B2D"/>
    <w:p w:rsidR="00104B2D" w:rsidRDefault="00953D97">
      <w:pPr>
        <w:pStyle w:val="Heading3"/>
      </w:pPr>
      <w:r>
        <w:t>J.  Pull System &amp; Auto Material Deduction</w:t>
      </w:r>
    </w:p>
    <w:p w:rsidR="00104B2D" w:rsidRDefault="00953D97">
      <w:r>
        <w:t>Konsep: Saat Admin Dept B su</w:t>
      </w:r>
      <w:r>
        <w:t>bmit production, sistem otomatis menarik (pull) material dari WIP Buffer Dept A.</w:t>
      </w:r>
    </w:p>
    <w:p w:rsidR="00104B2D" w:rsidRDefault="00953D97">
      <w:pPr>
        <w:pStyle w:val="Heading4"/>
      </w:pPr>
      <w:r>
        <w:t>1. Pull Mechanism</w:t>
      </w:r>
    </w:p>
    <w:p w:rsidR="00104B2D" w:rsidRDefault="00953D97">
      <w:r>
        <w:t>Traditional System (Manual Push):</w:t>
      </w:r>
    </w:p>
    <w:p w:rsidR="00104B2D" w:rsidRDefault="00953D97">
      <w:pPr>
        <w:pStyle w:val="NoSpacing"/>
      </w:pPr>
      <w:r>
        <w:rPr>
          <w:rFonts w:ascii="Courier New" w:hAnsi="Courier New"/>
          <w:sz w:val="18"/>
        </w:rPr>
        <w:t>Admin A: Selesai 500 pcs → Bikin DN manual → Kirim ke Warehouse</w:t>
      </w:r>
      <w:r>
        <w:rPr>
          <w:rFonts w:ascii="Courier New" w:hAnsi="Courier New"/>
          <w:sz w:val="18"/>
        </w:rPr>
        <w:br/>
        <w:t>Warehouse: Terima DN → Input ke system → Update stock</w:t>
      </w:r>
      <w:r>
        <w:rPr>
          <w:rFonts w:ascii="Courier New" w:hAnsi="Courier New"/>
          <w:sz w:val="18"/>
        </w:rPr>
        <w:br/>
        <w:t>Admin</w:t>
      </w:r>
      <w:r>
        <w:rPr>
          <w:rFonts w:ascii="Courier New" w:hAnsi="Courier New"/>
          <w:sz w:val="18"/>
        </w:rPr>
        <w:t xml:space="preserve"> B: Cek stock → Ada 500 pcs → Ambil material → Bikin dokumen tarik</w:t>
      </w:r>
      <w:r>
        <w:rPr>
          <w:rFonts w:ascii="Courier New" w:hAnsi="Courier New"/>
          <w:sz w:val="18"/>
        </w:rPr>
        <w:br/>
        <w:t>Warehouse: Approve dokumen → Update stock lagi</w:t>
      </w:r>
      <w:r>
        <w:rPr>
          <w:rFonts w:ascii="Courier New" w:hAnsi="Courier New"/>
          <w:sz w:val="18"/>
        </w:rPr>
        <w:br/>
        <w:t xml:space="preserve">    ↓</w:t>
      </w:r>
      <w:r>
        <w:rPr>
          <w:rFonts w:ascii="Courier New" w:hAnsi="Courier New"/>
          <w:sz w:val="18"/>
        </w:rPr>
        <w:br/>
        <w:t>Total: 4 steps, 2-3 jam delay</w:t>
      </w:r>
    </w:p>
    <w:p w:rsidR="00104B2D" w:rsidRDefault="00953D97">
      <w:r>
        <w:t>ERP Quty System (Auto Pull):</w:t>
      </w:r>
    </w:p>
    <w:p w:rsidR="00104B2D" w:rsidRDefault="00953D97">
      <w:pPr>
        <w:pStyle w:val="NoSpacing"/>
      </w:pPr>
      <w:r>
        <w:rPr>
          <w:rFonts w:ascii="Courier New" w:hAnsi="Courier New"/>
          <w:sz w:val="18"/>
        </w:rPr>
        <w:t>Admin A: Submit 500 pcs ✅</w:t>
      </w:r>
      <w:r>
        <w:rPr>
          <w:rFonts w:ascii="Courier New" w:hAnsi="Courier New"/>
          <w:sz w:val="18"/>
        </w:rPr>
        <w:br/>
        <w:t xml:space="preserve">    ↓ (instant, backend process)</w:t>
      </w:r>
      <w:r>
        <w:rPr>
          <w:rFonts w:ascii="Courier New" w:hAnsi="Courier New"/>
          <w:sz w:val="18"/>
        </w:rPr>
        <w:br/>
        <w:t xml:space="preserve">System: Auto DN + </w:t>
      </w:r>
      <w:r>
        <w:rPr>
          <w:rFonts w:ascii="Courier New" w:hAnsi="Courier New"/>
          <w:sz w:val="18"/>
        </w:rPr>
        <w:t>Transfer + Update stock Dept A &amp; B</w:t>
      </w:r>
      <w:r>
        <w:rPr>
          <w:rFonts w:ascii="Courier New" w:hAnsi="Courier New"/>
          <w:sz w:val="18"/>
        </w:rPr>
        <w:br/>
        <w:t xml:space="preserve">    ↓ (0 delay)</w:t>
      </w:r>
      <w:r>
        <w:rPr>
          <w:rFonts w:ascii="Courier New" w:hAnsi="Courier New"/>
          <w:sz w:val="18"/>
        </w:rPr>
        <w:br/>
        <w:t>Admin B: Lihat dashboard → 500 pcs available ✅</w:t>
      </w:r>
      <w:r>
        <w:rPr>
          <w:rFonts w:ascii="Courier New" w:hAnsi="Courier New"/>
          <w:sz w:val="18"/>
        </w:rPr>
        <w:br/>
        <w:t>Admin B: Submit production 200 pcs</w:t>
      </w:r>
      <w:r>
        <w:rPr>
          <w:rFonts w:ascii="Courier New" w:hAnsi="Courier New"/>
          <w:sz w:val="18"/>
        </w:rPr>
        <w:br/>
        <w:t xml:space="preserve">    ↓ (instant, backend auto-pull)</w:t>
      </w:r>
      <w:r>
        <w:rPr>
          <w:rFonts w:ascii="Courier New" w:hAnsi="Courier New"/>
          <w:sz w:val="18"/>
        </w:rPr>
        <w:br/>
        <w:t>System: Potong stock WIP Buffer: 500 - 200 = 300 pcs</w:t>
      </w:r>
      <w:r>
        <w:rPr>
          <w:rFonts w:ascii="Courier New" w:hAnsi="Courier New"/>
          <w:sz w:val="18"/>
        </w:rPr>
        <w:br/>
        <w:t xml:space="preserve">    ↓</w:t>
      </w:r>
      <w:r>
        <w:rPr>
          <w:rFonts w:ascii="Courier New" w:hAnsi="Courier New"/>
          <w:sz w:val="18"/>
        </w:rPr>
        <w:br/>
        <w:t>Total: 2 steps, 0 delay, 0 ma</w:t>
      </w:r>
      <w:r>
        <w:rPr>
          <w:rFonts w:ascii="Courier New" w:hAnsi="Courier New"/>
          <w:sz w:val="18"/>
        </w:rPr>
        <w:t>nual paperwork</w:t>
      </w:r>
    </w:p>
    <w:p w:rsidR="00104B2D" w:rsidRDefault="00953D97">
      <w:pPr>
        <w:pStyle w:val="Heading4"/>
      </w:pPr>
      <w:r>
        <w:t>2. Backend Process Detail</w:t>
      </w:r>
    </w:p>
    <w:p w:rsidR="00104B2D" w:rsidRDefault="00953D97">
      <w:r>
        <w:t>Admin Sewing Submit Production:</w:t>
      </w:r>
    </w:p>
    <w:p w:rsidR="00104B2D" w:rsidRDefault="00953D97">
      <w:pPr>
        <w:pStyle w:val="NoSpacing"/>
      </w:pPr>
      <w:r>
        <w:rPr>
          <w:rFonts w:ascii="Courier New" w:hAnsi="Courier New"/>
          <w:sz w:val="18"/>
        </w:rPr>
        <w:t>Input Form:</w:t>
      </w:r>
      <w:r>
        <w:rPr>
          <w:rFonts w:ascii="Courier New" w:hAnsi="Courier New"/>
          <w:sz w:val="18"/>
        </w:rPr>
        <w:br/>
        <w:t>├─ SPK: SPK-SEW-LINE05-2026-00120</w:t>
      </w:r>
      <w:r>
        <w:rPr>
          <w:rFonts w:ascii="Courier New" w:hAnsi="Courier New"/>
          <w:sz w:val="18"/>
        </w:rPr>
        <w:br/>
        <w:t>├─ Qty Output: 200 pcs</w:t>
      </w:r>
      <w:r>
        <w:rPr>
          <w:rFonts w:ascii="Courier New" w:hAnsi="Courier New"/>
          <w:sz w:val="18"/>
        </w:rPr>
        <w:br/>
        <w:t>├─ Material Used:</w:t>
      </w:r>
      <w:r>
        <w:rPr>
          <w:rFonts w:ascii="Courier New" w:hAnsi="Courier New"/>
          <w:sz w:val="18"/>
        </w:rPr>
        <w:br/>
        <w:t>│  ├─ Cut Body: 200 pcs (auto-calculated from BOM)</w:t>
      </w:r>
      <w:r>
        <w:rPr>
          <w:rFonts w:ascii="Courier New" w:hAnsi="Courier New"/>
          <w:sz w:val="18"/>
        </w:rPr>
        <w:br/>
        <w:t>│  ├─ Thread: 5000 CM (auto-calculated)</w:t>
      </w:r>
      <w:r>
        <w:rPr>
          <w:rFonts w:ascii="Courier New" w:hAnsi="Courier New"/>
          <w:sz w:val="18"/>
        </w:rPr>
        <w:br/>
        <w:t>│  └─</w:t>
      </w:r>
      <w:r>
        <w:rPr>
          <w:rFonts w:ascii="Courier New" w:hAnsi="Courier New"/>
          <w:sz w:val="18"/>
        </w:rPr>
        <w:t xml:space="preserve"> Label EU: 200 pcs (auto-calculated)</w:t>
      </w:r>
      <w:r>
        <w:rPr>
          <w:rFonts w:ascii="Courier New" w:hAnsi="Courier New"/>
          <w:sz w:val="18"/>
        </w:rPr>
        <w:br/>
        <w:t>└─ [SUBMIT]</w:t>
      </w:r>
      <w:r>
        <w:rPr>
          <w:rFonts w:ascii="Courier New" w:hAnsi="Courier New"/>
          <w:sz w:val="18"/>
        </w:rPr>
        <w:br/>
      </w:r>
      <w:r>
        <w:rPr>
          <w:rFonts w:ascii="Courier New" w:hAnsi="Courier New"/>
          <w:sz w:val="18"/>
        </w:rPr>
        <w:br/>
        <w:t>Backend Process (Invisible to Admin):</w:t>
      </w:r>
      <w:r>
        <w:rPr>
          <w:rFonts w:ascii="Courier New" w:hAnsi="Courier New"/>
          <w:sz w:val="18"/>
        </w:rPr>
        <w:br/>
      </w:r>
      <w:r>
        <w:rPr>
          <w:rFonts w:ascii="Courier New" w:hAnsi="Courier New"/>
          <w:sz w:val="18"/>
        </w:rPr>
        <w:lastRenderedPageBreak/>
        <w:t>1. Validate Material Availability:</w:t>
      </w:r>
      <w:r>
        <w:rPr>
          <w:rFonts w:ascii="Courier New" w:hAnsi="Courier New"/>
          <w:sz w:val="18"/>
        </w:rPr>
        <w:br/>
        <w:t xml:space="preserve">   ├─ WIP Buffer Cut Body: 500 pcs ≥ 200 pcs ✅</w:t>
      </w:r>
      <w:r>
        <w:rPr>
          <w:rFonts w:ascii="Courier New" w:hAnsi="Courier New"/>
          <w:sz w:val="18"/>
        </w:rPr>
        <w:br/>
        <w:t xml:space="preserve">   ├─ Warehouse Thread: 15,000 CM ≥ 5,000 CM ✅</w:t>
      </w:r>
      <w:r>
        <w:rPr>
          <w:rFonts w:ascii="Courier New" w:hAnsi="Courier New"/>
          <w:sz w:val="18"/>
        </w:rPr>
        <w:br/>
        <w:t xml:space="preserve">   └─ Warehouse Label: 350 pcs ≥ 200 pc</w:t>
      </w:r>
      <w:r>
        <w:rPr>
          <w:rFonts w:ascii="Courier New" w:hAnsi="Courier New"/>
          <w:sz w:val="18"/>
        </w:rPr>
        <w:t>s ✅</w:t>
      </w:r>
      <w:r>
        <w:rPr>
          <w:rFonts w:ascii="Courier New" w:hAnsi="Courier New"/>
          <w:sz w:val="18"/>
        </w:rPr>
        <w:br/>
      </w:r>
      <w:r>
        <w:rPr>
          <w:rFonts w:ascii="Courier New" w:hAnsi="Courier New"/>
          <w:sz w:val="18"/>
        </w:rPr>
        <w:br/>
        <w:t>2. Auto Material Deduction:</w:t>
      </w:r>
      <w:r>
        <w:rPr>
          <w:rFonts w:ascii="Courier New" w:hAnsi="Courier New"/>
          <w:sz w:val="18"/>
        </w:rPr>
        <w:br/>
        <w:t xml:space="preserve">   ├─ WIP Buffer Cut Body: 500 → 300 pcs</w:t>
      </w:r>
      <w:r>
        <w:rPr>
          <w:rFonts w:ascii="Courier New" w:hAnsi="Courier New"/>
          <w:sz w:val="18"/>
        </w:rPr>
        <w:br/>
        <w:t xml:space="preserve">   ├─ Warehouse Thread: 15,000 → 10,000 CM</w:t>
      </w:r>
      <w:r>
        <w:rPr>
          <w:rFonts w:ascii="Courier New" w:hAnsi="Courier New"/>
          <w:sz w:val="18"/>
        </w:rPr>
        <w:br/>
        <w:t xml:space="preserve">   └─ Warehouse Label: 350 → 150 pcs</w:t>
      </w:r>
      <w:r>
        <w:rPr>
          <w:rFonts w:ascii="Courier New" w:hAnsi="Courier New"/>
          <w:sz w:val="18"/>
        </w:rPr>
        <w:br/>
      </w:r>
      <w:r>
        <w:rPr>
          <w:rFonts w:ascii="Courier New" w:hAnsi="Courier New"/>
          <w:sz w:val="18"/>
        </w:rPr>
        <w:br/>
        <w:t>3. Generate Internal Transaction Log:</w:t>
      </w:r>
      <w:r>
        <w:rPr>
          <w:rFonts w:ascii="Courier New" w:hAnsi="Courier New"/>
          <w:sz w:val="18"/>
        </w:rPr>
        <w:br/>
        <w:t xml:space="preserve">   ├─ Trans-ID: TRX-SEW-2026-00345</w:t>
      </w:r>
      <w:r>
        <w:rPr>
          <w:rFonts w:ascii="Courier New" w:hAnsi="Courier New"/>
          <w:sz w:val="18"/>
        </w:rPr>
        <w:br/>
        <w:t xml:space="preserve">   ├─ Type: MATERIAL PULL</w:t>
      </w:r>
      <w:r>
        <w:rPr>
          <w:rFonts w:ascii="Courier New" w:hAnsi="Courier New"/>
          <w:sz w:val="18"/>
        </w:rPr>
        <w:br/>
        <w:t xml:space="preserve">  </w:t>
      </w:r>
      <w:r>
        <w:rPr>
          <w:rFonts w:ascii="Courier New" w:hAnsi="Courier New"/>
          <w:sz w:val="18"/>
        </w:rPr>
        <w:t xml:space="preserve"> ├─ From: WIP Buffer (Cutting)</w:t>
      </w:r>
      <w:r>
        <w:rPr>
          <w:rFonts w:ascii="Courier New" w:hAnsi="Courier New"/>
          <w:sz w:val="18"/>
        </w:rPr>
        <w:br/>
        <w:t xml:space="preserve">   ├─ To: Production Floor (Sewing Body)</w:t>
      </w:r>
      <w:r>
        <w:rPr>
          <w:rFonts w:ascii="Courier New" w:hAnsi="Courier New"/>
          <w:sz w:val="18"/>
        </w:rPr>
        <w:br/>
        <w:t xml:space="preserve">   ├─ Qty: 200 pcs Cut Body</w:t>
      </w:r>
      <w:r>
        <w:rPr>
          <w:rFonts w:ascii="Courier New" w:hAnsi="Courier New"/>
          <w:sz w:val="18"/>
        </w:rPr>
        <w:br/>
        <w:t xml:space="preserve">   ├─ Timestamp: 02-Feb-2026 14:35:22</w:t>
      </w:r>
      <w:r>
        <w:rPr>
          <w:rFonts w:ascii="Courier New" w:hAnsi="Courier New"/>
          <w:sz w:val="18"/>
        </w:rPr>
        <w:br/>
        <w:t xml:space="preserve">   ├─ By User: admin_sewing_line05</w:t>
      </w:r>
      <w:r>
        <w:rPr>
          <w:rFonts w:ascii="Courier New" w:hAnsi="Courier New"/>
          <w:sz w:val="18"/>
        </w:rPr>
        <w:br/>
        <w:t xml:space="preserve">   └─ Status: COMPLETED ✅</w:t>
      </w:r>
      <w:r>
        <w:rPr>
          <w:rFonts w:ascii="Courier New" w:hAnsi="Courier New"/>
          <w:sz w:val="18"/>
        </w:rPr>
        <w:br/>
      </w:r>
      <w:r>
        <w:rPr>
          <w:rFonts w:ascii="Courier New" w:hAnsi="Courier New"/>
          <w:sz w:val="18"/>
        </w:rPr>
        <w:br/>
        <w:t>4. Update SPK Progress:</w:t>
      </w:r>
      <w:r>
        <w:rPr>
          <w:rFonts w:ascii="Courier New" w:hAnsi="Courier New"/>
          <w:sz w:val="18"/>
        </w:rPr>
        <w:br/>
        <w:t xml:space="preserve">   ├─ SPK-SEW-LINE05: Progress 2</w:t>
      </w:r>
      <w:r>
        <w:rPr>
          <w:rFonts w:ascii="Courier New" w:hAnsi="Courier New"/>
          <w:sz w:val="18"/>
        </w:rPr>
        <w:t>00/200 pcs (100%)</w:t>
      </w:r>
      <w:r>
        <w:rPr>
          <w:rFonts w:ascii="Courier New" w:hAnsi="Courier New"/>
          <w:sz w:val="18"/>
        </w:rPr>
        <w:br/>
        <w:t xml:space="preserve">   └─ Status: COMPLETED ✅</w:t>
      </w:r>
      <w:r>
        <w:rPr>
          <w:rFonts w:ascii="Courier New" w:hAnsi="Courier New"/>
          <w:sz w:val="18"/>
        </w:rPr>
        <w:br/>
      </w:r>
      <w:r>
        <w:rPr>
          <w:rFonts w:ascii="Courier New" w:hAnsi="Courier New"/>
          <w:sz w:val="18"/>
        </w:rPr>
        <w:br/>
        <w:t>5. Generate Output to WIP Next Dept:</w:t>
      </w:r>
      <w:r>
        <w:rPr>
          <w:rFonts w:ascii="Courier New" w:hAnsi="Courier New"/>
          <w:sz w:val="18"/>
        </w:rPr>
        <w:br/>
        <w:t xml:space="preserve">   ├─ WIP Buffer Finishing: +195 pcs (200 - 5 defect)</w:t>
      </w:r>
      <w:r>
        <w:rPr>
          <w:rFonts w:ascii="Courier New" w:hAnsi="Courier New"/>
          <w:sz w:val="18"/>
        </w:rPr>
        <w:br/>
        <w:t xml:space="preserve">   └─ Notification: Dashboard Finishing gets alert</w:t>
      </w:r>
    </w:p>
    <w:p w:rsidR="00104B2D" w:rsidRDefault="00953D97">
      <w:pPr>
        <w:pStyle w:val="Heading4"/>
      </w:pPr>
      <w:r>
        <w:t>3. Traceability &amp; Audit Trail</w:t>
      </w:r>
    </w:p>
    <w:p w:rsidR="00104B2D" w:rsidRDefault="00953D97">
      <w:r>
        <w:t>Full Transparency - Every transaction i</w:t>
      </w:r>
      <w:r>
        <w:t>s logged dengan 5W1H:</w:t>
      </w:r>
    </w:p>
    <w:p w:rsidR="00104B2D" w:rsidRDefault="00953D97">
      <w:r>
        <w:t>Audit Log Structure:</w:t>
      </w:r>
    </w:p>
    <w:p w:rsidR="00104B2D" w:rsidRDefault="00953D97">
      <w:pPr>
        <w:pStyle w:val="NoSpacing"/>
      </w:pPr>
      <w:r>
        <w:rPr>
          <w:rFonts w:ascii="Courier New" w:hAnsi="Courier New"/>
          <w:sz w:val="18"/>
        </w:rPr>
        <w:t>┌─────────────────────────────────────────────────────────┐</w:t>
      </w:r>
      <w:r>
        <w:rPr>
          <w:rFonts w:ascii="Courier New" w:hAnsi="Courier New"/>
          <w:sz w:val="18"/>
        </w:rPr>
        <w:br/>
        <w:t>│  AUDIT LOG - MATERIAL MOVEMENT TRACKING                 │</w:t>
      </w:r>
      <w:r>
        <w:rPr>
          <w:rFonts w:ascii="Courier New" w:hAnsi="Courier New"/>
          <w:sz w:val="18"/>
        </w:rPr>
        <w:br/>
        <w:t>├─────────────────────────────────────────────────────────┤</w:t>
      </w:r>
      <w:r>
        <w:rPr>
          <w:rFonts w:ascii="Courier New" w:hAnsi="Courier New"/>
          <w:sz w:val="18"/>
        </w:rPr>
        <w:br/>
        <w:t>│  Transaction ID: TRX-SEW-2026-0</w:t>
      </w:r>
      <w:r>
        <w:rPr>
          <w:rFonts w:ascii="Courier New" w:hAnsi="Courier New"/>
          <w:sz w:val="18"/>
        </w:rPr>
        <w:t>0345                     │</w:t>
      </w:r>
      <w:r>
        <w:rPr>
          <w:rFonts w:ascii="Courier New" w:hAnsi="Courier New"/>
          <w:sz w:val="18"/>
        </w:rPr>
        <w:br/>
        <w:t>│                                                         │</w:t>
      </w:r>
      <w:r>
        <w:rPr>
          <w:rFonts w:ascii="Courier New" w:hAnsi="Courier New"/>
          <w:sz w:val="18"/>
        </w:rPr>
        <w:br/>
        <w:t>│  WHO:   admin_sewing (ID: USR-0089)                  │</w:t>
      </w:r>
      <w:r>
        <w:rPr>
          <w:rFonts w:ascii="Courier New" w:hAnsi="Courier New"/>
          <w:sz w:val="18"/>
        </w:rPr>
        <w:br/>
        <w:t>│  WHAT:  Material Pull - Cut Body AFTONSPARV            │</w:t>
      </w:r>
      <w:r>
        <w:rPr>
          <w:rFonts w:ascii="Courier New" w:hAnsi="Courier New"/>
          <w:sz w:val="18"/>
        </w:rPr>
        <w:br/>
        <w:t xml:space="preserve">│  WHEN:  02-Feb-2026 14:35:22 WIB                   </w:t>
      </w:r>
      <w:r>
        <w:rPr>
          <w:rFonts w:ascii="Courier New" w:hAnsi="Courier New"/>
          <w:sz w:val="18"/>
        </w:rPr>
        <w:t xml:space="preserve">    │</w:t>
      </w:r>
      <w:r>
        <w:rPr>
          <w:rFonts w:ascii="Courier New" w:hAnsi="Courier New"/>
          <w:sz w:val="18"/>
        </w:rPr>
        <w:br/>
        <w:t>│  WHERE: From WIP Buffer (Cutting) → Sewing           │</w:t>
      </w:r>
      <w:r>
        <w:rPr>
          <w:rFonts w:ascii="Courier New" w:hAnsi="Courier New"/>
          <w:sz w:val="18"/>
        </w:rPr>
        <w:br/>
        <w:t>│  WHY:   Production SPK-SEW-BODY-2026-00120             │</w:t>
      </w:r>
      <w:r>
        <w:rPr>
          <w:rFonts w:ascii="Courier New" w:hAnsi="Courier New"/>
          <w:sz w:val="18"/>
        </w:rPr>
        <w:br/>
        <w:t>│  HOW:   Auto-deduction via system (backend process)    │</w:t>
      </w:r>
      <w:r>
        <w:rPr>
          <w:rFonts w:ascii="Courier New" w:hAnsi="Courier New"/>
          <w:sz w:val="18"/>
        </w:rPr>
        <w:br/>
        <w:t>│                                                         │</w:t>
      </w:r>
      <w:r>
        <w:rPr>
          <w:rFonts w:ascii="Courier New" w:hAnsi="Courier New"/>
          <w:sz w:val="18"/>
        </w:rPr>
        <w:br/>
        <w:t>│  Detail Movem</w:t>
      </w:r>
      <w:r>
        <w:rPr>
          <w:rFonts w:ascii="Courier New" w:hAnsi="Courier New"/>
          <w:sz w:val="18"/>
        </w:rPr>
        <w:t>ent:                                       │</w:t>
      </w:r>
      <w:r>
        <w:rPr>
          <w:rFonts w:ascii="Courier New" w:hAnsi="Courier New"/>
          <w:sz w:val="18"/>
        </w:rPr>
        <w:br/>
        <w:t>│  ├─ Material: [AFTONSPARV_CUT_BODY]                    │</w:t>
      </w:r>
      <w:r>
        <w:rPr>
          <w:rFonts w:ascii="Courier New" w:hAnsi="Courier New"/>
          <w:sz w:val="18"/>
        </w:rPr>
        <w:br/>
        <w:t>│  ├─ Qty: -200 pcs (deduction)                          │</w:t>
      </w:r>
      <w:r>
        <w:rPr>
          <w:rFonts w:ascii="Courier New" w:hAnsi="Courier New"/>
          <w:sz w:val="18"/>
        </w:rPr>
        <w:br/>
        <w:t>│  ├─ Before: 500 pcs                                    │</w:t>
      </w:r>
      <w:r>
        <w:rPr>
          <w:rFonts w:ascii="Courier New" w:hAnsi="Courier New"/>
          <w:sz w:val="18"/>
        </w:rPr>
        <w:br/>
        <w:t xml:space="preserve">│  ├─ After: 300 pcs              </w:t>
      </w:r>
      <w:r>
        <w:rPr>
          <w:rFonts w:ascii="Courier New" w:hAnsi="Courier New"/>
          <w:sz w:val="18"/>
        </w:rPr>
        <w:t xml:space="preserve">                       │</w:t>
      </w:r>
      <w:r>
        <w:rPr>
          <w:rFonts w:ascii="Courier New" w:hAnsi="Courier New"/>
          <w:sz w:val="18"/>
        </w:rPr>
        <w:br/>
        <w:t>│  └─ Variance: 0 pcs (match BOM)                        │</w:t>
      </w:r>
      <w:r>
        <w:rPr>
          <w:rFonts w:ascii="Courier New" w:hAnsi="Courier New"/>
          <w:sz w:val="18"/>
        </w:rPr>
        <w:br/>
        <w:t>│                                                         │</w:t>
      </w:r>
      <w:r>
        <w:rPr>
          <w:rFonts w:ascii="Courier New" w:hAnsi="Courier New"/>
          <w:sz w:val="18"/>
        </w:rPr>
        <w:br/>
        <w:t>│  Related Transactions:                                  │</w:t>
      </w:r>
      <w:r>
        <w:rPr>
          <w:rFonts w:ascii="Courier New" w:hAnsi="Courier New"/>
          <w:sz w:val="18"/>
        </w:rPr>
        <w:br/>
        <w:t xml:space="preserve">│  ├─ Previous: TRX-CUT-2026-00289 (Cutting output) </w:t>
      </w:r>
      <w:r>
        <w:rPr>
          <w:rFonts w:ascii="Courier New" w:hAnsi="Courier New"/>
          <w:sz w:val="18"/>
        </w:rPr>
        <w:t xml:space="preserve">     │</w:t>
      </w:r>
      <w:r>
        <w:rPr>
          <w:rFonts w:ascii="Courier New" w:hAnsi="Courier New"/>
          <w:sz w:val="18"/>
        </w:rPr>
        <w:br/>
        <w:t>│  └─ Next: TRX-SEW-2026-00346 (Sewing output to FIN)    │</w:t>
      </w:r>
      <w:r>
        <w:rPr>
          <w:rFonts w:ascii="Courier New" w:hAnsi="Courier New"/>
          <w:sz w:val="18"/>
        </w:rPr>
        <w:br/>
        <w:t>│                                                         │</w:t>
      </w:r>
      <w:r>
        <w:rPr>
          <w:rFonts w:ascii="Courier New" w:hAnsi="Courier New"/>
          <w:sz w:val="18"/>
        </w:rPr>
        <w:br/>
        <w:t>│  Approval Status: AUTO-APPROVED ✅                      │</w:t>
      </w:r>
      <w:r>
        <w:rPr>
          <w:rFonts w:ascii="Courier New" w:hAnsi="Courier New"/>
          <w:sz w:val="18"/>
        </w:rPr>
        <w:br/>
        <w:t>│  (No manual approval needed for normal flow)            │</w:t>
      </w:r>
      <w:r>
        <w:rPr>
          <w:rFonts w:ascii="Courier New" w:hAnsi="Courier New"/>
          <w:sz w:val="18"/>
        </w:rPr>
        <w:br/>
        <w:t>└──────────</w:t>
      </w:r>
      <w:r>
        <w:rPr>
          <w:rFonts w:ascii="Courier New" w:hAnsi="Courier New"/>
          <w:sz w:val="18"/>
        </w:rPr>
        <w:t>───────────────────────────────────────────────┘</w:t>
      </w:r>
    </w:p>
    <w:p w:rsidR="00104B2D" w:rsidRDefault="00953D97">
      <w:r>
        <w:t>Manager View - Transaction Chain:</w:t>
      </w:r>
    </w:p>
    <w:p w:rsidR="00104B2D" w:rsidRDefault="00953D97">
      <w:pPr>
        <w:pStyle w:val="NoSpacing"/>
      </w:pPr>
      <w:r>
        <w:rPr>
          <w:rFonts w:ascii="Courier New" w:hAnsi="Courier New"/>
          <w:sz w:val="18"/>
        </w:rPr>
        <w:lastRenderedPageBreak/>
        <w:t>┌─────────────────────────────────────────────────────────┐</w:t>
      </w:r>
      <w:r>
        <w:rPr>
          <w:rFonts w:ascii="Courier New" w:hAnsi="Courier New"/>
          <w:sz w:val="18"/>
        </w:rPr>
        <w:br/>
        <w:t>│  MATERIAL FLOW TRACE: Cut Body AFTONSPARV              │</w:t>
      </w:r>
      <w:r>
        <w:rPr>
          <w:rFonts w:ascii="Courier New" w:hAnsi="Courier New"/>
          <w:sz w:val="18"/>
        </w:rPr>
        <w:br/>
        <w:t xml:space="preserve">│  Date Range: 01-Feb to 03-Feb 2026                  </w:t>
      </w:r>
      <w:r>
        <w:rPr>
          <w:rFonts w:ascii="Courier New" w:hAnsi="Courier New"/>
          <w:sz w:val="18"/>
        </w:rPr>
        <w:t xml:space="preserve">   │</w:t>
      </w:r>
      <w:r>
        <w:rPr>
          <w:rFonts w:ascii="Courier New" w:hAnsi="Courier New"/>
          <w:sz w:val="18"/>
        </w:rPr>
        <w:br/>
        <w:t>├─────────────────────────────────────────────────────────┤</w:t>
      </w:r>
      <w:r>
        <w:rPr>
          <w:rFonts w:ascii="Courier New" w:hAnsi="Courier New"/>
          <w:sz w:val="18"/>
        </w:rPr>
        <w:br/>
        <w:t xml:space="preserve">│  </w:t>
      </w:r>
      <w:r>
        <w:rPr>
          <w:rFonts w:ascii="Courier New" w:hAnsi="Courier New"/>
          <w:sz w:val="18"/>
        </w:rPr>
        <w:br/>
        <w:t>│  [CUTTING] 01-Feb 10:00</w:t>
      </w:r>
      <w:r>
        <w:rPr>
          <w:rFonts w:ascii="Courier New" w:hAnsi="Courier New"/>
          <w:sz w:val="18"/>
        </w:rPr>
        <w:br/>
        <w:t>│  ├─ TRX-CUT-2026-00289</w:t>
      </w:r>
      <w:r>
        <w:rPr>
          <w:rFonts w:ascii="Courier New" w:hAnsi="Courier New"/>
          <w:sz w:val="18"/>
        </w:rPr>
        <w:br/>
        <w:t>│  ├─ Input: KOHAIR 50.25 YD</w:t>
      </w:r>
      <w:r>
        <w:rPr>
          <w:rFonts w:ascii="Courier New" w:hAnsi="Courier New"/>
          <w:sz w:val="18"/>
        </w:rPr>
        <w:br/>
        <w:t>│  └─ Output: 500 pcs Cut Body → WIP Buffer</w:t>
      </w:r>
      <w:r>
        <w:rPr>
          <w:rFonts w:ascii="Courier New" w:hAnsi="Courier New"/>
          <w:sz w:val="18"/>
        </w:rPr>
        <w:br/>
        <w:t xml:space="preserve">│      </w:t>
      </w:r>
      <w:r>
        <w:rPr>
          <w:rFonts w:ascii="Courier New" w:hAnsi="Courier New"/>
          <w:sz w:val="18"/>
        </w:rPr>
        <w:br/>
        <w:t>│  [SEWING BODY] 01-Feb 14:35</w:t>
      </w:r>
      <w:r>
        <w:rPr>
          <w:rFonts w:ascii="Courier New" w:hAnsi="Courier New"/>
          <w:sz w:val="18"/>
        </w:rPr>
        <w:br/>
        <w:t xml:space="preserve">│  ├─ TRX-SEW-2026-00345 </w:t>
      </w:r>
      <w:r>
        <w:rPr>
          <w:rFonts w:ascii="Courier New" w:hAnsi="Courier New"/>
          <w:sz w:val="18"/>
        </w:rPr>
        <w:t>⬅</w:t>
      </w:r>
      <w:r>
        <w:rPr>
          <w:rFonts w:ascii="Courier New" w:hAnsi="Courier New"/>
          <w:sz w:val="18"/>
        </w:rPr>
        <w:t>️</w:t>
      </w:r>
      <w:r>
        <w:rPr>
          <w:rFonts w:ascii="Courier New" w:hAnsi="Courier New"/>
          <w:sz w:val="18"/>
        </w:rPr>
        <w:t xml:space="preserve"> YOU ARE HERE</w:t>
      </w:r>
      <w:r>
        <w:rPr>
          <w:rFonts w:ascii="Courier New" w:hAnsi="Courier New"/>
          <w:sz w:val="18"/>
        </w:rPr>
        <w:br/>
        <w:t>│  ├─ Pull: 200 pcs Cut Body ← WIP Buffer</w:t>
      </w:r>
      <w:r>
        <w:rPr>
          <w:rFonts w:ascii="Courier New" w:hAnsi="Courier New"/>
          <w:sz w:val="18"/>
        </w:rPr>
        <w:br/>
        <w:t>│  └─ Output: 195 pcs Skin → WIP Finishing</w:t>
      </w:r>
      <w:r>
        <w:rPr>
          <w:rFonts w:ascii="Courier New" w:hAnsi="Courier New"/>
          <w:sz w:val="18"/>
        </w:rPr>
        <w:br/>
        <w:t xml:space="preserve">│      </w:t>
      </w:r>
      <w:r>
        <w:rPr>
          <w:rFonts w:ascii="Courier New" w:hAnsi="Courier New"/>
          <w:sz w:val="18"/>
        </w:rPr>
        <w:br/>
        <w:t>│  [SEWING BODY] 02-Feb 08:15</w:t>
      </w:r>
      <w:r>
        <w:rPr>
          <w:rFonts w:ascii="Courier New" w:hAnsi="Courier New"/>
          <w:sz w:val="18"/>
        </w:rPr>
        <w:br/>
        <w:t>│  ├─ TRX-SEW-2026-00351</w:t>
      </w:r>
      <w:r>
        <w:rPr>
          <w:rFonts w:ascii="Courier New" w:hAnsi="Courier New"/>
          <w:sz w:val="18"/>
        </w:rPr>
        <w:br/>
        <w:t>│  ├─ Pull: 100 pcs Cut Body ← WIP Buffer</w:t>
      </w:r>
      <w:r>
        <w:rPr>
          <w:rFonts w:ascii="Courier New" w:hAnsi="Courier New"/>
          <w:sz w:val="18"/>
        </w:rPr>
        <w:br/>
        <w:t>│  └─ Output: 98 pcs Skin → WIP Finishing</w:t>
      </w:r>
      <w:r>
        <w:rPr>
          <w:rFonts w:ascii="Courier New" w:hAnsi="Courier New"/>
          <w:sz w:val="18"/>
        </w:rPr>
        <w:br/>
        <w:t xml:space="preserve">│      </w:t>
      </w:r>
      <w:r>
        <w:rPr>
          <w:rFonts w:ascii="Courier New" w:hAnsi="Courier New"/>
          <w:sz w:val="18"/>
        </w:rPr>
        <w:br/>
      </w:r>
      <w:r>
        <w:rPr>
          <w:rFonts w:ascii="Courier New" w:hAnsi="Courier New"/>
          <w:sz w:val="18"/>
        </w:rPr>
        <w:t>│  [WIP BUFFER STATUS]</w:t>
      </w:r>
      <w:r>
        <w:rPr>
          <w:rFonts w:ascii="Courier New" w:hAnsi="Courier New"/>
          <w:sz w:val="18"/>
        </w:rPr>
        <w:br/>
        <w:t>│  └─ Remaining: 200 pcs Cut Body (available)</w:t>
      </w:r>
      <w:r>
        <w:rPr>
          <w:rFonts w:ascii="Courier New" w:hAnsi="Courier New"/>
          <w:sz w:val="18"/>
        </w:rPr>
        <w:br/>
        <w:t>│</w:t>
      </w:r>
      <w:r>
        <w:rPr>
          <w:rFonts w:ascii="Courier New" w:hAnsi="Courier New"/>
          <w:sz w:val="18"/>
        </w:rPr>
        <w:br/>
        <w:t>└─────────────────────────────────────────────────────────┘</w:t>
      </w:r>
    </w:p>
    <w:p w:rsidR="00104B2D" w:rsidRDefault="00953D97">
      <w:pPr>
        <w:pStyle w:val="Heading4"/>
      </w:pPr>
      <w:r>
        <w:t>4. Discrepancy Detection &amp; Alert</w:t>
      </w:r>
    </w:p>
    <w:p w:rsidR="00104B2D" w:rsidRDefault="00953D97">
      <w:r>
        <w:t>Real-Time Monitoring:</w:t>
      </w:r>
    </w:p>
    <w:p w:rsidR="00104B2D" w:rsidRDefault="00953D97">
      <w:r>
        <w:t>Case 1: Material Shortage</w:t>
      </w:r>
    </w:p>
    <w:p w:rsidR="00104B2D" w:rsidRDefault="00953D97">
      <w:pPr>
        <w:pStyle w:val="NoSpacing"/>
      </w:pPr>
      <w:r>
        <w:rPr>
          <w:rFonts w:ascii="Courier New" w:hAnsi="Courier New"/>
          <w:sz w:val="18"/>
        </w:rPr>
        <w:t>Sewing tries to pull 200 pcs, but WIP Buffer</w:t>
      </w:r>
      <w:r>
        <w:rPr>
          <w:rFonts w:ascii="Courier New" w:hAnsi="Courier New"/>
          <w:sz w:val="18"/>
        </w:rPr>
        <w:t xml:space="preserve"> only has 150 pcs:</w:t>
      </w:r>
      <w:r>
        <w:rPr>
          <w:rFonts w:ascii="Courier New" w:hAnsi="Courier New"/>
          <w:sz w:val="18"/>
        </w:rPr>
        <w:br/>
      </w:r>
      <w:r>
        <w:rPr>
          <w:rFonts w:ascii="Courier New" w:hAnsi="Courier New"/>
          <w:sz w:val="18"/>
        </w:rPr>
        <w:br/>
        <w:t>System Response:</w:t>
      </w:r>
      <w:r>
        <w:rPr>
          <w:rFonts w:ascii="Courier New" w:hAnsi="Courier New"/>
          <w:sz w:val="18"/>
        </w:rPr>
        <w:br/>
        <w:t>├─ BLOCK submission</w:t>
      </w:r>
      <w:r>
        <w:rPr>
          <w:rFonts w:ascii="Courier New" w:hAnsi="Courier New"/>
          <w:sz w:val="18"/>
        </w:rPr>
        <w:br/>
        <w:t>├─ Show alert:</w:t>
      </w:r>
      <w:r>
        <w:rPr>
          <w:rFonts w:ascii="Courier New" w:hAnsi="Courier New"/>
          <w:sz w:val="18"/>
        </w:rPr>
        <w:br/>
        <w:t>│  "⚠</w:t>
      </w:r>
      <w:r>
        <w:rPr>
          <w:rFonts w:ascii="Courier New" w:hAnsi="Courier New"/>
          <w:sz w:val="18"/>
        </w:rPr>
        <w:t>️</w:t>
      </w:r>
      <w:r>
        <w:rPr>
          <w:rFonts w:ascii="Courier New" w:hAnsi="Courier New"/>
          <w:sz w:val="18"/>
        </w:rPr>
        <w:t xml:space="preserve"> Material Insufficient!</w:t>
      </w:r>
      <w:r>
        <w:rPr>
          <w:rFonts w:ascii="Courier New" w:hAnsi="Courier New"/>
          <w:sz w:val="18"/>
        </w:rPr>
        <w:br/>
        <w:t>│   Required: 200 pcs Cut Body</w:t>
      </w:r>
      <w:r>
        <w:rPr>
          <w:rFonts w:ascii="Courier New" w:hAnsi="Courier New"/>
          <w:sz w:val="18"/>
        </w:rPr>
        <w:br/>
        <w:t>│   Available: 150 pcs</w:t>
      </w:r>
      <w:r>
        <w:rPr>
          <w:rFonts w:ascii="Courier New" w:hAnsi="Courier New"/>
          <w:sz w:val="18"/>
        </w:rPr>
        <w:br/>
        <w:t>│   Shortage: 50 pcs</w:t>
      </w:r>
      <w:r>
        <w:rPr>
          <w:rFonts w:ascii="Courier New" w:hAnsi="Courier New"/>
          <w:sz w:val="18"/>
        </w:rPr>
        <w:br/>
        <w:t xml:space="preserve">│   </w:t>
      </w:r>
      <w:r>
        <w:rPr>
          <w:rFonts w:ascii="Courier New" w:hAnsi="Courier New"/>
          <w:sz w:val="18"/>
        </w:rPr>
        <w:br/>
        <w:t>│   Action:</w:t>
      </w:r>
      <w:r>
        <w:rPr>
          <w:rFonts w:ascii="Courier New" w:hAnsi="Courier New"/>
          <w:sz w:val="18"/>
        </w:rPr>
        <w:br/>
        <w:t>│   ├─ Wait for Cutting to complete</w:t>
      </w:r>
      <w:r>
        <w:rPr>
          <w:rFonts w:ascii="Courier New" w:hAnsi="Courier New"/>
          <w:sz w:val="18"/>
        </w:rPr>
        <w:br/>
        <w:t>│   └─ OR reduce qty to 15</w:t>
      </w:r>
      <w:r>
        <w:rPr>
          <w:rFonts w:ascii="Courier New" w:hAnsi="Courier New"/>
          <w:sz w:val="18"/>
        </w:rPr>
        <w:t>0 pcs"</w:t>
      </w:r>
      <w:r>
        <w:rPr>
          <w:rFonts w:ascii="Courier New" w:hAnsi="Courier New"/>
          <w:sz w:val="18"/>
        </w:rPr>
        <w:br/>
        <w:t>└─ Notify Supervisor &amp; PPIC via WhatsApp</w:t>
      </w:r>
    </w:p>
    <w:p w:rsidR="00104B2D" w:rsidRDefault="00953D97">
      <w:r>
        <w:t>Case 2: Material "Melompat" (Untracked Movement)</w:t>
      </w:r>
    </w:p>
    <w:p w:rsidR="00104B2D" w:rsidRDefault="00953D97">
      <w:pPr>
        <w:pStyle w:val="NoSpacing"/>
      </w:pPr>
      <w:r>
        <w:rPr>
          <w:rFonts w:ascii="Courier New" w:hAnsi="Courier New"/>
          <w:sz w:val="18"/>
        </w:rPr>
        <w:t>Physical count shows 300 pcs di Sewing, but system shows 500 pcs:</w:t>
      </w:r>
      <w:r>
        <w:rPr>
          <w:rFonts w:ascii="Courier New" w:hAnsi="Courier New"/>
          <w:sz w:val="18"/>
        </w:rPr>
        <w:br/>
      </w:r>
      <w:r>
        <w:rPr>
          <w:rFonts w:ascii="Courier New" w:hAnsi="Courier New"/>
          <w:sz w:val="18"/>
        </w:rPr>
        <w:br/>
        <w:t>System Detect (Daily Reconciliation):</w:t>
      </w:r>
      <w:r>
        <w:rPr>
          <w:rFonts w:ascii="Courier New" w:hAnsi="Courier New"/>
          <w:sz w:val="18"/>
        </w:rPr>
        <w:br/>
        <w:t>├─ Expected (system): 500 pcs</w:t>
      </w:r>
      <w:r>
        <w:rPr>
          <w:rFonts w:ascii="Courier New" w:hAnsi="Courier New"/>
          <w:sz w:val="18"/>
        </w:rPr>
        <w:br/>
        <w:t>├─ Actual (physical): 30</w:t>
      </w:r>
      <w:r>
        <w:rPr>
          <w:rFonts w:ascii="Courier New" w:hAnsi="Courier New"/>
          <w:sz w:val="18"/>
        </w:rPr>
        <w:t>0 pcs</w:t>
      </w:r>
      <w:r>
        <w:rPr>
          <w:rFonts w:ascii="Courier New" w:hAnsi="Courier New"/>
          <w:sz w:val="18"/>
        </w:rPr>
        <w:br/>
        <w:t>├─ Discrepancy: -200 pcs (missing)</w:t>
      </w:r>
      <w:r>
        <w:rPr>
          <w:rFonts w:ascii="Courier New" w:hAnsi="Courier New"/>
          <w:sz w:val="18"/>
        </w:rPr>
        <w:br/>
        <w:t>└─ Alert Supervisor:</w:t>
      </w:r>
      <w:r>
        <w:rPr>
          <w:rFonts w:ascii="Courier New" w:hAnsi="Courier New"/>
          <w:sz w:val="18"/>
        </w:rPr>
        <w:br/>
        <w:t xml:space="preserve">   "</w:t>
      </w:r>
      <w:r>
        <w:rPr>
          <w:rFonts w:ascii="Courier New" w:hAnsi="Courier New"/>
          <w:sz w:val="18"/>
        </w:rPr>
        <w:t>🚨</w:t>
      </w:r>
      <w:r>
        <w:rPr>
          <w:rFonts w:ascii="Courier New" w:hAnsi="Courier New"/>
          <w:sz w:val="18"/>
        </w:rPr>
        <w:t xml:space="preserve"> Material Discrepancy Detected!</w:t>
      </w:r>
      <w:r>
        <w:rPr>
          <w:rFonts w:ascii="Courier New" w:hAnsi="Courier New"/>
          <w:sz w:val="18"/>
        </w:rPr>
        <w:br/>
        <w:t xml:space="preserve">    Possible causes:</w:t>
      </w:r>
      <w:r>
        <w:rPr>
          <w:rFonts w:ascii="Courier New" w:hAnsi="Courier New"/>
          <w:sz w:val="18"/>
        </w:rPr>
        <w:br/>
        <w:t xml:space="preserve">    ├─ Material moved without system input</w:t>
      </w:r>
      <w:r>
        <w:rPr>
          <w:rFonts w:ascii="Courier New" w:hAnsi="Courier New"/>
          <w:sz w:val="18"/>
        </w:rPr>
        <w:br/>
        <w:t xml:space="preserve">    ├─ Theft/loss (investigate)</w:t>
      </w:r>
      <w:r>
        <w:rPr>
          <w:rFonts w:ascii="Courier New" w:hAnsi="Courier New"/>
          <w:sz w:val="18"/>
        </w:rPr>
        <w:br/>
        <w:t xml:space="preserve">    └─ Admin forgot to input production</w:t>
      </w:r>
      <w:r>
        <w:rPr>
          <w:rFonts w:ascii="Courier New" w:hAnsi="Courier New"/>
          <w:sz w:val="18"/>
        </w:rPr>
        <w:br/>
        <w:t xml:space="preserve">    </w:t>
      </w:r>
      <w:r>
        <w:rPr>
          <w:rFonts w:ascii="Courier New" w:hAnsi="Courier New"/>
          <w:sz w:val="18"/>
        </w:rPr>
        <w:br/>
        <w:t xml:space="preserve">    Please reco</w:t>
      </w:r>
      <w:r>
        <w:rPr>
          <w:rFonts w:ascii="Courier New" w:hAnsi="Courier New"/>
          <w:sz w:val="18"/>
        </w:rPr>
        <w:t>ncile before end of day."</w:t>
      </w:r>
    </w:p>
    <w:p w:rsidR="00104B2D" w:rsidRDefault="00953D97">
      <w:pPr>
        <w:pStyle w:val="Heading4"/>
      </w:pPr>
      <w:r>
        <w:lastRenderedPageBreak/>
        <w:t>5. End-of-Month Reconciliation</w:t>
      </w:r>
    </w:p>
    <w:p w:rsidR="00104B2D" w:rsidRDefault="00953D97">
      <w:r>
        <w:t>Auto vs Manual Reconciliation:</w:t>
      </w:r>
    </w:p>
    <w:p w:rsidR="00104B2D" w:rsidRDefault="00953D97">
      <w:pPr>
        <w:pStyle w:val="NoSpacing"/>
      </w:pPr>
      <w:r>
        <w:t>Frequency | Trigger | Action</w:t>
      </w:r>
    </w:p>
    <w:p w:rsidR="00104B2D" w:rsidRDefault="00953D97">
      <w:pPr>
        <w:pStyle w:val="NoSpacing"/>
      </w:pPr>
      <w:r>
        <w:t>Daily | Auto at 23:00 | Soft warning if variance &lt;5%</w:t>
      </w:r>
    </w:p>
    <w:p w:rsidR="00104B2D" w:rsidRDefault="00953D97">
      <w:pPr>
        <w:pStyle w:val="NoSpacing"/>
      </w:pPr>
      <w:r>
        <w:t>Weekly | Auto every Friday | Email to SPV if variance &gt;2%</w:t>
      </w:r>
    </w:p>
    <w:p w:rsidR="00104B2D" w:rsidRDefault="00953D97">
      <w:pPr>
        <w:pStyle w:val="NoSpacing"/>
      </w:pPr>
      <w:r>
        <w:t xml:space="preserve">Monthly | Manual by Manager </w:t>
      </w:r>
      <w:r>
        <w:t>| Hard reconciliation + physical count</w:t>
      </w:r>
    </w:p>
    <w:p w:rsidR="00104B2D" w:rsidRDefault="00953D97">
      <w:r>
        <w:t>Monthly Reconciliation Workflow:</w:t>
      </w:r>
    </w:p>
    <w:p w:rsidR="00104B2D" w:rsidRDefault="00953D97">
      <w:pPr>
        <w:pStyle w:val="NoSpacing"/>
      </w:pPr>
      <w:r>
        <w:rPr>
          <w:rFonts w:ascii="Courier New" w:hAnsi="Courier New"/>
          <w:sz w:val="18"/>
        </w:rPr>
        <w:t>1. System generate report:</w:t>
      </w:r>
      <w:r>
        <w:rPr>
          <w:rFonts w:ascii="Courier New" w:hAnsi="Courier New"/>
          <w:sz w:val="18"/>
        </w:rPr>
        <w:br/>
        <w:t xml:space="preserve">   ├─ All negative balances</w:t>
      </w:r>
      <w:r>
        <w:rPr>
          <w:rFonts w:ascii="Courier New" w:hAnsi="Courier New"/>
          <w:sz w:val="18"/>
        </w:rPr>
        <w:br/>
        <w:t xml:space="preserve">   ├─ High variance locations (&gt;10%)</w:t>
      </w:r>
      <w:r>
        <w:rPr>
          <w:rFonts w:ascii="Courier New" w:hAnsi="Courier New"/>
          <w:sz w:val="18"/>
        </w:rPr>
        <w:br/>
        <w:t xml:space="preserve">   └─ Suspicious transaction patterns</w:t>
      </w:r>
      <w:r>
        <w:rPr>
          <w:rFonts w:ascii="Courier New" w:hAnsi="Courier New"/>
          <w:sz w:val="18"/>
        </w:rPr>
        <w:br/>
      </w:r>
      <w:r>
        <w:rPr>
          <w:rFonts w:ascii="Courier New" w:hAnsi="Courier New"/>
          <w:sz w:val="18"/>
        </w:rPr>
        <w:br/>
        <w:t>2. Manager assign reconciliation team:</w:t>
      </w:r>
      <w:r>
        <w:rPr>
          <w:rFonts w:ascii="Courier New" w:hAnsi="Courier New"/>
          <w:sz w:val="18"/>
        </w:rPr>
        <w:br/>
        <w:t xml:space="preserve">   ├─ Admin De</w:t>
      </w:r>
      <w:r>
        <w:rPr>
          <w:rFonts w:ascii="Courier New" w:hAnsi="Courier New"/>
          <w:sz w:val="18"/>
        </w:rPr>
        <w:t>pt A + Admin Dept B</w:t>
      </w:r>
      <w:r>
        <w:rPr>
          <w:rFonts w:ascii="Courier New" w:hAnsi="Courier New"/>
          <w:sz w:val="18"/>
        </w:rPr>
        <w:br/>
        <w:t xml:space="preserve">   └─ Supervisor witness</w:t>
      </w:r>
      <w:r>
        <w:rPr>
          <w:rFonts w:ascii="Courier New" w:hAnsi="Courier New"/>
          <w:sz w:val="18"/>
        </w:rPr>
        <w:br/>
      </w:r>
      <w:r>
        <w:rPr>
          <w:rFonts w:ascii="Courier New" w:hAnsi="Courier New"/>
          <w:sz w:val="18"/>
        </w:rPr>
        <w:br/>
        <w:t>3. Physical count &amp; adjust:</w:t>
      </w:r>
      <w:r>
        <w:rPr>
          <w:rFonts w:ascii="Courier New" w:hAnsi="Courier New"/>
          <w:sz w:val="18"/>
        </w:rPr>
        <w:br/>
        <w:t xml:space="preserve">   ├─ Count actual stock di lantai</w:t>
      </w:r>
      <w:r>
        <w:rPr>
          <w:rFonts w:ascii="Courier New" w:hAnsi="Courier New"/>
          <w:sz w:val="18"/>
        </w:rPr>
        <w:br/>
        <w:t xml:space="preserve">   ├─ Compare dengan system</w:t>
      </w:r>
      <w:r>
        <w:rPr>
          <w:rFonts w:ascii="Courier New" w:hAnsi="Courier New"/>
          <w:sz w:val="18"/>
        </w:rPr>
        <w:br/>
        <w:t xml:space="preserve">   └─ Input adjustment with approval</w:t>
      </w:r>
      <w:r>
        <w:rPr>
          <w:rFonts w:ascii="Courier New" w:hAnsi="Courier New"/>
          <w:sz w:val="18"/>
        </w:rPr>
        <w:br/>
      </w:r>
      <w:r>
        <w:rPr>
          <w:rFonts w:ascii="Courier New" w:hAnsi="Courier New"/>
          <w:sz w:val="18"/>
        </w:rPr>
        <w:br/>
        <w:t>4. System record:</w:t>
      </w:r>
      <w:r>
        <w:rPr>
          <w:rFonts w:ascii="Courier New" w:hAnsi="Courier New"/>
          <w:sz w:val="18"/>
        </w:rPr>
        <w:br/>
        <w:t xml:space="preserve">   ├─ Adjustment transaction</w:t>
      </w:r>
      <w:r>
        <w:rPr>
          <w:rFonts w:ascii="Courier New" w:hAnsi="Courier New"/>
          <w:sz w:val="18"/>
        </w:rPr>
        <w:br/>
        <w:t xml:space="preserve">   ├─ Reason for discrepancy</w:t>
      </w:r>
      <w:r>
        <w:rPr>
          <w:rFonts w:ascii="Courier New" w:hAnsi="Courier New"/>
          <w:sz w:val="18"/>
        </w:rPr>
        <w:br/>
        <w:t xml:space="preserve">   └─</w:t>
      </w:r>
      <w:r>
        <w:rPr>
          <w:rFonts w:ascii="Courier New" w:hAnsi="Courier New"/>
          <w:sz w:val="18"/>
        </w:rPr>
        <w:t xml:space="preserve"> Corrective action taken</w:t>
      </w:r>
      <w:r>
        <w:rPr>
          <w:rFonts w:ascii="Courier New" w:hAnsi="Courier New"/>
          <w:sz w:val="18"/>
        </w:rPr>
        <w:br/>
      </w:r>
      <w:r>
        <w:rPr>
          <w:rFonts w:ascii="Courier New" w:hAnsi="Courier New"/>
          <w:sz w:val="18"/>
        </w:rPr>
        <w:br/>
        <w:t>5. Lock period:</w:t>
      </w:r>
      <w:r>
        <w:rPr>
          <w:rFonts w:ascii="Courier New" w:hAnsi="Courier New"/>
          <w:sz w:val="18"/>
        </w:rPr>
        <w:br/>
        <w:t xml:space="preserve">   └─ No retroactive input allowed after lock</w:t>
      </w:r>
    </w:p>
    <w:p w:rsidR="00104B2D" w:rsidRDefault="00953D97">
      <w:pPr>
        <w:pStyle w:val="Heading4"/>
      </w:pPr>
      <w:r>
        <w:t>6. Benefit Summary</w:t>
      </w:r>
    </w:p>
    <w:p w:rsidR="00104B2D" w:rsidRDefault="00953D97">
      <w:pPr>
        <w:pStyle w:val="NoSpacing"/>
      </w:pPr>
      <w:r>
        <w:t>Feature | Traditional | ERP Quty Pull System</w:t>
      </w:r>
    </w:p>
    <w:p w:rsidR="00104B2D" w:rsidRDefault="00953D97">
      <w:pPr>
        <w:pStyle w:val="NoSpacing"/>
      </w:pPr>
      <w:r>
        <w:t>Material Request | Manual form, 2-3 jam | Auto-pull, instant</w:t>
      </w:r>
    </w:p>
    <w:p w:rsidR="00104B2D" w:rsidRDefault="00953D97">
      <w:pPr>
        <w:pStyle w:val="NoSpacing"/>
      </w:pPr>
      <w:r>
        <w:t>Paperwork | DN manual, sign, scan | Zero pa</w:t>
      </w:r>
      <w:r>
        <w:t>perwork</w:t>
      </w:r>
    </w:p>
    <w:p w:rsidR="00104B2D" w:rsidRDefault="00953D97">
      <w:pPr>
        <w:pStyle w:val="NoSpacing"/>
      </w:pPr>
      <w:r>
        <w:t>Stock Update | Manual input, delay | Real-time auto</w:t>
      </w:r>
    </w:p>
    <w:p w:rsidR="00104B2D" w:rsidRDefault="00953D97">
      <w:pPr>
        <w:pStyle w:val="NoSpacing"/>
      </w:pPr>
      <w:r>
        <w:t>Traceability | Susah lacak | Full audit log 5W1H</w:t>
      </w:r>
    </w:p>
    <w:p w:rsidR="00104B2D" w:rsidRDefault="00953D97">
      <w:pPr>
        <w:pStyle w:val="NoSpacing"/>
      </w:pPr>
      <w:r>
        <w:t>Discrepancy | Found at month-end | Alert instant</w:t>
      </w:r>
    </w:p>
    <w:p w:rsidR="00104B2D" w:rsidRDefault="00953D97">
      <w:pPr>
        <w:pStyle w:val="NoSpacing"/>
      </w:pPr>
      <w:r>
        <w:t>Reconciliation | Manual, 2-3 hari | Semi-auto, 2-3 jam</w:t>
      </w:r>
    </w:p>
    <w:p w:rsidR="00104B2D" w:rsidRDefault="00104B2D"/>
    <w:p w:rsidR="00104B2D" w:rsidRDefault="00953D97">
      <w:pPr>
        <w:pStyle w:val="Heading3"/>
      </w:pPr>
      <w:r>
        <w:t>K.  Validation &amp; Tolerance Rules</w:t>
      </w:r>
    </w:p>
    <w:p w:rsidR="00104B2D" w:rsidRDefault="00953D97">
      <w:r>
        <w:t>Konsep: S</w:t>
      </w:r>
      <w:r>
        <w:t>istem harus fleksibel untuk over-production (spare material), tapi tetap ada kontrol ketat untuk mencegah manipulasi data.</w:t>
      </w:r>
    </w:p>
    <w:p w:rsidR="00104B2D" w:rsidRDefault="00953D97">
      <w:pPr>
        <w:pStyle w:val="Heading4"/>
      </w:pPr>
      <w:r>
        <w:t>1. Over-Production Tolerance</w:t>
      </w:r>
    </w:p>
    <w:p w:rsidR="00104B2D" w:rsidRDefault="00953D97">
      <w:r>
        <w:t>Business Rule: Produksi boleh melebihi SPK Target, tetapi harus dalam batas wajar (3-5%).</w:t>
      </w:r>
    </w:p>
    <w:p w:rsidR="00104B2D" w:rsidRDefault="00953D97">
      <w:r>
        <w:t>Tolerance Leve</w:t>
      </w:r>
      <w:r>
        <w:t>ls:</w:t>
      </w:r>
    </w:p>
    <w:p w:rsidR="00104B2D" w:rsidRDefault="00953D97">
      <w:pPr>
        <w:pStyle w:val="NoSpacing"/>
      </w:pPr>
      <w:r>
        <w:t>Variance | Action | Approval Required</w:t>
      </w:r>
    </w:p>
    <w:p w:rsidR="00104B2D" w:rsidRDefault="00953D97">
      <w:pPr>
        <w:pStyle w:val="NoSpacing"/>
      </w:pPr>
      <w:r>
        <w:t>0-3% | ✅ AUTO-APPROVE | No (normal operation)</w:t>
      </w:r>
    </w:p>
    <w:p w:rsidR="00104B2D" w:rsidRDefault="00953D97">
      <w:pPr>
        <w:pStyle w:val="NoSpacing"/>
      </w:pPr>
      <w:r>
        <w:t>3-5% | ⚠</w:t>
      </w:r>
      <w:r>
        <w:t>️</w:t>
      </w:r>
      <w:r>
        <w:t xml:space="preserve"> WARNING | SPV review (soft)</w:t>
      </w:r>
    </w:p>
    <w:p w:rsidR="00104B2D" w:rsidRDefault="00953D97">
      <w:pPr>
        <w:pStyle w:val="NoSpacing"/>
      </w:pPr>
      <w:r>
        <w:t>5-10% | ⚠</w:t>
      </w:r>
      <w:r>
        <w:t>️</w:t>
      </w:r>
      <w:r>
        <w:t xml:space="preserve"> REQUIRE REASON | SPV approval (mandatory)</w:t>
      </w:r>
    </w:p>
    <w:p w:rsidR="00104B2D" w:rsidRDefault="00953D97">
      <w:pPr>
        <w:pStyle w:val="NoSpacing"/>
      </w:pPr>
      <w:r>
        <w:lastRenderedPageBreak/>
        <w:t>&gt;10% | ❌ BLOCK | Manager approval (investigation)</w:t>
      </w:r>
    </w:p>
    <w:p w:rsidR="00104B2D" w:rsidRDefault="00953D97">
      <w:r>
        <w:t>Example Flow:</w:t>
      </w:r>
    </w:p>
    <w:p w:rsidR="00104B2D" w:rsidRDefault="00953D97">
      <w:r>
        <w:t xml:space="preserve">Case 1: </w:t>
      </w:r>
      <w:r>
        <w:t>Normal (2% over)</w:t>
      </w:r>
    </w:p>
    <w:p w:rsidR="00104B2D" w:rsidRDefault="00953D97">
      <w:pPr>
        <w:pStyle w:val="NoSpacing"/>
      </w:pPr>
      <w:r>
        <w:rPr>
          <w:rFonts w:ascii="Courier New" w:hAnsi="Courier New"/>
          <w:sz w:val="18"/>
        </w:rPr>
        <w:t>SPK Target: 495 pcs</w:t>
      </w:r>
      <w:r>
        <w:rPr>
          <w:rFonts w:ascii="Courier New" w:hAnsi="Courier New"/>
          <w:sz w:val="18"/>
        </w:rPr>
        <w:br/>
        <w:t>Admin Input: 505 pcs (102%)</w:t>
      </w:r>
      <w:r>
        <w:rPr>
          <w:rFonts w:ascii="Courier New" w:hAnsi="Courier New"/>
          <w:sz w:val="18"/>
        </w:rPr>
        <w:br/>
        <w:t>Variance: +2%</w:t>
      </w:r>
      <w:r>
        <w:rPr>
          <w:rFonts w:ascii="Courier New" w:hAnsi="Courier New"/>
          <w:sz w:val="18"/>
        </w:rPr>
        <w:br/>
      </w:r>
      <w:r>
        <w:rPr>
          <w:rFonts w:ascii="Courier New" w:hAnsi="Courier New"/>
          <w:sz w:val="18"/>
        </w:rPr>
        <w:br/>
        <w:t>System Response:</w:t>
      </w:r>
      <w:r>
        <w:rPr>
          <w:rFonts w:ascii="Courier New" w:hAnsi="Courier New"/>
          <w:sz w:val="18"/>
        </w:rPr>
        <w:br/>
        <w:t>├─ Status: ✅ AUTO-APPROVED</w:t>
      </w:r>
      <w:r>
        <w:rPr>
          <w:rFonts w:ascii="Courier New" w:hAnsi="Courier New"/>
          <w:sz w:val="18"/>
        </w:rPr>
        <w:br/>
        <w:t>├─ Message: "Production completed successfully"</w:t>
      </w:r>
      <w:r>
        <w:rPr>
          <w:rFonts w:ascii="Courier New" w:hAnsi="Courier New"/>
          <w:sz w:val="18"/>
        </w:rPr>
        <w:br/>
        <w:t>└─ No additional action needed</w:t>
      </w:r>
    </w:p>
    <w:p w:rsidR="00104B2D" w:rsidRDefault="00953D97">
      <w:r>
        <w:t>Case 2: Warning (4% over)</w:t>
      </w:r>
    </w:p>
    <w:p w:rsidR="00104B2D" w:rsidRDefault="00953D97">
      <w:pPr>
        <w:pStyle w:val="NoSpacing"/>
      </w:pPr>
      <w:r>
        <w:rPr>
          <w:rFonts w:ascii="Courier New" w:hAnsi="Courier New"/>
          <w:sz w:val="18"/>
        </w:rPr>
        <w:t>SPK Target: 495 pcs</w:t>
      </w:r>
      <w:r>
        <w:rPr>
          <w:rFonts w:ascii="Courier New" w:hAnsi="Courier New"/>
          <w:sz w:val="18"/>
        </w:rPr>
        <w:br/>
        <w:t>Admin I</w:t>
      </w:r>
      <w:r>
        <w:rPr>
          <w:rFonts w:ascii="Courier New" w:hAnsi="Courier New"/>
          <w:sz w:val="18"/>
        </w:rPr>
        <w:t>nput: 515 pcs (104%)</w:t>
      </w:r>
      <w:r>
        <w:rPr>
          <w:rFonts w:ascii="Courier New" w:hAnsi="Courier New"/>
          <w:sz w:val="18"/>
        </w:rPr>
        <w:br/>
        <w:t>Variance: +4%</w:t>
      </w:r>
      <w:r>
        <w:rPr>
          <w:rFonts w:ascii="Courier New" w:hAnsi="Courier New"/>
          <w:sz w:val="18"/>
        </w:rPr>
        <w:br/>
      </w:r>
      <w:r>
        <w:rPr>
          <w:rFonts w:ascii="Courier New" w:hAnsi="Courier New"/>
          <w:sz w:val="18"/>
        </w:rPr>
        <w:br/>
        <w:t>System Response:</w:t>
      </w:r>
      <w:r>
        <w:rPr>
          <w:rFonts w:ascii="Courier New" w:hAnsi="Courier New"/>
          <w:sz w:val="18"/>
        </w:rPr>
        <w:br/>
        <w:t>├─ Status: ⚠</w:t>
      </w:r>
      <w:r>
        <w:rPr>
          <w:rFonts w:ascii="Courier New" w:hAnsi="Courier New"/>
          <w:sz w:val="18"/>
        </w:rPr>
        <w:t>️</w:t>
      </w:r>
      <w:r>
        <w:rPr>
          <w:rFonts w:ascii="Courier New" w:hAnsi="Courier New"/>
          <w:sz w:val="18"/>
        </w:rPr>
        <w:t xml:space="preserve"> WARNING - Need SPV Review</w:t>
      </w:r>
      <w:r>
        <w:rPr>
          <w:rFonts w:ascii="Courier New" w:hAnsi="Courier New"/>
          <w:sz w:val="18"/>
        </w:rPr>
        <w:br/>
        <w:t>├─ Message: "Production exceeds target by 4%</w:t>
      </w:r>
      <w:r>
        <w:rPr>
          <w:rFonts w:ascii="Courier New" w:hAnsi="Courier New"/>
          <w:sz w:val="18"/>
        </w:rPr>
        <w:br/>
        <w:t>│           Please confirm with Supervisor"</w:t>
      </w:r>
      <w:r>
        <w:rPr>
          <w:rFonts w:ascii="Courier New" w:hAnsi="Courier New"/>
          <w:sz w:val="18"/>
        </w:rPr>
        <w:br/>
        <w:t>├─ Auto-notify: SPV via dashboard notification</w:t>
      </w:r>
      <w:r>
        <w:rPr>
          <w:rFonts w:ascii="Courier New" w:hAnsi="Courier New"/>
          <w:sz w:val="18"/>
        </w:rPr>
        <w:br/>
        <w:t>└─ SPV Action:</w:t>
      </w:r>
      <w:r>
        <w:rPr>
          <w:rFonts w:ascii="Courier New" w:hAnsi="Courier New"/>
          <w:sz w:val="18"/>
        </w:rPr>
        <w:br/>
        <w:t xml:space="preserve">   ├─ Review</w:t>
      </w:r>
      <w:r>
        <w:rPr>
          <w:rFonts w:ascii="Courier New" w:hAnsi="Courier New"/>
          <w:sz w:val="18"/>
        </w:rPr>
        <w:t>: Check if spare material memang ada</w:t>
      </w:r>
      <w:r>
        <w:rPr>
          <w:rFonts w:ascii="Courier New" w:hAnsi="Courier New"/>
          <w:sz w:val="18"/>
        </w:rPr>
        <w:br/>
        <w:t xml:space="preserve">   ├─ Decision: Approve / Adjust qty</w:t>
      </w:r>
      <w:r>
        <w:rPr>
          <w:rFonts w:ascii="Courier New" w:hAnsi="Courier New"/>
          <w:sz w:val="18"/>
        </w:rPr>
        <w:br/>
        <w:t xml:space="preserve">   └─ Submit with notes</w:t>
      </w:r>
    </w:p>
    <w:p w:rsidR="00104B2D" w:rsidRDefault="00953D97">
      <w:r>
        <w:t>Case 3: Require Reason (7% over)</w:t>
      </w:r>
    </w:p>
    <w:p w:rsidR="00104B2D" w:rsidRDefault="00953D97">
      <w:pPr>
        <w:pStyle w:val="NoSpacing"/>
      </w:pPr>
      <w:r>
        <w:rPr>
          <w:rFonts w:ascii="Courier New" w:hAnsi="Courier New"/>
          <w:sz w:val="18"/>
        </w:rPr>
        <w:t>SPK Target: 495 pcs</w:t>
      </w:r>
      <w:r>
        <w:rPr>
          <w:rFonts w:ascii="Courier New" w:hAnsi="Courier New"/>
          <w:sz w:val="18"/>
        </w:rPr>
        <w:br/>
        <w:t>Admin Input: 530 pcs (107%)</w:t>
      </w:r>
      <w:r>
        <w:rPr>
          <w:rFonts w:ascii="Courier New" w:hAnsi="Courier New"/>
          <w:sz w:val="18"/>
        </w:rPr>
        <w:br/>
        <w:t>Variance: +7%</w:t>
      </w:r>
      <w:r>
        <w:rPr>
          <w:rFonts w:ascii="Courier New" w:hAnsi="Courier New"/>
          <w:sz w:val="18"/>
        </w:rPr>
        <w:br/>
      </w:r>
      <w:r>
        <w:rPr>
          <w:rFonts w:ascii="Courier New" w:hAnsi="Courier New"/>
          <w:sz w:val="18"/>
        </w:rPr>
        <w:br/>
        <w:t>System Response:</w:t>
      </w:r>
      <w:r>
        <w:rPr>
          <w:rFonts w:ascii="Courier New" w:hAnsi="Courier New"/>
          <w:sz w:val="18"/>
        </w:rPr>
        <w:br/>
        <w:t>├─ Status: ⚠</w:t>
      </w:r>
      <w:r>
        <w:rPr>
          <w:rFonts w:ascii="Courier New" w:hAnsi="Courier New"/>
          <w:sz w:val="18"/>
        </w:rPr>
        <w:t>️</w:t>
      </w:r>
      <w:r>
        <w:rPr>
          <w:rFonts w:ascii="Courier New" w:hAnsi="Courier New"/>
          <w:sz w:val="18"/>
        </w:rPr>
        <w:t xml:space="preserve"> BLOCKED - Need Justification</w:t>
      </w:r>
      <w:r>
        <w:rPr>
          <w:rFonts w:ascii="Courier New" w:hAnsi="Courier New"/>
          <w:sz w:val="18"/>
        </w:rPr>
        <w:br/>
        <w:t>├─</w:t>
      </w:r>
      <w:r>
        <w:rPr>
          <w:rFonts w:ascii="Courier New" w:hAnsi="Courier New"/>
          <w:sz w:val="18"/>
        </w:rPr>
        <w:t xml:space="preserve"> Form Popup:</w:t>
      </w:r>
      <w:r>
        <w:rPr>
          <w:rFonts w:ascii="Courier New" w:hAnsi="Courier New"/>
          <w:sz w:val="18"/>
        </w:rPr>
        <w:br/>
        <w:t>│  ┌────────────────────────────────────┐</w:t>
      </w:r>
      <w:r>
        <w:rPr>
          <w:rFonts w:ascii="Courier New" w:hAnsi="Courier New"/>
          <w:sz w:val="18"/>
        </w:rPr>
        <w:br/>
        <w:t>│  │  OVER-PRODUCTION JUSTIFICATION     │</w:t>
      </w:r>
      <w:r>
        <w:rPr>
          <w:rFonts w:ascii="Courier New" w:hAnsi="Courier New"/>
          <w:sz w:val="18"/>
        </w:rPr>
        <w:br/>
        <w:t>│  ├────────────────────────────────────┤</w:t>
      </w:r>
      <w:r>
        <w:rPr>
          <w:rFonts w:ascii="Courier New" w:hAnsi="Courier New"/>
          <w:sz w:val="18"/>
        </w:rPr>
        <w:br/>
        <w:t>│  │  SPK: SPK-CUT-2026-00120           │</w:t>
      </w:r>
      <w:r>
        <w:rPr>
          <w:rFonts w:ascii="Courier New" w:hAnsi="Courier New"/>
          <w:sz w:val="18"/>
        </w:rPr>
        <w:br/>
        <w:t>│  │  Target: 495 pcs                   │</w:t>
      </w:r>
      <w:r>
        <w:rPr>
          <w:rFonts w:ascii="Courier New" w:hAnsi="Courier New"/>
          <w:sz w:val="18"/>
        </w:rPr>
        <w:br/>
        <w:t xml:space="preserve">│  │  Actual: 530 pcs (107%)     </w:t>
      </w:r>
      <w:r>
        <w:rPr>
          <w:rFonts w:ascii="Courier New" w:hAnsi="Courier New"/>
          <w:sz w:val="18"/>
        </w:rPr>
        <w:t xml:space="preserve">       │</w:t>
      </w:r>
      <w:r>
        <w:rPr>
          <w:rFonts w:ascii="Courier New" w:hAnsi="Courier New"/>
          <w:sz w:val="18"/>
        </w:rPr>
        <w:br/>
        <w:t>│  │  Variance: +35 pcs (7%)            │</w:t>
      </w:r>
      <w:r>
        <w:rPr>
          <w:rFonts w:ascii="Courier New" w:hAnsi="Courier New"/>
          <w:sz w:val="18"/>
        </w:rPr>
        <w:br/>
        <w:t>│  │                                    │</w:t>
      </w:r>
      <w:r>
        <w:rPr>
          <w:rFonts w:ascii="Courier New" w:hAnsi="Courier New"/>
          <w:sz w:val="18"/>
        </w:rPr>
        <w:br/>
        <w:t>│  │  Reason (Required): ______________ │</w:t>
      </w:r>
      <w:r>
        <w:rPr>
          <w:rFonts w:ascii="Courier New" w:hAnsi="Courier New"/>
          <w:sz w:val="18"/>
        </w:rPr>
        <w:br/>
        <w:t>│  │  Contoh:                           │</w:t>
      </w:r>
      <w:r>
        <w:rPr>
          <w:rFonts w:ascii="Courier New" w:hAnsi="Courier New"/>
          <w:sz w:val="18"/>
        </w:rPr>
        <w:br/>
        <w:t>│  │  "Ada spare kain 3.5 YD sisa PO    │</w:t>
      </w:r>
      <w:r>
        <w:rPr>
          <w:rFonts w:ascii="Courier New" w:hAnsi="Courier New"/>
          <w:sz w:val="18"/>
        </w:rPr>
        <w:br/>
        <w:t xml:space="preserve">│  │   sebelumnya, daripada waste."  </w:t>
      </w:r>
      <w:r>
        <w:rPr>
          <w:rFonts w:ascii="Courier New" w:hAnsi="Courier New"/>
          <w:sz w:val="18"/>
        </w:rPr>
        <w:t xml:space="preserve">   │</w:t>
      </w:r>
      <w:r>
        <w:rPr>
          <w:rFonts w:ascii="Courier New" w:hAnsi="Courier New"/>
          <w:sz w:val="18"/>
        </w:rPr>
        <w:br/>
        <w:t>│  │                                    │</w:t>
      </w:r>
      <w:r>
        <w:rPr>
          <w:rFonts w:ascii="Courier New" w:hAnsi="Courier New"/>
          <w:sz w:val="18"/>
        </w:rPr>
        <w:br/>
        <w:t>│  │  [SUBMIT FOR APPROVAL]             │</w:t>
      </w:r>
      <w:r>
        <w:rPr>
          <w:rFonts w:ascii="Courier New" w:hAnsi="Courier New"/>
          <w:sz w:val="18"/>
        </w:rPr>
        <w:br/>
        <w:t>│  └────────────────────────────────────┘</w:t>
      </w:r>
      <w:r>
        <w:rPr>
          <w:rFonts w:ascii="Courier New" w:hAnsi="Courier New"/>
          <w:sz w:val="18"/>
        </w:rPr>
        <w:br/>
        <w:t>└─ Workflow:</w:t>
      </w:r>
      <w:r>
        <w:rPr>
          <w:rFonts w:ascii="Courier New" w:hAnsi="Courier New"/>
          <w:sz w:val="18"/>
        </w:rPr>
        <w:br/>
        <w:t xml:space="preserve">   1. Admin submit reason</w:t>
      </w:r>
      <w:r>
        <w:rPr>
          <w:rFonts w:ascii="Courier New" w:hAnsi="Courier New"/>
          <w:sz w:val="18"/>
        </w:rPr>
        <w:br/>
        <w:t xml:space="preserve">   2. SPV review &amp; approve</w:t>
      </w:r>
      <w:r>
        <w:rPr>
          <w:rFonts w:ascii="Courier New" w:hAnsi="Courier New"/>
          <w:sz w:val="18"/>
        </w:rPr>
        <w:br/>
        <w:t xml:space="preserve">   3. System record justification in audit log</w:t>
      </w:r>
      <w:r>
        <w:rPr>
          <w:rFonts w:ascii="Courier New" w:hAnsi="Courier New"/>
          <w:sz w:val="18"/>
        </w:rPr>
        <w:br/>
        <w:t xml:space="preserve">   4. Produc</w:t>
      </w:r>
      <w:r>
        <w:rPr>
          <w:rFonts w:ascii="Courier New" w:hAnsi="Courier New"/>
          <w:sz w:val="18"/>
        </w:rPr>
        <w:t>tion accepted</w:t>
      </w:r>
    </w:p>
    <w:p w:rsidR="00104B2D" w:rsidRDefault="00953D97">
      <w:r>
        <w:t>Case 4: Critical (12% over)</w:t>
      </w:r>
    </w:p>
    <w:p w:rsidR="00104B2D" w:rsidRDefault="00953D97">
      <w:pPr>
        <w:pStyle w:val="NoSpacing"/>
      </w:pPr>
      <w:r>
        <w:rPr>
          <w:rFonts w:ascii="Courier New" w:hAnsi="Courier New"/>
          <w:sz w:val="18"/>
        </w:rPr>
        <w:lastRenderedPageBreak/>
        <w:t>SPK Target: 495 pcs</w:t>
      </w:r>
      <w:r>
        <w:rPr>
          <w:rFonts w:ascii="Courier New" w:hAnsi="Courier New"/>
          <w:sz w:val="18"/>
        </w:rPr>
        <w:br/>
        <w:t>Admin Input: 555 pcs (112%)</w:t>
      </w:r>
      <w:r>
        <w:rPr>
          <w:rFonts w:ascii="Courier New" w:hAnsi="Courier New"/>
          <w:sz w:val="18"/>
        </w:rPr>
        <w:br/>
        <w:t>Variance: +12%</w:t>
      </w:r>
      <w:r>
        <w:rPr>
          <w:rFonts w:ascii="Courier New" w:hAnsi="Courier New"/>
          <w:sz w:val="18"/>
        </w:rPr>
        <w:br/>
      </w:r>
      <w:r>
        <w:rPr>
          <w:rFonts w:ascii="Courier New" w:hAnsi="Courier New"/>
          <w:sz w:val="18"/>
        </w:rPr>
        <w:br/>
        <w:t>System Response:</w:t>
      </w:r>
      <w:r>
        <w:rPr>
          <w:rFonts w:ascii="Courier New" w:hAnsi="Courier New"/>
          <w:sz w:val="18"/>
        </w:rPr>
        <w:br/>
        <w:t>├─ Status: ❌ BLOCKED - Manager Approval Required</w:t>
      </w:r>
      <w:r>
        <w:rPr>
          <w:rFonts w:ascii="Courier New" w:hAnsi="Courier New"/>
          <w:sz w:val="18"/>
        </w:rPr>
        <w:br/>
        <w:t>├─ Alert Chain:</w:t>
      </w:r>
      <w:r>
        <w:rPr>
          <w:rFonts w:ascii="Courier New" w:hAnsi="Courier New"/>
          <w:sz w:val="18"/>
        </w:rPr>
        <w:br/>
        <w:t>│  ├─ Admin: "Cannot submit, variance too high"</w:t>
      </w:r>
      <w:r>
        <w:rPr>
          <w:rFonts w:ascii="Courier New" w:hAnsi="Courier New"/>
          <w:sz w:val="18"/>
        </w:rPr>
        <w:br/>
        <w:t xml:space="preserve">│  ├─ SPV: "High </w:t>
      </w:r>
      <w:r>
        <w:rPr>
          <w:rFonts w:ascii="Courier New" w:hAnsi="Courier New"/>
          <w:sz w:val="18"/>
        </w:rPr>
        <w:t>variance detected, investigate"</w:t>
      </w:r>
      <w:r>
        <w:rPr>
          <w:rFonts w:ascii="Courier New" w:hAnsi="Courier New"/>
          <w:sz w:val="18"/>
        </w:rPr>
        <w:br/>
        <w:t>│  └─ Manager: "Approval needed for SPK-CUT-2026-00120"</w:t>
      </w:r>
      <w:r>
        <w:rPr>
          <w:rFonts w:ascii="Courier New" w:hAnsi="Courier New"/>
          <w:sz w:val="18"/>
        </w:rPr>
        <w:br/>
        <w:t>├─ Investigation Required:</w:t>
      </w:r>
      <w:r>
        <w:rPr>
          <w:rFonts w:ascii="Courier New" w:hAnsi="Courier New"/>
          <w:sz w:val="18"/>
        </w:rPr>
        <w:br/>
        <w:t>│  ├─ Verify physical stock</w:t>
      </w:r>
      <w:r>
        <w:rPr>
          <w:rFonts w:ascii="Courier New" w:hAnsi="Courier New"/>
          <w:sz w:val="18"/>
        </w:rPr>
        <w:br/>
        <w:t>│  ├─ Check material source (PO mana)</w:t>
      </w:r>
      <w:r>
        <w:rPr>
          <w:rFonts w:ascii="Courier New" w:hAnsi="Courier New"/>
          <w:sz w:val="18"/>
        </w:rPr>
        <w:br/>
        <w:t>│  ├─ Interview admin &amp; operator</w:t>
      </w:r>
      <w:r>
        <w:rPr>
          <w:rFonts w:ascii="Courier New" w:hAnsi="Courier New"/>
          <w:sz w:val="18"/>
        </w:rPr>
        <w:br/>
        <w:t>│  └─ Potential issue: Manipulasi data / m</w:t>
      </w:r>
      <w:r>
        <w:rPr>
          <w:rFonts w:ascii="Courier New" w:hAnsi="Courier New"/>
          <w:sz w:val="18"/>
        </w:rPr>
        <w:t>aterial theft</w:t>
      </w:r>
      <w:r>
        <w:rPr>
          <w:rFonts w:ascii="Courier New" w:hAnsi="Courier New"/>
          <w:sz w:val="18"/>
        </w:rPr>
        <w:br/>
        <w:t>└─ Manager Decision:</w:t>
      </w:r>
      <w:r>
        <w:rPr>
          <w:rFonts w:ascii="Courier New" w:hAnsi="Courier New"/>
          <w:sz w:val="18"/>
        </w:rPr>
        <w:br/>
        <w:t xml:space="preserve">   ├─ APPROVE: If legitimate (with strong justification)</w:t>
      </w:r>
      <w:r>
        <w:rPr>
          <w:rFonts w:ascii="Courier New" w:hAnsi="Courier New"/>
          <w:sz w:val="18"/>
        </w:rPr>
        <w:br/>
        <w:t xml:space="preserve">   ├─ ADJUST: Reduce qty to actual verified amount</w:t>
      </w:r>
      <w:r>
        <w:rPr>
          <w:rFonts w:ascii="Courier New" w:hAnsi="Courier New"/>
          <w:sz w:val="18"/>
        </w:rPr>
        <w:br/>
        <w:t xml:space="preserve">   └─ REJECT: If cannot verify, start audit process</w:t>
      </w:r>
    </w:p>
    <w:p w:rsidR="00104B2D" w:rsidRDefault="00953D97">
      <w:pPr>
        <w:pStyle w:val="Heading4"/>
      </w:pPr>
      <w:r>
        <w:t>2. Material Variance Tolerance</w:t>
      </w:r>
    </w:p>
    <w:p w:rsidR="00104B2D" w:rsidRDefault="00953D97">
      <w:r>
        <w:t>BOM vs Actual Usage:</w:t>
      </w:r>
    </w:p>
    <w:p w:rsidR="00104B2D" w:rsidRDefault="00953D97">
      <w:pPr>
        <w:pStyle w:val="NoSpacing"/>
      </w:pPr>
      <w:r>
        <w:t xml:space="preserve">Variance </w:t>
      </w:r>
      <w:r>
        <w:t>| Material Type | Action</w:t>
      </w:r>
    </w:p>
    <w:p w:rsidR="00104B2D" w:rsidRDefault="00953D97">
      <w:pPr>
        <w:pStyle w:val="NoSpacing"/>
      </w:pPr>
      <w:r>
        <w:t>0-5% | Fabric, Thread | ✅ Normal (waste tolerance)</w:t>
      </w:r>
    </w:p>
    <w:p w:rsidR="00104B2D" w:rsidRDefault="00953D97">
      <w:pPr>
        <w:pStyle w:val="NoSpacing"/>
      </w:pPr>
      <w:r>
        <w:t>5-10% | Fabric | ⚠</w:t>
      </w:r>
      <w:r>
        <w:t>️</w:t>
      </w:r>
      <w:r>
        <w:t xml:space="preserve"> Review (possible cutting error)</w:t>
      </w:r>
    </w:p>
    <w:p w:rsidR="00104B2D" w:rsidRDefault="00953D97">
      <w:pPr>
        <w:pStyle w:val="NoSpacing"/>
      </w:pPr>
      <w:r>
        <w:t>&gt;10% | Fabric | ❌ Block (investigate)</w:t>
      </w:r>
    </w:p>
    <w:p w:rsidR="00104B2D" w:rsidRDefault="00953D97">
      <w:pPr>
        <w:pStyle w:val="NoSpacing"/>
      </w:pPr>
      <w:r>
        <w:t>&gt;2% | Filling, Accessories | ⚠</w:t>
      </w:r>
      <w:r>
        <w:t>️</w:t>
      </w:r>
      <w:r>
        <w:t xml:space="preserve"> Review (count error likely)</w:t>
      </w:r>
    </w:p>
    <w:p w:rsidR="00104B2D" w:rsidRDefault="00953D97">
      <w:r>
        <w:t>Example - Fabric Usage:</w:t>
      </w:r>
    </w:p>
    <w:p w:rsidR="00104B2D" w:rsidRDefault="00953D97">
      <w:pPr>
        <w:pStyle w:val="NoSpacing"/>
      </w:pPr>
      <w:r>
        <w:rPr>
          <w:rFonts w:ascii="Courier New" w:hAnsi="Courier New"/>
          <w:sz w:val="18"/>
        </w:rPr>
        <w:t>BOM St</w:t>
      </w:r>
      <w:r>
        <w:rPr>
          <w:rFonts w:ascii="Courier New" w:hAnsi="Courier New"/>
          <w:sz w:val="18"/>
        </w:rPr>
        <w:t>andard: 0.1005 YD/pcs × 500 pcs = 50.25 YD</w:t>
      </w:r>
      <w:r>
        <w:rPr>
          <w:rFonts w:ascii="Courier New" w:hAnsi="Courier New"/>
          <w:sz w:val="18"/>
        </w:rPr>
        <w:br/>
        <w:t>Admin Input: 53.00 YD</w:t>
      </w:r>
      <w:r>
        <w:rPr>
          <w:rFonts w:ascii="Courier New" w:hAnsi="Courier New"/>
          <w:sz w:val="18"/>
        </w:rPr>
        <w:br/>
        <w:t>Variance: +5.5%</w:t>
      </w:r>
      <w:r>
        <w:rPr>
          <w:rFonts w:ascii="Courier New" w:hAnsi="Courier New"/>
          <w:sz w:val="18"/>
        </w:rPr>
        <w:br/>
      </w:r>
      <w:r>
        <w:rPr>
          <w:rFonts w:ascii="Courier New" w:hAnsi="Courier New"/>
          <w:sz w:val="18"/>
        </w:rPr>
        <w:br/>
        <w:t>System Response:</w:t>
      </w:r>
      <w:r>
        <w:rPr>
          <w:rFonts w:ascii="Courier New" w:hAnsi="Courier New"/>
          <w:sz w:val="18"/>
        </w:rPr>
        <w:br/>
        <w:t>├─ Status: ⚠</w:t>
      </w:r>
      <w:r>
        <w:rPr>
          <w:rFonts w:ascii="Courier New" w:hAnsi="Courier New"/>
          <w:sz w:val="18"/>
        </w:rPr>
        <w:t>️</w:t>
      </w:r>
      <w:r>
        <w:rPr>
          <w:rFonts w:ascii="Courier New" w:hAnsi="Courier New"/>
          <w:sz w:val="18"/>
        </w:rPr>
        <w:t xml:space="preserve"> WARNING - Above Normal Waste</w:t>
      </w:r>
      <w:r>
        <w:rPr>
          <w:rFonts w:ascii="Courier New" w:hAnsi="Courier New"/>
          <w:sz w:val="18"/>
        </w:rPr>
        <w:br/>
        <w:t>├─ Alert SPV: "Fabric usage variance 5.5%</w:t>
      </w:r>
      <w:r>
        <w:rPr>
          <w:rFonts w:ascii="Courier New" w:hAnsi="Courier New"/>
          <w:sz w:val="18"/>
        </w:rPr>
        <w:br/>
        <w:t>│              Normal waste: 3-5%</w:t>
      </w:r>
      <w:r>
        <w:rPr>
          <w:rFonts w:ascii="Courier New" w:hAnsi="Courier New"/>
          <w:sz w:val="18"/>
        </w:rPr>
        <w:br/>
        <w:t>│              Possible causes:</w:t>
      </w:r>
      <w:r>
        <w:rPr>
          <w:rFonts w:ascii="Courier New" w:hAnsi="Courier New"/>
          <w:sz w:val="18"/>
        </w:rPr>
        <w:br/>
        <w:t xml:space="preserve">│     </w:t>
      </w:r>
      <w:r>
        <w:rPr>
          <w:rFonts w:ascii="Courier New" w:hAnsi="Courier New"/>
          <w:sz w:val="18"/>
        </w:rPr>
        <w:t xml:space="preserve">         ├─ Marker tidak optimal</w:t>
      </w:r>
      <w:r>
        <w:rPr>
          <w:rFonts w:ascii="Courier New" w:hAnsi="Courier New"/>
          <w:sz w:val="18"/>
        </w:rPr>
        <w:br/>
        <w:t>│              ├─ Kain cacat (must cut more)</w:t>
      </w:r>
      <w:r>
        <w:rPr>
          <w:rFonts w:ascii="Courier New" w:hAnsi="Courier New"/>
          <w:sz w:val="18"/>
        </w:rPr>
        <w:br/>
        <w:t>│              └─ Salah hitung input"</w:t>
      </w:r>
      <w:r>
        <w:rPr>
          <w:rFonts w:ascii="Courier New" w:hAnsi="Courier New"/>
          <w:sz w:val="18"/>
        </w:rPr>
        <w:br/>
        <w:t>└─ SPV Action:</w:t>
      </w:r>
      <w:r>
        <w:rPr>
          <w:rFonts w:ascii="Courier New" w:hAnsi="Courier New"/>
          <w:sz w:val="18"/>
        </w:rPr>
        <w:br/>
        <w:t xml:space="preserve">   ├─ Verify cutting layout</w:t>
      </w:r>
      <w:r>
        <w:rPr>
          <w:rFonts w:ascii="Courier New" w:hAnsi="Courier New"/>
          <w:sz w:val="18"/>
        </w:rPr>
        <w:br/>
        <w:t xml:space="preserve">   ├─ Check fabric quality report</w:t>
      </w:r>
      <w:r>
        <w:rPr>
          <w:rFonts w:ascii="Courier New" w:hAnsi="Courier New"/>
          <w:sz w:val="18"/>
        </w:rPr>
        <w:br/>
        <w:t xml:space="preserve">   └─ Approve with notes or adjust qty</w:t>
      </w:r>
    </w:p>
    <w:p w:rsidR="00104B2D" w:rsidRDefault="00953D97">
      <w:pPr>
        <w:pStyle w:val="Heading4"/>
      </w:pPr>
      <w:r>
        <w:t>3. Minus Stock Tolerance</w:t>
      </w:r>
    </w:p>
    <w:p w:rsidR="00104B2D" w:rsidRDefault="00953D97">
      <w:r>
        <w:t>WIP Buffer Negative Balance:</w:t>
      </w:r>
    </w:p>
    <w:p w:rsidR="00104B2D" w:rsidRDefault="00953D97">
      <w:pPr>
        <w:pStyle w:val="NoSpacing"/>
      </w:pPr>
      <w:r>
        <w:t>Minus Level | Action | Timeline</w:t>
      </w:r>
    </w:p>
    <w:p w:rsidR="00104B2D" w:rsidRDefault="00953D97">
      <w:pPr>
        <w:pStyle w:val="NoSpacing"/>
      </w:pPr>
      <w:r>
        <w:t>-1 to -5% | ⚠</w:t>
      </w:r>
      <w:r>
        <w:t>️</w:t>
      </w:r>
      <w:r>
        <w:t xml:space="preserve"> Soft alert | Reconcile within 24 hours</w:t>
      </w:r>
    </w:p>
    <w:p w:rsidR="00104B2D" w:rsidRDefault="00953D97">
      <w:pPr>
        <w:pStyle w:val="NoSpacing"/>
      </w:pPr>
      <w:r>
        <w:t>-5 to -10% | ⚠</w:t>
      </w:r>
      <w:r>
        <w:t>️</w:t>
      </w:r>
      <w:r>
        <w:t xml:space="preserve"> Hard alert | Reconcile within 4 hours</w:t>
      </w:r>
    </w:p>
    <w:p w:rsidR="00104B2D" w:rsidRDefault="00953D97">
      <w:pPr>
        <w:pStyle w:val="NoSpacing"/>
      </w:pPr>
      <w:r>
        <w:t>&gt;-10% | ❌ Block next input | Reconcile immediately</w:t>
      </w:r>
    </w:p>
    <w:p w:rsidR="00104B2D" w:rsidRDefault="00953D97">
      <w:r>
        <w:t>Example - Minor Minus:</w:t>
      </w:r>
    </w:p>
    <w:p w:rsidR="00104B2D" w:rsidRDefault="00953D97">
      <w:pPr>
        <w:pStyle w:val="NoSpacing"/>
      </w:pPr>
      <w:r>
        <w:rPr>
          <w:rFonts w:ascii="Courier New" w:hAnsi="Courier New"/>
          <w:sz w:val="18"/>
        </w:rPr>
        <w:t xml:space="preserve">WIP Buffer </w:t>
      </w:r>
      <w:r>
        <w:rPr>
          <w:rFonts w:ascii="Courier New" w:hAnsi="Courier New"/>
          <w:sz w:val="18"/>
        </w:rPr>
        <w:t>Cut Body: 500 pcs</w:t>
      </w:r>
      <w:r>
        <w:rPr>
          <w:rFonts w:ascii="Courier New" w:hAnsi="Courier New"/>
          <w:sz w:val="18"/>
        </w:rPr>
        <w:br/>
        <w:t>Sewing pulls: 520 pcs (over-consumption)</w:t>
      </w:r>
      <w:r>
        <w:rPr>
          <w:rFonts w:ascii="Courier New" w:hAnsi="Courier New"/>
          <w:sz w:val="18"/>
        </w:rPr>
        <w:br/>
      </w:r>
      <w:r>
        <w:rPr>
          <w:rFonts w:ascii="Courier New" w:hAnsi="Courier New"/>
          <w:sz w:val="18"/>
        </w:rPr>
        <w:lastRenderedPageBreak/>
        <w:t>Balance: -20 pcs (-4%)</w:t>
      </w:r>
      <w:r>
        <w:rPr>
          <w:rFonts w:ascii="Courier New" w:hAnsi="Courier New"/>
          <w:sz w:val="18"/>
        </w:rPr>
        <w:br/>
      </w:r>
      <w:r>
        <w:rPr>
          <w:rFonts w:ascii="Courier New" w:hAnsi="Courier New"/>
          <w:sz w:val="18"/>
        </w:rPr>
        <w:br/>
        <w:t>System Response:</w:t>
      </w:r>
      <w:r>
        <w:rPr>
          <w:rFonts w:ascii="Courier New" w:hAnsi="Courier New"/>
          <w:sz w:val="18"/>
        </w:rPr>
        <w:br/>
        <w:t>├─ Status: ⚠</w:t>
      </w:r>
      <w:r>
        <w:rPr>
          <w:rFonts w:ascii="Courier New" w:hAnsi="Courier New"/>
          <w:sz w:val="18"/>
        </w:rPr>
        <w:t>️</w:t>
      </w:r>
      <w:r>
        <w:rPr>
          <w:rFonts w:ascii="Courier New" w:hAnsi="Courier New"/>
          <w:sz w:val="18"/>
        </w:rPr>
        <w:t xml:space="preserve"> Soft Alert</w:t>
      </w:r>
      <w:r>
        <w:rPr>
          <w:rFonts w:ascii="Courier New" w:hAnsi="Courier New"/>
          <w:sz w:val="18"/>
        </w:rPr>
        <w:br/>
        <w:t>├─ Allow: Sewing can continue (trust first)</w:t>
      </w:r>
      <w:r>
        <w:rPr>
          <w:rFonts w:ascii="Courier New" w:hAnsi="Courier New"/>
          <w:sz w:val="18"/>
        </w:rPr>
        <w:br/>
        <w:t>├─ Notify: SPV + PPIC via dashboard</w:t>
      </w:r>
      <w:r>
        <w:rPr>
          <w:rFonts w:ascii="Courier New" w:hAnsi="Courier New"/>
          <w:sz w:val="18"/>
        </w:rPr>
        <w:br/>
        <w:t>├─ Message: "WIP Buffer minus -20 pcs (-4%)</w:t>
      </w:r>
      <w:r>
        <w:rPr>
          <w:rFonts w:ascii="Courier New" w:hAnsi="Courier New"/>
          <w:sz w:val="18"/>
        </w:rPr>
        <w:br/>
        <w:t xml:space="preserve">│      </w:t>
      </w:r>
      <w:r>
        <w:rPr>
          <w:rFonts w:ascii="Courier New" w:hAnsi="Courier New"/>
          <w:sz w:val="18"/>
        </w:rPr>
        <w:t xml:space="preserve">     Expected reconciliation:</w:t>
      </w:r>
      <w:r>
        <w:rPr>
          <w:rFonts w:ascii="Courier New" w:hAnsi="Courier New"/>
          <w:sz w:val="18"/>
        </w:rPr>
        <w:br/>
        <w:t>│           Cutting will input 520+ pcs today"</w:t>
      </w:r>
      <w:r>
        <w:rPr>
          <w:rFonts w:ascii="Courier New" w:hAnsi="Courier New"/>
          <w:sz w:val="18"/>
        </w:rPr>
        <w:br/>
        <w:t>└─ Timeline: Must reconcile within 24 hours</w:t>
      </w:r>
      <w:r>
        <w:rPr>
          <w:rFonts w:ascii="Courier New" w:hAnsi="Courier New"/>
          <w:sz w:val="18"/>
        </w:rPr>
        <w:br/>
        <w:t xml:space="preserve">            (likely Cutting forgot to input)</w:t>
      </w:r>
    </w:p>
    <w:p w:rsidR="00104B2D" w:rsidRDefault="00953D97">
      <w:r>
        <w:t>Example - Critical Minus:</w:t>
      </w:r>
    </w:p>
    <w:p w:rsidR="00104B2D" w:rsidRDefault="00953D97">
      <w:pPr>
        <w:pStyle w:val="NoSpacing"/>
      </w:pPr>
      <w:r>
        <w:rPr>
          <w:rFonts w:ascii="Courier New" w:hAnsi="Courier New"/>
          <w:sz w:val="18"/>
        </w:rPr>
        <w:t>WIP Buffer Cut Body: 500 pcs</w:t>
      </w:r>
      <w:r>
        <w:rPr>
          <w:rFonts w:ascii="Courier New" w:hAnsi="Courier New"/>
          <w:sz w:val="18"/>
        </w:rPr>
        <w:br/>
        <w:t>Sewing pulls: 600 pcs (massive over</w:t>
      </w:r>
      <w:r>
        <w:rPr>
          <w:rFonts w:ascii="Courier New" w:hAnsi="Courier New"/>
          <w:sz w:val="18"/>
        </w:rPr>
        <w:t>-consumption)</w:t>
      </w:r>
      <w:r>
        <w:rPr>
          <w:rFonts w:ascii="Courier New" w:hAnsi="Courier New"/>
          <w:sz w:val="18"/>
        </w:rPr>
        <w:br/>
        <w:t>Balance: -100 pcs (-20%)</w:t>
      </w:r>
      <w:r>
        <w:rPr>
          <w:rFonts w:ascii="Courier New" w:hAnsi="Courier New"/>
          <w:sz w:val="18"/>
        </w:rPr>
        <w:br/>
      </w:r>
      <w:r>
        <w:rPr>
          <w:rFonts w:ascii="Courier New" w:hAnsi="Courier New"/>
          <w:sz w:val="18"/>
        </w:rPr>
        <w:br/>
        <w:t>System Response:</w:t>
      </w:r>
      <w:r>
        <w:rPr>
          <w:rFonts w:ascii="Courier New" w:hAnsi="Courier New"/>
          <w:sz w:val="18"/>
        </w:rPr>
        <w:br/>
        <w:t>├─ Status: ❌ CRITICAL - Block Next Input</w:t>
      </w:r>
      <w:r>
        <w:rPr>
          <w:rFonts w:ascii="Courier New" w:hAnsi="Courier New"/>
          <w:sz w:val="18"/>
        </w:rPr>
        <w:br/>
        <w:t>├─ Block: Sewing cannot submit more production</w:t>
      </w:r>
      <w:r>
        <w:rPr>
          <w:rFonts w:ascii="Courier New" w:hAnsi="Courier New"/>
          <w:sz w:val="18"/>
        </w:rPr>
        <w:br/>
        <w:t>├─ Alert Chain:</w:t>
      </w:r>
      <w:r>
        <w:rPr>
          <w:rFonts w:ascii="Courier New" w:hAnsi="Courier New"/>
          <w:sz w:val="18"/>
        </w:rPr>
        <w:br/>
        <w:t>│  ├─ Sewing SPV: Production blocked</w:t>
      </w:r>
      <w:r>
        <w:rPr>
          <w:rFonts w:ascii="Courier New" w:hAnsi="Courier New"/>
          <w:sz w:val="18"/>
        </w:rPr>
        <w:br/>
        <w:t>│  ├─ Cutting SPV: Verify output urgently</w:t>
      </w:r>
      <w:r>
        <w:rPr>
          <w:rFonts w:ascii="Courier New" w:hAnsi="Courier New"/>
          <w:sz w:val="18"/>
        </w:rPr>
        <w:br/>
        <w:t>│  ├─ PPIC: Mate</w:t>
      </w:r>
      <w:r>
        <w:rPr>
          <w:rFonts w:ascii="Courier New" w:hAnsi="Courier New"/>
          <w:sz w:val="18"/>
        </w:rPr>
        <w:t>rial flow disrupted</w:t>
      </w:r>
      <w:r>
        <w:rPr>
          <w:rFonts w:ascii="Courier New" w:hAnsi="Courier New"/>
          <w:sz w:val="18"/>
        </w:rPr>
        <w:br/>
        <w:t>│  └─ Manager: Investigation required</w:t>
      </w:r>
      <w:r>
        <w:rPr>
          <w:rFonts w:ascii="Courier New" w:hAnsi="Courier New"/>
          <w:sz w:val="18"/>
        </w:rPr>
        <w:br/>
        <w:t>├─ Mandatory Action:</w:t>
      </w:r>
      <w:r>
        <w:rPr>
          <w:rFonts w:ascii="Courier New" w:hAnsi="Courier New"/>
          <w:sz w:val="18"/>
        </w:rPr>
        <w:br/>
        <w:t>│  1. STOP all related production</w:t>
      </w:r>
      <w:r>
        <w:rPr>
          <w:rFonts w:ascii="Courier New" w:hAnsi="Courier New"/>
          <w:sz w:val="18"/>
        </w:rPr>
        <w:br/>
        <w:t>│  2. Physical count Cutting + Sewing</w:t>
      </w:r>
      <w:r>
        <w:rPr>
          <w:rFonts w:ascii="Courier New" w:hAnsi="Courier New"/>
          <w:sz w:val="18"/>
        </w:rPr>
        <w:br/>
        <w:t>│  3. Find 100 pcs discrepancy</w:t>
      </w:r>
      <w:r>
        <w:rPr>
          <w:rFonts w:ascii="Courier New" w:hAnsi="Courier New"/>
          <w:sz w:val="18"/>
        </w:rPr>
        <w:br/>
        <w:t>│  4. Submit incident report</w:t>
      </w:r>
      <w:r>
        <w:rPr>
          <w:rFonts w:ascii="Courier New" w:hAnsi="Courier New"/>
          <w:sz w:val="18"/>
        </w:rPr>
        <w:br/>
        <w:t>│  5. Manager approve reconciliation</w:t>
      </w:r>
      <w:r>
        <w:rPr>
          <w:rFonts w:ascii="Courier New" w:hAnsi="Courier New"/>
          <w:sz w:val="18"/>
        </w:rPr>
        <w:br/>
        <w:t>│  6. Sy</w:t>
      </w:r>
      <w:r>
        <w:rPr>
          <w:rFonts w:ascii="Courier New" w:hAnsi="Courier New"/>
          <w:sz w:val="18"/>
        </w:rPr>
        <w:t>stem unlock after verified</w:t>
      </w:r>
      <w:r>
        <w:rPr>
          <w:rFonts w:ascii="Courier New" w:hAnsi="Courier New"/>
          <w:sz w:val="18"/>
        </w:rPr>
        <w:br/>
        <w:t>└─ Timeline: Must reconcile immediately (max 2 hours)</w:t>
      </w:r>
    </w:p>
    <w:p w:rsidR="00104B2D" w:rsidRDefault="00953D97">
      <w:pPr>
        <w:pStyle w:val="Heading4"/>
      </w:pPr>
      <w:r>
        <w:t>4. Time-Based Tolerance (Late Input)</w:t>
      </w:r>
    </w:p>
    <w:p w:rsidR="00104B2D" w:rsidRDefault="00953D97">
      <w:r>
        <w:t>Retroactive Input Rules:</w:t>
      </w:r>
    </w:p>
    <w:p w:rsidR="00104B2D" w:rsidRDefault="00953D97">
      <w:pPr>
        <w:pStyle w:val="NoSpacing"/>
      </w:pPr>
      <w:r>
        <w:t>Time Gap | Action | Approval</w:t>
      </w:r>
    </w:p>
    <w:p w:rsidR="00104B2D" w:rsidRDefault="00953D97">
      <w:pPr>
        <w:pStyle w:val="NoSpacing"/>
      </w:pPr>
      <w:r>
        <w:t>Same day | ✅ Allow | No approval</w:t>
      </w:r>
    </w:p>
    <w:p w:rsidR="00104B2D" w:rsidRDefault="00953D97">
      <w:pPr>
        <w:pStyle w:val="NoSpacing"/>
      </w:pPr>
      <w:r>
        <w:t>1-2 days | ⚠</w:t>
      </w:r>
      <w:r>
        <w:t>️</w:t>
      </w:r>
      <w:r>
        <w:t xml:space="preserve"> Allow with reason | SPV approval</w:t>
      </w:r>
    </w:p>
    <w:p w:rsidR="00104B2D" w:rsidRDefault="00953D97">
      <w:pPr>
        <w:pStyle w:val="NoSpacing"/>
      </w:pPr>
      <w:r>
        <w:t xml:space="preserve">3-7 </w:t>
      </w:r>
      <w:r>
        <w:t>days | ⚠</w:t>
      </w:r>
      <w:r>
        <w:t>️</w:t>
      </w:r>
      <w:r>
        <w:t xml:space="preserve"> Allow with reason | Manager approval</w:t>
      </w:r>
    </w:p>
    <w:p w:rsidR="00104B2D" w:rsidRDefault="00953D97">
      <w:pPr>
        <w:pStyle w:val="NoSpacing"/>
      </w:pPr>
      <w:r>
        <w:t>&gt;7 days | ❌ Block | Director approval only</w:t>
      </w:r>
    </w:p>
    <w:p w:rsidR="00104B2D" w:rsidRDefault="00953D97">
      <w:r>
        <w:t>Example - Late Input:</w:t>
      </w:r>
    </w:p>
    <w:p w:rsidR="00104B2D" w:rsidRDefault="00953D97">
      <w:pPr>
        <w:pStyle w:val="NoSpacing"/>
      </w:pPr>
      <w:r>
        <w:rPr>
          <w:rFonts w:ascii="Courier New" w:hAnsi="Courier New"/>
          <w:sz w:val="18"/>
        </w:rPr>
        <w:t>Today: 10-Feb-2026</w:t>
      </w:r>
      <w:r>
        <w:rPr>
          <w:rFonts w:ascii="Courier New" w:hAnsi="Courier New"/>
          <w:sz w:val="18"/>
        </w:rPr>
        <w:br/>
        <w:t>Admin tries to input production for: 03-Feb-2026</w:t>
      </w:r>
      <w:r>
        <w:rPr>
          <w:rFonts w:ascii="Courier New" w:hAnsi="Courier New"/>
          <w:sz w:val="18"/>
        </w:rPr>
        <w:br/>
        <w:t>Time Gap: 7 days</w:t>
      </w:r>
      <w:r>
        <w:rPr>
          <w:rFonts w:ascii="Courier New" w:hAnsi="Courier New"/>
          <w:sz w:val="18"/>
        </w:rPr>
        <w:br/>
      </w:r>
      <w:r>
        <w:rPr>
          <w:rFonts w:ascii="Courier New" w:hAnsi="Courier New"/>
          <w:sz w:val="18"/>
        </w:rPr>
        <w:br/>
        <w:t>System Response:</w:t>
      </w:r>
      <w:r>
        <w:rPr>
          <w:rFonts w:ascii="Courier New" w:hAnsi="Courier New"/>
          <w:sz w:val="18"/>
        </w:rPr>
        <w:br/>
        <w:t>├─ Status: ⚠</w:t>
      </w:r>
      <w:r>
        <w:rPr>
          <w:rFonts w:ascii="Courier New" w:hAnsi="Courier New"/>
          <w:sz w:val="18"/>
        </w:rPr>
        <w:t>️</w:t>
      </w:r>
      <w:r>
        <w:rPr>
          <w:rFonts w:ascii="Courier New" w:hAnsi="Courier New"/>
          <w:sz w:val="18"/>
        </w:rPr>
        <w:t xml:space="preserve"> LATE INPUT - Manager Approv</w:t>
      </w:r>
      <w:r>
        <w:rPr>
          <w:rFonts w:ascii="Courier New" w:hAnsi="Courier New"/>
          <w:sz w:val="18"/>
        </w:rPr>
        <w:t>al Required</w:t>
      </w:r>
      <w:r>
        <w:rPr>
          <w:rFonts w:ascii="Courier New" w:hAnsi="Courier New"/>
          <w:sz w:val="18"/>
        </w:rPr>
        <w:br/>
        <w:t>├─ Form:</w:t>
      </w:r>
      <w:r>
        <w:rPr>
          <w:rFonts w:ascii="Courier New" w:hAnsi="Courier New"/>
          <w:sz w:val="18"/>
        </w:rPr>
        <w:br/>
        <w:t>│  ┌────────────────────────────────────┐</w:t>
      </w:r>
      <w:r>
        <w:rPr>
          <w:rFonts w:ascii="Courier New" w:hAnsi="Courier New"/>
          <w:sz w:val="18"/>
        </w:rPr>
        <w:br/>
        <w:t>│  │  RETROACTIVE INPUT REQUEST         │</w:t>
      </w:r>
      <w:r>
        <w:rPr>
          <w:rFonts w:ascii="Courier New" w:hAnsi="Courier New"/>
          <w:sz w:val="18"/>
        </w:rPr>
        <w:br/>
        <w:t>│  ├────────────────────────────────────┤</w:t>
      </w:r>
      <w:r>
        <w:rPr>
          <w:rFonts w:ascii="Courier New" w:hAnsi="Courier New"/>
          <w:sz w:val="18"/>
        </w:rPr>
        <w:br/>
        <w:t>│  │  Production Date: 03-Feb-2026      │</w:t>
      </w:r>
      <w:r>
        <w:rPr>
          <w:rFonts w:ascii="Courier New" w:hAnsi="Courier New"/>
          <w:sz w:val="18"/>
        </w:rPr>
        <w:br/>
        <w:t>│  │  Input Date: 10-Feb-2026           │</w:t>
      </w:r>
      <w:r>
        <w:rPr>
          <w:rFonts w:ascii="Courier New" w:hAnsi="Courier New"/>
          <w:sz w:val="18"/>
        </w:rPr>
        <w:br/>
        <w:t>│  │  Gap: 7 days ⚠</w:t>
      </w:r>
      <w:r>
        <w:rPr>
          <w:rFonts w:ascii="Courier New" w:hAnsi="Courier New"/>
          <w:sz w:val="18"/>
        </w:rPr>
        <w:t>️</w:t>
      </w:r>
      <w:r>
        <w:rPr>
          <w:rFonts w:ascii="Courier New" w:hAnsi="Courier New"/>
          <w:sz w:val="18"/>
        </w:rPr>
        <w:t xml:space="preserve">     </w:t>
      </w:r>
      <w:r>
        <w:rPr>
          <w:rFonts w:ascii="Courier New" w:hAnsi="Courier New"/>
          <w:sz w:val="18"/>
        </w:rPr>
        <w:t xml:space="preserve">               │</w:t>
      </w:r>
      <w:r>
        <w:rPr>
          <w:rFonts w:ascii="Courier New" w:hAnsi="Courier New"/>
          <w:sz w:val="18"/>
        </w:rPr>
        <w:br/>
        <w:t>│  │                                    │</w:t>
      </w:r>
      <w:r>
        <w:rPr>
          <w:rFonts w:ascii="Courier New" w:hAnsi="Courier New"/>
          <w:sz w:val="18"/>
        </w:rPr>
        <w:br/>
        <w:t>│  │  Reason (Mandatory): ____________  │</w:t>
      </w:r>
      <w:r>
        <w:rPr>
          <w:rFonts w:ascii="Courier New" w:hAnsi="Courier New"/>
          <w:sz w:val="18"/>
        </w:rPr>
        <w:br/>
        <w:t>│  │  "Admin sakit, baru masuk hari ini"│</w:t>
      </w:r>
      <w:r>
        <w:rPr>
          <w:rFonts w:ascii="Courier New" w:hAnsi="Courier New"/>
          <w:sz w:val="18"/>
        </w:rPr>
        <w:br/>
      </w:r>
      <w:r>
        <w:rPr>
          <w:rFonts w:ascii="Courier New" w:hAnsi="Courier New"/>
          <w:sz w:val="18"/>
        </w:rPr>
        <w:lastRenderedPageBreak/>
        <w:t>│  │                                    │</w:t>
      </w:r>
      <w:r>
        <w:rPr>
          <w:rFonts w:ascii="Courier New" w:hAnsi="Courier New"/>
          <w:sz w:val="18"/>
        </w:rPr>
        <w:br/>
        <w:t>│  │  Verified By: ________________     │</w:t>
      </w:r>
      <w:r>
        <w:rPr>
          <w:rFonts w:ascii="Courier New" w:hAnsi="Courier New"/>
          <w:sz w:val="18"/>
        </w:rPr>
        <w:br/>
        <w:t xml:space="preserve">│  │  (SPV signature)        </w:t>
      </w:r>
      <w:r>
        <w:rPr>
          <w:rFonts w:ascii="Courier New" w:hAnsi="Courier New"/>
          <w:sz w:val="18"/>
        </w:rPr>
        <w:t xml:space="preserve">           │</w:t>
      </w:r>
      <w:r>
        <w:rPr>
          <w:rFonts w:ascii="Courier New" w:hAnsi="Courier New"/>
          <w:sz w:val="18"/>
        </w:rPr>
        <w:br/>
        <w:t>│  │                                    │</w:t>
      </w:r>
      <w:r>
        <w:rPr>
          <w:rFonts w:ascii="Courier New" w:hAnsi="Courier New"/>
          <w:sz w:val="18"/>
        </w:rPr>
        <w:br/>
        <w:t>│  │  [SUBMIT FOR MANAGER APPROVAL]     │</w:t>
      </w:r>
      <w:r>
        <w:rPr>
          <w:rFonts w:ascii="Courier New" w:hAnsi="Courier New"/>
          <w:sz w:val="18"/>
        </w:rPr>
        <w:br/>
        <w:t>│  └────────────────────────────────────┘</w:t>
      </w:r>
      <w:r>
        <w:rPr>
          <w:rFonts w:ascii="Courier New" w:hAnsi="Courier New"/>
          <w:sz w:val="18"/>
        </w:rPr>
        <w:br/>
        <w:t>└─ Impact:</w:t>
      </w:r>
      <w:r>
        <w:rPr>
          <w:rFonts w:ascii="Courier New" w:hAnsi="Courier New"/>
          <w:sz w:val="18"/>
        </w:rPr>
        <w:br/>
        <w:t xml:space="preserve">   ├─ All subsequent calculations affected</w:t>
      </w:r>
      <w:r>
        <w:rPr>
          <w:rFonts w:ascii="Courier New" w:hAnsi="Courier New"/>
          <w:sz w:val="18"/>
        </w:rPr>
        <w:br/>
        <w:t xml:space="preserve">   ├─ WIP balance may show incorrect history</w:t>
      </w:r>
      <w:r>
        <w:rPr>
          <w:rFonts w:ascii="Courier New" w:hAnsi="Courier New"/>
          <w:sz w:val="18"/>
        </w:rPr>
        <w:br/>
        <w:t xml:space="preserve">   └─ Manager must</w:t>
      </w:r>
      <w:r>
        <w:rPr>
          <w:rFonts w:ascii="Courier New" w:hAnsi="Courier New"/>
          <w:sz w:val="18"/>
        </w:rPr>
        <w:t xml:space="preserve"> verify cascade impact</w:t>
      </w:r>
    </w:p>
    <w:p w:rsidR="00104B2D" w:rsidRDefault="00953D97">
      <w:pPr>
        <w:pStyle w:val="Heading4"/>
      </w:pPr>
      <w:r>
        <w:t>5. Fraud Prevention Patterns</w:t>
      </w:r>
    </w:p>
    <w:p w:rsidR="00104B2D" w:rsidRDefault="00953D97">
      <w:r>
        <w:t>System Auto-Detect Suspicious Patterns:</w:t>
      </w:r>
    </w:p>
    <w:p w:rsidR="00104B2D" w:rsidRDefault="00953D97">
      <w:r>
        <w:t>Pattern 1: Frequent High Variance</w:t>
      </w:r>
    </w:p>
    <w:p w:rsidR="00104B2D" w:rsidRDefault="00953D97">
      <w:pPr>
        <w:pStyle w:val="NoSpacing"/>
      </w:pPr>
      <w:r>
        <w:rPr>
          <w:rFonts w:ascii="Courier New" w:hAnsi="Courier New"/>
          <w:sz w:val="18"/>
        </w:rPr>
        <w:t>Admin A input history (last 7 days):</w:t>
      </w:r>
      <w:r>
        <w:rPr>
          <w:rFonts w:ascii="Courier New" w:hAnsi="Courier New"/>
          <w:sz w:val="18"/>
        </w:rPr>
        <w:br/>
        <w:t>├─ Day 1: +4% over target</w:t>
      </w:r>
      <w:r>
        <w:rPr>
          <w:rFonts w:ascii="Courier New" w:hAnsi="Courier New"/>
          <w:sz w:val="18"/>
        </w:rPr>
        <w:br/>
        <w:t>├─ Day 2: +6% over target</w:t>
      </w:r>
      <w:r>
        <w:rPr>
          <w:rFonts w:ascii="Courier New" w:hAnsi="Courier New"/>
          <w:sz w:val="18"/>
        </w:rPr>
        <w:br/>
        <w:t>├─ Day 3: +5% over target</w:t>
      </w:r>
      <w:r>
        <w:rPr>
          <w:rFonts w:ascii="Courier New" w:hAnsi="Courier New"/>
          <w:sz w:val="18"/>
        </w:rPr>
        <w:br/>
        <w:t>├─ Day 4: +7% o</w:t>
      </w:r>
      <w:r>
        <w:rPr>
          <w:rFonts w:ascii="Courier New" w:hAnsi="Courier New"/>
          <w:sz w:val="18"/>
        </w:rPr>
        <w:t>ver target</w:t>
      </w:r>
      <w:r>
        <w:rPr>
          <w:rFonts w:ascii="Courier New" w:hAnsi="Courier New"/>
          <w:sz w:val="18"/>
        </w:rPr>
        <w:br/>
        <w:t>└─ Pattern: Consistently high variance</w:t>
      </w:r>
      <w:r>
        <w:rPr>
          <w:rFonts w:ascii="Courier New" w:hAnsi="Courier New"/>
          <w:sz w:val="18"/>
        </w:rPr>
        <w:br/>
      </w:r>
      <w:r>
        <w:rPr>
          <w:rFonts w:ascii="Courier New" w:hAnsi="Courier New"/>
          <w:sz w:val="18"/>
        </w:rPr>
        <w:br/>
        <w:t>System Alert Manager:</w:t>
      </w:r>
      <w:r>
        <w:rPr>
          <w:rFonts w:ascii="Courier New" w:hAnsi="Courier New"/>
          <w:sz w:val="18"/>
        </w:rPr>
        <w:br/>
        <w:t>"⚠</w:t>
      </w:r>
      <w:r>
        <w:rPr>
          <w:rFonts w:ascii="Courier New" w:hAnsi="Courier New"/>
          <w:sz w:val="18"/>
        </w:rPr>
        <w:t>️</w:t>
      </w:r>
      <w:r>
        <w:rPr>
          <w:rFonts w:ascii="Courier New" w:hAnsi="Courier New"/>
          <w:sz w:val="18"/>
        </w:rPr>
        <w:t xml:space="preserve"> Suspicious Pattern Detected</w:t>
      </w:r>
      <w:r>
        <w:rPr>
          <w:rFonts w:ascii="Courier New" w:hAnsi="Courier New"/>
          <w:sz w:val="18"/>
        </w:rPr>
        <w:br/>
        <w:t xml:space="preserve"> Admin: admin_cutting_01</w:t>
      </w:r>
      <w:r>
        <w:rPr>
          <w:rFonts w:ascii="Courier New" w:hAnsi="Courier New"/>
          <w:sz w:val="18"/>
        </w:rPr>
        <w:br/>
        <w:t xml:space="preserve"> Pattern: Consistent over-production 4-7%</w:t>
      </w:r>
      <w:r>
        <w:rPr>
          <w:rFonts w:ascii="Courier New" w:hAnsi="Courier New"/>
          <w:sz w:val="18"/>
        </w:rPr>
        <w:br/>
        <w:t xml:space="preserve"> Possible issues:</w:t>
      </w:r>
      <w:r>
        <w:rPr>
          <w:rFonts w:ascii="Courier New" w:hAnsi="Courier New"/>
          <w:sz w:val="18"/>
        </w:rPr>
        <w:br/>
        <w:t xml:space="preserve"> ├─ Material hoarding untuk bonus</w:t>
      </w:r>
      <w:r>
        <w:rPr>
          <w:rFonts w:ascii="Courier New" w:hAnsi="Courier New"/>
          <w:sz w:val="18"/>
        </w:rPr>
        <w:br/>
        <w:t xml:space="preserve"> ├─ Manipulasi data</w:t>
      </w:r>
      <w:r>
        <w:rPr>
          <w:rFonts w:ascii="Courier New" w:hAnsi="Courier New"/>
          <w:sz w:val="18"/>
        </w:rPr>
        <w:br/>
        <w:t xml:space="preserve"> └─ Poor tar</w:t>
      </w:r>
      <w:r>
        <w:rPr>
          <w:rFonts w:ascii="Courier New" w:hAnsi="Courier New"/>
          <w:sz w:val="18"/>
        </w:rPr>
        <w:t>get setting (SPV review needed)</w:t>
      </w:r>
      <w:r>
        <w:rPr>
          <w:rFonts w:ascii="Courier New" w:hAnsi="Courier New"/>
          <w:sz w:val="18"/>
        </w:rPr>
        <w:br/>
        <w:t xml:space="preserve"> </w:t>
      </w:r>
      <w:r>
        <w:rPr>
          <w:rFonts w:ascii="Courier New" w:hAnsi="Courier New"/>
          <w:sz w:val="18"/>
        </w:rPr>
        <w:br/>
        <w:t xml:space="preserve"> Recommended Action:</w:t>
      </w:r>
      <w:r>
        <w:rPr>
          <w:rFonts w:ascii="Courier New" w:hAnsi="Courier New"/>
          <w:sz w:val="18"/>
        </w:rPr>
        <w:br/>
        <w:t xml:space="preserve"> └─ Audit last week's production + material usage"</w:t>
      </w:r>
    </w:p>
    <w:p w:rsidR="00104B2D" w:rsidRDefault="00953D97">
      <w:r>
        <w:t>Pattern 2: Minus-Plus Cycle</w:t>
      </w:r>
    </w:p>
    <w:p w:rsidR="00104B2D" w:rsidRDefault="00953D97">
      <w:pPr>
        <w:pStyle w:val="NoSpacing"/>
      </w:pPr>
      <w:r>
        <w:rPr>
          <w:rFonts w:ascii="Courier New" w:hAnsi="Courier New"/>
          <w:sz w:val="18"/>
        </w:rPr>
        <w:t>WIP Buffer history:</w:t>
      </w:r>
      <w:r>
        <w:rPr>
          <w:rFonts w:ascii="Courier New" w:hAnsi="Courier New"/>
          <w:sz w:val="18"/>
        </w:rPr>
        <w:br/>
        <w:t>├─ Day 1: -50 pcs (Dept B over-pull)</w:t>
      </w:r>
      <w:r>
        <w:rPr>
          <w:rFonts w:ascii="Courier New" w:hAnsi="Courier New"/>
          <w:sz w:val="18"/>
        </w:rPr>
        <w:br/>
        <w:t>├─ Day 2: +60 pcs (Dept A over-produce)</w:t>
      </w:r>
      <w:r>
        <w:rPr>
          <w:rFonts w:ascii="Courier New" w:hAnsi="Courier New"/>
          <w:sz w:val="18"/>
        </w:rPr>
        <w:br/>
        <w:t>├─ Day 3: -50 pcs (Dept B</w:t>
      </w:r>
      <w:r>
        <w:rPr>
          <w:rFonts w:ascii="Courier New" w:hAnsi="Courier New"/>
          <w:sz w:val="18"/>
        </w:rPr>
        <w:t xml:space="preserve"> over-pull again)</w:t>
      </w:r>
      <w:r>
        <w:rPr>
          <w:rFonts w:ascii="Courier New" w:hAnsi="Courier New"/>
          <w:sz w:val="18"/>
        </w:rPr>
        <w:br/>
        <w:t>├─ Day 4: +60 pcs (Dept A over-produce again)</w:t>
      </w:r>
      <w:r>
        <w:rPr>
          <w:rFonts w:ascii="Courier New" w:hAnsi="Courier New"/>
          <w:sz w:val="18"/>
        </w:rPr>
        <w:br/>
        <w:t>└─ Pattern: Coordinated manipulation?</w:t>
      </w:r>
      <w:r>
        <w:rPr>
          <w:rFonts w:ascii="Courier New" w:hAnsi="Courier New"/>
          <w:sz w:val="18"/>
        </w:rPr>
        <w:br/>
      </w:r>
      <w:r>
        <w:rPr>
          <w:rFonts w:ascii="Courier New" w:hAnsi="Courier New"/>
          <w:sz w:val="18"/>
        </w:rPr>
        <w:br/>
        <w:t>System Alert:</w:t>
      </w:r>
      <w:r>
        <w:rPr>
          <w:rFonts w:ascii="Courier New" w:hAnsi="Courier New"/>
          <w:sz w:val="18"/>
        </w:rPr>
        <w:br/>
        <w:t>"</w:t>
      </w:r>
      <w:r>
        <w:rPr>
          <w:rFonts w:ascii="Courier New" w:hAnsi="Courier New"/>
          <w:sz w:val="18"/>
        </w:rPr>
        <w:t>🚨</w:t>
      </w:r>
      <w:r>
        <w:rPr>
          <w:rFonts w:ascii="Courier New" w:hAnsi="Courier New"/>
          <w:sz w:val="18"/>
        </w:rPr>
        <w:t xml:space="preserve"> Coordinated Pattern Detected</w:t>
      </w:r>
      <w:r>
        <w:rPr>
          <w:rFonts w:ascii="Courier New" w:hAnsi="Courier New"/>
          <w:sz w:val="18"/>
        </w:rPr>
        <w:br/>
        <w:t xml:space="preserve"> Possible collusion between Dept A &amp; B</w:t>
      </w:r>
      <w:r>
        <w:rPr>
          <w:rFonts w:ascii="Courier New" w:hAnsi="Courier New"/>
          <w:sz w:val="18"/>
        </w:rPr>
        <w:br/>
        <w:t xml:space="preserve"> └─ Director investigation required"</w:t>
      </w:r>
    </w:p>
    <w:p w:rsidR="00104B2D" w:rsidRDefault="00953D97">
      <w:pPr>
        <w:pStyle w:val="Heading4"/>
      </w:pPr>
      <w:r>
        <w:t>6. Implementation Checklist</w:t>
      </w:r>
    </w:p>
    <w:p w:rsidR="00104B2D" w:rsidRDefault="00953D97">
      <w:r>
        <w:t>Sy</w:t>
      </w:r>
      <w:r>
        <w:t>stem Configuration:</w:t>
      </w:r>
    </w:p>
    <w:p w:rsidR="00104B2D" w:rsidRDefault="00953D97">
      <w:pPr>
        <w:pStyle w:val="NoSpacing"/>
      </w:pPr>
      <w:r>
        <w:rPr>
          <w:rFonts w:ascii="Courier New" w:hAnsi="Courier New"/>
          <w:sz w:val="18"/>
        </w:rPr>
        <w:t>[ ] Set tolerance levels per dept (customizable)</w:t>
      </w:r>
      <w:r>
        <w:rPr>
          <w:rFonts w:ascii="Courier New" w:hAnsi="Courier New"/>
          <w:sz w:val="18"/>
        </w:rPr>
        <w:br/>
        <w:t>[ ] Configure approval workflow (SPV → Manager → Director)</w:t>
      </w:r>
      <w:r>
        <w:rPr>
          <w:rFonts w:ascii="Courier New" w:hAnsi="Courier New"/>
          <w:sz w:val="18"/>
        </w:rPr>
        <w:br/>
        <w:t>[ ] Setup alert thresholds &amp; notification channels</w:t>
      </w:r>
      <w:r>
        <w:rPr>
          <w:rFonts w:ascii="Courier New" w:hAnsi="Courier New"/>
          <w:sz w:val="18"/>
        </w:rPr>
        <w:br/>
        <w:t>[ ] Define reconciliation frequency (daily/weekly/monthly)</w:t>
      </w:r>
      <w:r>
        <w:rPr>
          <w:rFonts w:ascii="Courier New" w:hAnsi="Courier New"/>
          <w:sz w:val="18"/>
        </w:rPr>
        <w:br/>
        <w:t>[ ] Create fraud d</w:t>
      </w:r>
      <w:r>
        <w:rPr>
          <w:rFonts w:ascii="Courier New" w:hAnsi="Courier New"/>
          <w:sz w:val="18"/>
        </w:rPr>
        <w:t>etection rules &amp; ML patterns</w:t>
      </w:r>
      <w:r>
        <w:rPr>
          <w:rFonts w:ascii="Courier New" w:hAnsi="Courier New"/>
          <w:sz w:val="18"/>
        </w:rPr>
        <w:br/>
        <w:t>[ ] Train all users on tolerance policies</w:t>
      </w:r>
      <w:r>
        <w:rPr>
          <w:rFonts w:ascii="Courier New" w:hAnsi="Courier New"/>
          <w:sz w:val="18"/>
        </w:rPr>
        <w:br/>
        <w:t>[ ] Document all validation rules in SOP</w:t>
      </w:r>
    </w:p>
    <w:p w:rsidR="00104B2D" w:rsidRDefault="00953D97">
      <w:r>
        <w:t>Benefit Summary:</w:t>
      </w:r>
    </w:p>
    <w:p w:rsidR="00104B2D" w:rsidRDefault="00953D97">
      <w:pPr>
        <w:pStyle w:val="NoSpacing"/>
      </w:pPr>
      <w:r>
        <w:lastRenderedPageBreak/>
        <w:t>Aspect | Without Tolerance | With Smart Tolerance</w:t>
      </w:r>
    </w:p>
    <w:p w:rsidR="00104B2D" w:rsidRDefault="00953D97">
      <w:pPr>
        <w:pStyle w:val="NoSpacing"/>
      </w:pPr>
      <w:r>
        <w:t>Flexibility | Rigid, cannot use spare | Flexible 3-5% auto-approved</w:t>
      </w:r>
    </w:p>
    <w:p w:rsidR="00104B2D" w:rsidRDefault="00953D97">
      <w:pPr>
        <w:pStyle w:val="NoSpacing"/>
      </w:pPr>
      <w:r>
        <w:t>Control |</w:t>
      </w:r>
      <w:r>
        <w:t xml:space="preserve"> No control, easy manipulate | Multi-level approval &gt;5%</w:t>
      </w:r>
    </w:p>
    <w:p w:rsidR="00104B2D" w:rsidRDefault="00953D97">
      <w:pPr>
        <w:pStyle w:val="NoSpacing"/>
      </w:pPr>
      <w:r>
        <w:t>Efficiency | Everything needs approval | 95% auto-approved (normal)</w:t>
      </w:r>
    </w:p>
    <w:p w:rsidR="00104B2D" w:rsidRDefault="00953D97">
      <w:pPr>
        <w:pStyle w:val="NoSpacing"/>
      </w:pPr>
      <w:r>
        <w:t>Fraud Risk | High (no detection) | Low (pattern detection)</w:t>
      </w:r>
    </w:p>
    <w:p w:rsidR="00104B2D" w:rsidRDefault="00953D97">
      <w:pPr>
        <w:pStyle w:val="NoSpacing"/>
      </w:pPr>
      <w:r>
        <w:t>Audit Trail | Manual investigation | Auto-flagged suspicious</w:t>
      </w:r>
    </w:p>
    <w:p w:rsidR="00104B2D" w:rsidRDefault="00953D97">
      <w:r>
        <w:t>Ketiga fitur</w:t>
      </w:r>
      <w:r>
        <w:t xml:space="preserve"> ini adalah KILLER FEATURES yang membedakan ERP Quty Karunia dengan ERP lain (termasuk Odoo)!</w:t>
      </w:r>
    </w:p>
    <w:p w:rsidR="00953D97" w:rsidRDefault="00953D97">
      <w:r>
        <w:rPr>
          <w:b/>
          <w:bCs/>
        </w:rPr>
        <w:br w:type="page"/>
      </w:r>
    </w:p>
    <w:p w:rsidR="00104B2D" w:rsidRDefault="00953D97">
      <w:pPr>
        <w:pStyle w:val="Heading2"/>
      </w:pPr>
      <w:r>
        <w:lastRenderedPageBreak/>
        <w:t>4. ALUR KERJA PRODUKSI</w:t>
      </w:r>
    </w:p>
    <w:p w:rsidR="00104B2D" w:rsidRDefault="00953D97">
      <w:pPr>
        <w:pStyle w:val="Heading3"/>
      </w:pPr>
      <w:r>
        <w:t xml:space="preserve"> Perubahan Fundamental: Dual Trigger System</w:t>
      </w:r>
    </w:p>
    <w:p w:rsidR="00104B2D" w:rsidRDefault="00953D97">
      <w:r>
        <w:t>DULU: Produksi dimulai dari PO IKEA (manual, tidak terintegrasi)</w:t>
      </w:r>
    </w:p>
    <w:p w:rsidR="00104B2D" w:rsidRDefault="00953D97">
      <w:r>
        <w:t xml:space="preserve">SEKARANG: Produksi dimulai </w:t>
      </w:r>
      <w:r>
        <w:t>dari PO Purchasing dengan 2 Mode Fleksibel</w:t>
      </w:r>
    </w:p>
    <w:p w:rsidR="00104B2D" w:rsidRDefault="00953D97">
      <w:pPr>
        <w:pStyle w:val="NoSpacing"/>
      </w:pPr>
      <w:r>
        <w:rPr>
          <w:rFonts w:ascii="Courier New" w:hAnsi="Courier New"/>
          <w:sz w:val="18"/>
        </w:rPr>
        <w:t>┌──────────────────────────────────────────────┐</w:t>
      </w:r>
      <w:r>
        <w:rPr>
          <w:rFonts w:ascii="Courier New" w:hAnsi="Courier New"/>
          <w:sz w:val="18"/>
        </w:rPr>
        <w:br/>
        <w:t>│  MO STATUS LIFECYCLE                         │</w:t>
      </w:r>
      <w:r>
        <w:rPr>
          <w:rFonts w:ascii="Courier New" w:hAnsi="Courier New"/>
          <w:sz w:val="18"/>
        </w:rPr>
        <w:br/>
        <w:t>├──────────────────────────────────────────────┤</w:t>
      </w:r>
      <w:r>
        <w:rPr>
          <w:rFonts w:ascii="Courier New" w:hAnsi="Courier New"/>
          <w:sz w:val="18"/>
        </w:rPr>
        <w:br/>
        <w:t>│                                              │</w:t>
      </w:r>
      <w:r>
        <w:rPr>
          <w:rFonts w:ascii="Courier New" w:hAnsi="Courier New"/>
          <w:sz w:val="18"/>
        </w:rPr>
        <w:br/>
        <w:t>│  DRAFT → PARTIA</w:t>
      </w:r>
      <w:r>
        <w:rPr>
          <w:rFonts w:ascii="Courier New" w:hAnsi="Courier New"/>
          <w:sz w:val="18"/>
        </w:rPr>
        <w:t>L → RELEASED                 │</w:t>
      </w:r>
      <w:r>
        <w:rPr>
          <w:rFonts w:ascii="Courier New" w:hAnsi="Courier New"/>
          <w:sz w:val="18"/>
        </w:rPr>
        <w:br/>
        <w:t>│          → IN-PROGRESS → COMPLETED           │</w:t>
      </w:r>
      <w:r>
        <w:rPr>
          <w:rFonts w:ascii="Courier New" w:hAnsi="Courier New"/>
          <w:sz w:val="18"/>
        </w:rPr>
        <w:br/>
        <w:t>│                                              │</w:t>
      </w:r>
      <w:r>
        <w:rPr>
          <w:rFonts w:ascii="Courier New" w:hAnsi="Courier New"/>
          <w:sz w:val="18"/>
        </w:rPr>
        <w:br/>
        <w:t>│  DRAFT: Hitung kebutuhan only (no PO)       │</w:t>
      </w:r>
      <w:r>
        <w:rPr>
          <w:rFonts w:ascii="Courier New" w:hAnsi="Courier New"/>
          <w:sz w:val="18"/>
        </w:rPr>
        <w:br/>
        <w:t>│  PARTIAL: PO Kain ready (Cutting start) ⚠</w:t>
      </w:r>
      <w:r>
        <w:rPr>
          <w:rFonts w:ascii="Courier New" w:hAnsi="Courier New"/>
          <w:sz w:val="18"/>
        </w:rPr>
        <w:t>️</w:t>
      </w:r>
      <w:r>
        <w:rPr>
          <w:rFonts w:ascii="Courier New" w:hAnsi="Courier New"/>
          <w:sz w:val="18"/>
        </w:rPr>
        <w:t xml:space="preserve">  │</w:t>
      </w:r>
      <w:r>
        <w:rPr>
          <w:rFonts w:ascii="Courier New" w:hAnsi="Courier New"/>
          <w:sz w:val="18"/>
        </w:rPr>
        <w:br/>
        <w:t>│  RELEASED: PO Label ready (Al</w:t>
      </w:r>
      <w:r>
        <w:rPr>
          <w:rFonts w:ascii="Courier New" w:hAnsi="Courier New"/>
          <w:sz w:val="18"/>
        </w:rPr>
        <w:t>l dept) ✅      │</w:t>
      </w:r>
      <w:r>
        <w:rPr>
          <w:rFonts w:ascii="Courier New" w:hAnsi="Courier New"/>
          <w:sz w:val="18"/>
        </w:rPr>
        <w:br/>
        <w:t>│  IN-PROGRESS: Production running            │</w:t>
      </w:r>
      <w:r>
        <w:rPr>
          <w:rFonts w:ascii="Courier New" w:hAnsi="Courier New"/>
          <w:sz w:val="18"/>
        </w:rPr>
        <w:br/>
        <w:t>│  COMPLETED: All SPK done                    │</w:t>
      </w:r>
      <w:r>
        <w:rPr>
          <w:rFonts w:ascii="Courier New" w:hAnsi="Courier New"/>
          <w:sz w:val="18"/>
        </w:rPr>
        <w:br/>
        <w:t>└──────────────────────────────────────────────┘</w:t>
      </w:r>
    </w:p>
    <w:p w:rsidR="00104B2D" w:rsidRDefault="00104B2D"/>
    <w:p w:rsidR="00104B2D" w:rsidRDefault="00953D97">
      <w:pPr>
        <w:pStyle w:val="Heading3"/>
      </w:pPr>
      <w:r>
        <w:t xml:space="preserve"> Business Rules Kunci</w:t>
      </w:r>
    </w:p>
    <w:p w:rsidR="00104B2D" w:rsidRDefault="00953D97">
      <w:pPr>
        <w:pStyle w:val="Heading4"/>
      </w:pPr>
      <w:r>
        <w:t>1. Flexible MO Trigger - Dual Mode</w:t>
      </w:r>
    </w:p>
    <w:p w:rsidR="00104B2D" w:rsidRDefault="00953D97">
      <w:pPr>
        <w:pStyle w:val="NoSpacing"/>
      </w:pPr>
      <w:r>
        <w:t>Aspect | MODE PARTIAL | MODE RELEASE</w:t>
      </w:r>
      <w:r>
        <w:t>D</w:t>
      </w:r>
    </w:p>
    <w:p w:rsidR="00104B2D" w:rsidRDefault="00953D97">
      <w:pPr>
        <w:pStyle w:val="NoSpacing"/>
      </w:pPr>
      <w:r>
        <w:t>Trigger | PO Kain approved | PO Label approved</w:t>
      </w:r>
    </w:p>
    <w:p w:rsidR="00104B2D" w:rsidRDefault="00953D97">
      <w:pPr>
        <w:pStyle w:val="NoSpacing"/>
      </w:pPr>
      <w:r>
        <w:t>Dept Access | Cutting ✅&lt;br&gt;Embroidery ✅ | ALL ✅✅✅✅✅</w:t>
      </w:r>
    </w:p>
    <w:p w:rsidR="00104B2D" w:rsidRDefault="00953D97">
      <w:pPr>
        <w:pStyle w:val="NoSpacing"/>
      </w:pPr>
      <w:r>
        <w:t>Week/Dest | TBD (temporary) | Auto-inherit (read-only)</w:t>
      </w:r>
    </w:p>
    <w:p w:rsidR="00104B2D" w:rsidRDefault="00953D97">
      <w:pPr>
        <w:pStyle w:val="NoSpacing"/>
      </w:pPr>
      <w:r>
        <w:t>Lead Time | -3 to -5 days early | Standard timeline</w:t>
      </w:r>
    </w:p>
    <w:p w:rsidR="00104B2D" w:rsidRDefault="00953D97">
      <w:pPr>
        <w:pStyle w:val="NoSpacing"/>
      </w:pPr>
      <w:r>
        <w:t>Auto-Upgrade | Yes (when PO Label ready) | N/A</w:t>
      </w:r>
    </w:p>
    <w:p w:rsidR="00104B2D" w:rsidRDefault="00953D97">
      <w:pPr>
        <w:pStyle w:val="Heading4"/>
      </w:pPr>
      <w:r>
        <w:t>2</w:t>
      </w:r>
      <w:r>
        <w:t>. Week &amp; Destination Inheritance</w:t>
      </w:r>
    </w:p>
    <w:p w:rsidR="00104B2D" w:rsidRDefault="00953D97">
      <w:pPr>
        <w:pStyle w:val="ListBullet"/>
      </w:pPr>
      <w:r>
        <w:t>Otomatis dari PO Label saat upgrade ke RELEASED</w:t>
      </w:r>
    </w:p>
    <w:p w:rsidR="00104B2D" w:rsidRDefault="00953D97">
      <w:pPr>
        <w:pStyle w:val="ListBullet"/>
      </w:pPr>
      <w:r>
        <w:t>Read-only di MO (tidak bisa edit manual)</w:t>
      </w:r>
    </w:p>
    <w:p w:rsidR="00104B2D" w:rsidRDefault="00953D97">
      <w:pPr>
        <w:pStyle w:val="ListBullet"/>
      </w:pPr>
      <w:r>
        <w:t>Zero error pada data kritis untuk shipping</w:t>
      </w:r>
    </w:p>
    <w:p w:rsidR="00104B2D" w:rsidRDefault="00953D97">
      <w:pPr>
        <w:pStyle w:val="Heading4"/>
      </w:pPr>
      <w:r>
        <w:t>3. MO Draft Mode</w:t>
      </w:r>
    </w:p>
    <w:p w:rsidR="00104B2D" w:rsidRDefault="00953D97">
      <w:pPr>
        <w:pStyle w:val="ListBullet"/>
      </w:pPr>
      <w:r>
        <w:t>Boleh buat MO Draft tanpa PO apapun</w:t>
      </w:r>
    </w:p>
    <w:p w:rsidR="00104B2D" w:rsidRDefault="00953D97">
      <w:pPr>
        <w:pStyle w:val="ListBullet"/>
      </w:pPr>
      <w:r>
        <w:t>Untuk hitung kebutuhan kain</w:t>
      </w:r>
    </w:p>
    <w:p w:rsidR="00104B2D" w:rsidRDefault="00953D97">
      <w:pPr>
        <w:pStyle w:val="ListBullet"/>
      </w:pPr>
      <w:r>
        <w:t>Tidak bisa</w:t>
      </w:r>
      <w:r>
        <w:t xml:space="preserve"> buat SPK</w:t>
      </w:r>
    </w:p>
    <w:p w:rsidR="00104B2D" w:rsidRDefault="00953D97">
      <w:pPr>
        <w:pStyle w:val="Heading4"/>
      </w:pPr>
      <w:r>
        <w:t>4. Department Access Control</w:t>
      </w:r>
    </w:p>
    <w:p w:rsidR="00104B2D" w:rsidRDefault="00953D97">
      <w:pPr>
        <w:pStyle w:val="NoSpacing"/>
      </w:pPr>
      <w:r>
        <w:rPr>
          <w:rFonts w:ascii="Courier New" w:hAnsi="Courier New"/>
          <w:sz w:val="18"/>
        </w:rPr>
        <w:t>IF MO Status = PARTIAL:</w:t>
      </w:r>
      <w:r>
        <w:rPr>
          <w:rFonts w:ascii="Courier New" w:hAnsi="Courier New"/>
          <w:sz w:val="18"/>
        </w:rPr>
        <w:br/>
        <w:t xml:space="preserve">  ✅ Cutting dapat buat SPK</w:t>
      </w:r>
      <w:r>
        <w:rPr>
          <w:rFonts w:ascii="Courier New" w:hAnsi="Courier New"/>
          <w:sz w:val="18"/>
        </w:rPr>
        <w:br/>
        <w:t xml:space="preserve">  ✅ Embroidery dapat buat SPK</w:t>
      </w:r>
      <w:r>
        <w:rPr>
          <w:rFonts w:ascii="Courier New" w:hAnsi="Courier New"/>
          <w:sz w:val="18"/>
        </w:rPr>
        <w:br/>
        <w:t xml:space="preserve">  ❌ Sewing BLOCKED (butuh Label EU)</w:t>
      </w:r>
      <w:r>
        <w:rPr>
          <w:rFonts w:ascii="Courier New" w:hAnsi="Courier New"/>
          <w:sz w:val="18"/>
        </w:rPr>
        <w:br/>
        <w:t xml:space="preserve">  ❌ Finishing BLOCKED (butuh Hang Tag)</w:t>
      </w:r>
      <w:r>
        <w:rPr>
          <w:rFonts w:ascii="Courier New" w:hAnsi="Courier New"/>
          <w:sz w:val="18"/>
        </w:rPr>
        <w:br/>
        <w:t xml:space="preserve">  ❌ Packing BLOCKED (butuh Week/Dest)</w:t>
      </w:r>
      <w:r>
        <w:rPr>
          <w:rFonts w:ascii="Courier New" w:hAnsi="Courier New"/>
          <w:sz w:val="18"/>
        </w:rPr>
        <w:br/>
      </w:r>
      <w:r>
        <w:rPr>
          <w:rFonts w:ascii="Courier New" w:hAnsi="Courier New"/>
          <w:sz w:val="18"/>
        </w:rPr>
        <w:br/>
        <w:t>IF MO Status = RELEASE</w:t>
      </w:r>
      <w:r>
        <w:rPr>
          <w:rFonts w:ascii="Courier New" w:hAnsi="Courier New"/>
          <w:sz w:val="18"/>
        </w:rPr>
        <w:t>D:</w:t>
      </w:r>
      <w:r>
        <w:rPr>
          <w:rFonts w:ascii="Courier New" w:hAnsi="Courier New"/>
          <w:sz w:val="18"/>
        </w:rPr>
        <w:br/>
        <w:t xml:space="preserve">  ✅ ALL departments dapat buat SPK</w:t>
      </w:r>
    </w:p>
    <w:p w:rsidR="00104B2D" w:rsidRDefault="00953D97">
      <w:pPr>
        <w:pStyle w:val="Heading4"/>
      </w:pPr>
      <w:r>
        <w:lastRenderedPageBreak/>
        <w:t>5. Embroidery Optional</w:t>
      </w:r>
    </w:p>
    <w:p w:rsidR="00104B2D" w:rsidRDefault="00953D97">
      <w:pPr>
        <w:pStyle w:val="ListBullet"/>
      </w:pPr>
      <w:r>
        <w:t>Tidak semua produk perlu bordir</w:t>
      </w:r>
    </w:p>
    <w:p w:rsidR="00104B2D" w:rsidRDefault="00953D97">
      <w:pPr>
        <w:pStyle w:val="ListBullet"/>
      </w:pPr>
      <w:r>
        <w:t>Bisa skip: Cutting → Sewing langsung</w:t>
      </w:r>
    </w:p>
    <w:p w:rsidR="00104B2D" w:rsidRDefault="00953D97">
      <w:pPr>
        <w:pStyle w:val="Heading4"/>
      </w:pPr>
      <w:r>
        <w:t>6. Warehouse Finishing Internal</w:t>
      </w:r>
    </w:p>
    <w:p w:rsidR="00104B2D" w:rsidRDefault="00953D97">
      <w:pPr>
        <w:pStyle w:val="ListBullet"/>
      </w:pPr>
      <w:r>
        <w:t>Conversion Skin → Stuffed Body</w:t>
      </w:r>
    </w:p>
    <w:p w:rsidR="00104B2D" w:rsidRDefault="00953D97">
      <w:pPr>
        <w:pStyle w:val="ListBullet"/>
      </w:pPr>
      <w:r>
        <w:t>TIDAK pakai surat jalan (internal log only)</w:t>
      </w:r>
    </w:p>
    <w:p w:rsidR="00104B2D" w:rsidRDefault="00953D97">
      <w:pPr>
        <w:pStyle w:val="Heading4"/>
      </w:pPr>
      <w:r>
        <w:t xml:space="preserve">7. UOM Conversion </w:t>
      </w:r>
      <w:r>
        <w:t>Critical</w:t>
      </w:r>
    </w:p>
    <w:p w:rsidR="00104B2D" w:rsidRDefault="00953D97">
      <w:pPr>
        <w:pStyle w:val="ListBullet"/>
      </w:pPr>
      <w:r>
        <w:t>Cutting: YARD → Pcs (pakai BOM marker)</w:t>
      </w:r>
    </w:p>
    <w:p w:rsidR="00104B2D" w:rsidRDefault="00953D97">
      <w:pPr>
        <w:pStyle w:val="ListBullet"/>
      </w:pPr>
      <w:r>
        <w:t>FG Receiving: CTN → Pcs (pakai conversion factor)</w:t>
      </w:r>
    </w:p>
    <w:p w:rsidR="00104B2D" w:rsidRDefault="00953D97">
      <w:pPr>
        <w:pStyle w:val="Heading4"/>
      </w:pPr>
      <w:r>
        <w:t>8.  Auto SPK Generation &amp; Broadcast System</w:t>
      </w:r>
    </w:p>
    <w:p w:rsidR="00104B2D" w:rsidRDefault="00953D97">
      <w:r>
        <w:t>Konsep Revolutionary: SPK tidak dibuat manual, tapi auto-generated saat MO divalidasi.</w:t>
      </w:r>
    </w:p>
    <w:p w:rsidR="00104B2D" w:rsidRDefault="00953D97">
      <w:r>
        <w:t>Trigger Logic:</w:t>
      </w:r>
    </w:p>
    <w:p w:rsidR="00104B2D" w:rsidRDefault="00953D97">
      <w:pPr>
        <w:pStyle w:val="NoSpacing"/>
      </w:pPr>
      <w:r>
        <w:t>Status PO | S</w:t>
      </w:r>
      <w:r>
        <w:t>tatus MO | Dept yang Menerima SPK | Broadcast Target</w:t>
      </w:r>
    </w:p>
    <w:p w:rsidR="00104B2D" w:rsidRDefault="00953D97">
      <w:pPr>
        <w:pStyle w:val="NoSpacing"/>
      </w:pPr>
      <w:r>
        <w:t>Partial PO (PO Kain ✅) | PARTIAL | Cutting ✅&lt;br&gt;Embroidery ✅ | Dashboard Admin Cutting &amp; Embroidery</w:t>
      </w:r>
    </w:p>
    <w:p w:rsidR="00104B2D" w:rsidRDefault="00953D97">
      <w:pPr>
        <w:pStyle w:val="NoSpacing"/>
      </w:pPr>
      <w:r>
        <w:t>Released PO (PO Label ✅) | RELEASED | Sewing ✅&lt;br&gt;Finishing ✅&lt;br&gt;Packing ✅ | Dashboard Admin ALL Depart</w:t>
      </w:r>
      <w:r>
        <w:t>ments</w:t>
      </w:r>
    </w:p>
    <w:p w:rsidR="00104B2D" w:rsidRDefault="00953D97">
      <w:r>
        <w:t>Workflow Auto Generation:</w:t>
      </w:r>
    </w:p>
    <w:p w:rsidR="00104B2D" w:rsidRDefault="00953D97">
      <w:pPr>
        <w:pStyle w:val="NoSpacing"/>
      </w:pPr>
      <w:r>
        <w:rPr>
          <w:rFonts w:ascii="Courier New" w:hAnsi="Courier New"/>
          <w:sz w:val="18"/>
        </w:rPr>
        <w:t>1. PPIC buat MO → Status: DRAFT</w:t>
      </w:r>
      <w:r>
        <w:rPr>
          <w:rFonts w:ascii="Courier New" w:hAnsi="Courier New"/>
          <w:sz w:val="18"/>
        </w:rPr>
        <w:br/>
        <w:t>2. Purchasing approve PO Kain → Trigger: MO upgrade PARTIAL</w:t>
      </w:r>
      <w:r>
        <w:rPr>
          <w:rFonts w:ascii="Courier New" w:hAnsi="Courier New"/>
          <w:sz w:val="18"/>
        </w:rPr>
        <w:br/>
        <w:t>3. Sistem auto-generate:</w:t>
      </w:r>
      <w:r>
        <w:rPr>
          <w:rFonts w:ascii="Courier New" w:hAnsi="Courier New"/>
          <w:sz w:val="18"/>
        </w:rPr>
        <w:br/>
        <w:t xml:space="preserve">   ├─ SPK-CUT-BODY-2026-00120 (Target: 495 pcs)</w:t>
      </w:r>
      <w:r>
        <w:rPr>
          <w:rFonts w:ascii="Courier New" w:hAnsi="Courier New"/>
          <w:sz w:val="18"/>
        </w:rPr>
        <w:br/>
        <w:t xml:space="preserve">   ├─ SPK-CUT-BAJU-2026-00121 (Target: 495 pcs)</w:t>
      </w:r>
      <w:r>
        <w:rPr>
          <w:rFonts w:ascii="Courier New" w:hAnsi="Courier New"/>
          <w:sz w:val="18"/>
        </w:rPr>
        <w:br/>
        <w:t xml:space="preserve">   └─ SPK-E</w:t>
      </w:r>
      <w:r>
        <w:rPr>
          <w:rFonts w:ascii="Courier New" w:hAnsi="Courier New"/>
          <w:sz w:val="18"/>
        </w:rPr>
        <w:t>MBO-2026-00089 (Target: 495 pcs, optional)</w:t>
      </w:r>
      <w:r>
        <w:rPr>
          <w:rFonts w:ascii="Courier New" w:hAnsi="Courier New"/>
          <w:sz w:val="18"/>
        </w:rPr>
        <w:br/>
        <w:t>4. Broadcast ke Dashboard Cutting &amp; Embroidery:</w:t>
      </w:r>
      <w:r>
        <w:rPr>
          <w:rFonts w:ascii="Courier New" w:hAnsi="Courier New"/>
          <w:sz w:val="18"/>
        </w:rPr>
        <w:br/>
        <w:t xml:space="preserve">   └─ "Antrean Kerja Baru: MO-2026-00089 AFTONSPARV"</w:t>
      </w:r>
      <w:r>
        <w:rPr>
          <w:rFonts w:ascii="Courier New" w:hAnsi="Courier New"/>
          <w:sz w:val="18"/>
        </w:rPr>
        <w:br/>
      </w:r>
      <w:r>
        <w:rPr>
          <w:rFonts w:ascii="Courier New" w:hAnsi="Courier New"/>
          <w:sz w:val="18"/>
        </w:rPr>
        <w:br/>
        <w:t xml:space="preserve">5. Purchasing approve PO Label → Trigger: MO upgrade RELEASED  </w:t>
      </w:r>
      <w:r>
        <w:rPr>
          <w:rFonts w:ascii="Courier New" w:hAnsi="Courier New"/>
          <w:sz w:val="18"/>
        </w:rPr>
        <w:br/>
        <w:t>6. Sistem auto-generate:</w:t>
      </w:r>
      <w:r>
        <w:rPr>
          <w:rFonts w:ascii="Courier New" w:hAnsi="Courier New"/>
          <w:sz w:val="18"/>
        </w:rPr>
        <w:br/>
        <w:t xml:space="preserve">   ├─ SPK-SEW-BODY-202</w:t>
      </w:r>
      <w:r>
        <w:rPr>
          <w:rFonts w:ascii="Courier New" w:hAnsi="Courier New"/>
          <w:sz w:val="18"/>
        </w:rPr>
        <w:t>6-00120 (Target: 517 pcs)</w:t>
      </w:r>
      <w:r>
        <w:rPr>
          <w:rFonts w:ascii="Courier New" w:hAnsi="Courier New"/>
          <w:sz w:val="18"/>
        </w:rPr>
        <w:br/>
        <w:t xml:space="preserve">   ├─ SPK-SEW-BAJU-2026-00121 (Target: 495 pcs)</w:t>
      </w:r>
      <w:r>
        <w:rPr>
          <w:rFonts w:ascii="Courier New" w:hAnsi="Courier New"/>
          <w:sz w:val="18"/>
        </w:rPr>
        <w:br/>
        <w:t xml:space="preserve">   ├─ SPK-FIN-STUFF-2026-00089 (Target: 480 pcs)</w:t>
      </w:r>
      <w:r>
        <w:rPr>
          <w:rFonts w:ascii="Courier New" w:hAnsi="Courier New"/>
          <w:sz w:val="18"/>
        </w:rPr>
        <w:br/>
        <w:t xml:space="preserve">   ├─ SPK-FIN-CLOSE-2026-00090 (Target: 470 pcs)</w:t>
      </w:r>
      <w:r>
        <w:rPr>
          <w:rFonts w:ascii="Courier New" w:hAnsi="Courier New"/>
          <w:sz w:val="18"/>
        </w:rPr>
        <w:br/>
        <w:t xml:space="preserve">   └─ SPK-PACK-2026-00091 (Target: 465 pcs)</w:t>
      </w:r>
      <w:r>
        <w:rPr>
          <w:rFonts w:ascii="Courier New" w:hAnsi="Courier New"/>
          <w:sz w:val="18"/>
        </w:rPr>
        <w:br/>
        <w:t>7. Broadcast ke Dashboard ALL Department</w:t>
      </w:r>
      <w:r>
        <w:rPr>
          <w:rFonts w:ascii="Courier New" w:hAnsi="Courier New"/>
          <w:sz w:val="18"/>
        </w:rPr>
        <w:t>s:</w:t>
      </w:r>
      <w:r>
        <w:rPr>
          <w:rFonts w:ascii="Courier New" w:hAnsi="Courier New"/>
          <w:sz w:val="18"/>
        </w:rPr>
        <w:br/>
        <w:t xml:space="preserve">   └─ "Antrean Kerja Baru: MO-2026-00089 Full Release"</w:t>
      </w:r>
    </w:p>
    <w:p w:rsidR="00104B2D" w:rsidRDefault="00953D97">
      <w:r>
        <w:t>Admin Experience:</w:t>
      </w:r>
    </w:p>
    <w:p w:rsidR="00104B2D" w:rsidRDefault="00953D97">
      <w:pPr>
        <w:pStyle w:val="NoSpacing"/>
      </w:pPr>
      <w:r>
        <w:rPr>
          <w:rFonts w:ascii="Courier New" w:hAnsi="Courier New"/>
          <w:sz w:val="18"/>
        </w:rPr>
        <w:t>┌──────────────────────────────────────────────┐</w:t>
      </w:r>
      <w:r>
        <w:rPr>
          <w:rFonts w:ascii="Courier New" w:hAnsi="Courier New"/>
          <w:sz w:val="18"/>
        </w:rPr>
        <w:br/>
        <w:t>│  DASHBOARD ADMIN CUTTING - 02 Feb 2026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ANTREAN KERJA BARU (Auto-Gen</w:t>
      </w:r>
      <w:r>
        <w:rPr>
          <w:rFonts w:ascii="Courier New" w:hAnsi="Courier New"/>
          <w:sz w:val="18"/>
        </w:rPr>
        <w:t>erated)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SPK-CUT-BODY-2026-00120                  │</w:t>
      </w:r>
      <w:r>
        <w:rPr>
          <w:rFonts w:ascii="Courier New" w:hAnsi="Courier New"/>
          <w:sz w:val="18"/>
        </w:rPr>
        <w:br/>
        <w:t>│  ├─ Artikel: [40551542] AFTONSPARV Body     │</w:t>
      </w:r>
      <w:r>
        <w:rPr>
          <w:rFonts w:ascii="Courier New" w:hAnsi="Courier New"/>
          <w:sz w:val="18"/>
        </w:rPr>
        <w:br/>
        <w:t>│  ├─ Target: 495 pcs                         │</w:t>
      </w:r>
      <w:r>
        <w:rPr>
          <w:rFonts w:ascii="Courier New" w:hAnsi="Courier New"/>
          <w:sz w:val="18"/>
        </w:rPr>
        <w:br/>
        <w:t>│  ├─ Material Ready: ✅ KOHAIR 49.75 YD      │</w:t>
      </w:r>
      <w:r>
        <w:rPr>
          <w:rFonts w:ascii="Courier New" w:hAnsi="Courier New"/>
          <w:sz w:val="18"/>
        </w:rPr>
        <w:br/>
      </w:r>
      <w:r>
        <w:rPr>
          <w:rFonts w:ascii="Courier New" w:hAnsi="Courier New"/>
          <w:sz w:val="18"/>
        </w:rPr>
        <w:t>│  ├─ Status MO: PARTIAL (Early Start)        │</w:t>
      </w:r>
      <w:r>
        <w:rPr>
          <w:rFonts w:ascii="Courier New" w:hAnsi="Courier New"/>
          <w:sz w:val="18"/>
        </w:rPr>
        <w:br/>
        <w:t>│  └─ [MULAI KERJA]                           │</w:t>
      </w:r>
      <w:r>
        <w:rPr>
          <w:rFonts w:ascii="Courier New" w:hAnsi="Courier New"/>
          <w:sz w:val="18"/>
        </w:rPr>
        <w:br/>
      </w:r>
      <w:r>
        <w:rPr>
          <w:rFonts w:ascii="Courier New" w:hAnsi="Courier New"/>
          <w:sz w:val="18"/>
        </w:rPr>
        <w:lastRenderedPageBreak/>
        <w:t>│                                              │</w:t>
      </w:r>
      <w:r>
        <w:rPr>
          <w:rFonts w:ascii="Courier New" w:hAnsi="Courier New"/>
          <w:sz w:val="18"/>
        </w:rPr>
        <w:br/>
        <w:t xml:space="preserve">│  </w:t>
      </w:r>
      <w:r>
        <w:rPr>
          <w:rFonts w:ascii="Courier New" w:hAnsi="Courier New"/>
          <w:sz w:val="18"/>
        </w:rPr>
        <w:t>📋</w:t>
      </w:r>
      <w:r>
        <w:rPr>
          <w:rFonts w:ascii="Courier New" w:hAnsi="Courier New"/>
          <w:sz w:val="18"/>
        </w:rPr>
        <w:t xml:space="preserve"> SPK-CUT-BAJU-2026-00121                  │</w:t>
      </w:r>
      <w:r>
        <w:rPr>
          <w:rFonts w:ascii="Courier New" w:hAnsi="Courier New"/>
          <w:sz w:val="18"/>
        </w:rPr>
        <w:br/>
        <w:t>│  ├─ Artikel: [40551542] AFTONSPARV Baju     │</w:t>
      </w:r>
      <w:r>
        <w:rPr>
          <w:rFonts w:ascii="Courier New" w:hAnsi="Courier New"/>
          <w:sz w:val="18"/>
        </w:rPr>
        <w:br/>
        <w:t xml:space="preserve">│  ├─ Target: </w:t>
      </w:r>
      <w:r>
        <w:rPr>
          <w:rFonts w:ascii="Courier New" w:hAnsi="Courier New"/>
          <w:sz w:val="18"/>
        </w:rPr>
        <w:t>495 pcs                         │</w:t>
      </w:r>
      <w:r>
        <w:rPr>
          <w:rFonts w:ascii="Courier New" w:hAnsi="Courier New"/>
          <w:sz w:val="18"/>
        </w:rPr>
        <w:br/>
        <w:t>│  ├─ Material Ready: ✅ POLYESTER 34.60 YD   │</w:t>
      </w:r>
      <w:r>
        <w:rPr>
          <w:rFonts w:ascii="Courier New" w:hAnsi="Courier New"/>
          <w:sz w:val="18"/>
        </w:rPr>
        <w:br/>
        <w:t>│  ├─ Status MO: PARTIAL                      │</w:t>
      </w:r>
      <w:r>
        <w:rPr>
          <w:rFonts w:ascii="Courier New" w:hAnsi="Courier New"/>
          <w:sz w:val="18"/>
        </w:rPr>
        <w:br/>
        <w:t>│  └─ [MULAI KERJA]                           │</w:t>
      </w:r>
      <w:r>
        <w:rPr>
          <w:rFonts w:ascii="Courier New" w:hAnsi="Courier New"/>
          <w:sz w:val="18"/>
        </w:rPr>
        <w:br/>
        <w:t>└──────────────────────────────────────────────┘</w:t>
      </w:r>
    </w:p>
    <w:p w:rsidR="00104B2D" w:rsidRDefault="00953D97">
      <w:r>
        <w:t>Keuntungan:</w:t>
      </w:r>
    </w:p>
    <w:p w:rsidR="00104B2D" w:rsidRDefault="00953D97">
      <w:pPr>
        <w:pStyle w:val="ListBullet"/>
      </w:pPr>
      <w:r>
        <w:t>Zero manual paperw</w:t>
      </w:r>
      <w:r>
        <w:t>ork: Admin tidak buat SPK manual</w:t>
      </w:r>
    </w:p>
    <w:p w:rsidR="00104B2D" w:rsidRDefault="00953D97">
      <w:pPr>
        <w:pStyle w:val="ListBullet"/>
      </w:pPr>
      <w:r>
        <w:t>Real-time notification: Dashboard auto-update saat SPK baru</w:t>
      </w:r>
    </w:p>
    <w:p w:rsidR="00104B2D" w:rsidRDefault="00953D97">
      <w:pPr>
        <w:pStyle w:val="ListBullet"/>
      </w:pPr>
      <w:r>
        <w:t>Material pre-allocated: System sudah reserve material sesuai BOM</w:t>
      </w:r>
    </w:p>
    <w:p w:rsidR="00104B2D" w:rsidRDefault="00953D97">
      <w:pPr>
        <w:pStyle w:val="ListBullet"/>
      </w:pPr>
      <w:r>
        <w:t>Clear priority: SPK dengan deadline urgent muncul di atas</w:t>
      </w:r>
    </w:p>
    <w:p w:rsidR="00104B2D" w:rsidRDefault="00953D97">
      <w:pPr>
        <w:pStyle w:val="ListBullet"/>
      </w:pPr>
      <w:r>
        <w:t>No confusion: SPK hanya muncul jika dept</w:t>
      </w:r>
      <w:r>
        <w:t xml:space="preserve"> eligible (sesuai MO status)</w:t>
      </w:r>
    </w:p>
    <w:p w:rsidR="00104B2D" w:rsidRDefault="00953D97">
      <w:r>
        <w:t>Validation Rules:</w:t>
      </w:r>
    </w:p>
    <w:p w:rsidR="00104B2D" w:rsidRDefault="00953D97">
      <w:pPr>
        <w:pStyle w:val="NoSpacing"/>
      </w:pPr>
      <w:r>
        <w:rPr>
          <w:rFonts w:ascii="Courier New" w:hAnsi="Courier New"/>
          <w:sz w:val="18"/>
        </w:rPr>
        <w:t>SPK Generation BLOCKED if:</w:t>
      </w:r>
      <w:r>
        <w:rPr>
          <w:rFonts w:ascii="Courier New" w:hAnsi="Courier New"/>
          <w:sz w:val="18"/>
        </w:rPr>
        <w:br/>
        <w:t>├─ MO Status &lt; PARTIAL (for Cutting/Embroidery)</w:t>
      </w:r>
      <w:r>
        <w:rPr>
          <w:rFonts w:ascii="Courier New" w:hAnsi="Courier New"/>
          <w:sz w:val="18"/>
        </w:rPr>
        <w:br/>
        <w:t>├─ MO Status &lt; RELEASED (for Sewing/Finishing/Packing)</w:t>
      </w:r>
      <w:r>
        <w:rPr>
          <w:rFonts w:ascii="Courier New" w:hAnsi="Courier New"/>
          <w:sz w:val="18"/>
        </w:rPr>
        <w:br/>
        <w:t>├─ Material stock &lt; BOM requirement (minus material debt not allowed without ap</w:t>
      </w:r>
      <w:r>
        <w:rPr>
          <w:rFonts w:ascii="Courier New" w:hAnsi="Courier New"/>
          <w:sz w:val="18"/>
        </w:rPr>
        <w:t>proval)</w:t>
      </w:r>
      <w:r>
        <w:rPr>
          <w:rFonts w:ascii="Courier New" w:hAnsi="Courier New"/>
          <w:sz w:val="18"/>
        </w:rPr>
        <w:br/>
        <w:t>└─ Previous dept output &lt; SPK Target (constraint logic)</w:t>
      </w:r>
    </w:p>
    <w:p w:rsidR="00104B2D" w:rsidRDefault="00953D97">
      <w:pPr>
        <w:pStyle w:val="Heading4"/>
      </w:pPr>
      <w:r>
        <w:t xml:space="preserve">9. </w:t>
      </w:r>
      <w:r>
        <w:t>🆕</w:t>
      </w:r>
      <w:r>
        <w:t xml:space="preserve"> Flexible Target System per Departemen</w:t>
      </w:r>
    </w:p>
    <w:p w:rsidR="00104B2D" w:rsidRDefault="00953D97">
      <w:r>
        <w:t>Konsep Fundamental: Setiap departemen memiliki SPK eksklusif dengan target yang bisa berbeda dari MO.</w:t>
      </w:r>
    </w:p>
    <w:p w:rsidR="00104B2D" w:rsidRDefault="00953D97">
      <w:r>
        <w:t>Format SPK Universal:</w:t>
      </w:r>
    </w:p>
    <w:p w:rsidR="00104B2D" w:rsidRDefault="00953D97">
      <w:pPr>
        <w:pStyle w:val="NoSpacing"/>
      </w:pPr>
      <w:r>
        <w:rPr>
          <w:rFonts w:ascii="Courier New" w:hAnsi="Courier New"/>
          <w:sz w:val="18"/>
        </w:rPr>
        <w:t>SPK-{DEPT}-{LINE/TYPE}-{YEAR}-{NUMBER}</w:t>
      </w:r>
      <w:r>
        <w:rPr>
          <w:rFonts w:ascii="Courier New" w:hAnsi="Courier New"/>
          <w:sz w:val="18"/>
        </w:rPr>
        <w:br/>
      </w:r>
      <w:r>
        <w:rPr>
          <w:rFonts w:ascii="Courier New" w:hAnsi="Courier New"/>
          <w:sz w:val="18"/>
        </w:rPr>
        <w:br/>
        <w:t>Display Format: {Actual}/{Target} pcs ({Percentage}%)</w:t>
      </w:r>
      <w:r>
        <w:rPr>
          <w:rFonts w:ascii="Courier New" w:hAnsi="Courier New"/>
          <w:sz w:val="18"/>
        </w:rPr>
        <w:br/>
        <w:t>Contoh: 250/200 pcs (125%)</w:t>
      </w:r>
      <w:r>
        <w:rPr>
          <w:rFonts w:ascii="Courier New" w:hAnsi="Courier New"/>
          <w:sz w:val="18"/>
        </w:rPr>
        <w:br/>
      </w:r>
      <w:r>
        <w:rPr>
          <w:rFonts w:ascii="Courier New" w:hAnsi="Courier New"/>
          <w:sz w:val="18"/>
        </w:rPr>
        <w:br/>
        <w:t>Detail Breakdown:</w:t>
      </w:r>
      <w:r>
        <w:rPr>
          <w:rFonts w:ascii="Courier New" w:hAnsi="Courier New"/>
          <w:sz w:val="18"/>
        </w:rPr>
        <w:br/>
        <w:t>├─ SPK Target: 200 pcs (baseline dari PPIC)</w:t>
      </w:r>
      <w:r>
        <w:rPr>
          <w:rFonts w:ascii="Courier New" w:hAnsi="Courier New"/>
          <w:sz w:val="18"/>
        </w:rPr>
        <w:br/>
        <w:t>├─ Actual Production: 250 pcs (operator achieve)</w:t>
      </w:r>
      <w:r>
        <w:rPr>
          <w:rFonts w:ascii="Courier New" w:hAnsi="Courier New"/>
          <w:sz w:val="18"/>
        </w:rPr>
        <w:br/>
        <w:t>├─ Percentage: 125% (pe</w:t>
      </w:r>
      <w:r>
        <w:rPr>
          <w:rFonts w:ascii="Courier New" w:hAnsi="Courier New"/>
          <w:sz w:val="18"/>
        </w:rPr>
        <w:t>rformance indicator)</w:t>
      </w:r>
      <w:r>
        <w:rPr>
          <w:rFonts w:ascii="Courier New" w:hAnsi="Courier New"/>
          <w:sz w:val="18"/>
        </w:rPr>
        <w:br/>
        <w:t>├─ Good Output: 245 pcs (98% yield)</w:t>
      </w:r>
      <w:r>
        <w:rPr>
          <w:rFonts w:ascii="Courier New" w:hAnsi="Courier New"/>
          <w:sz w:val="18"/>
        </w:rPr>
        <w:br/>
        <w:t>├─ Defect: 5 pcs (2% - tracked for rework)</w:t>
      </w:r>
      <w:r>
        <w:rPr>
          <w:rFonts w:ascii="Courier New" w:hAnsi="Courier New"/>
          <w:sz w:val="18"/>
        </w:rPr>
        <w:br/>
        <w:t>└─ Transfer Next Dept: 245 pcs (good only)</w:t>
      </w:r>
    </w:p>
    <w:p w:rsidR="00104B2D" w:rsidRDefault="00953D97">
      <w:r>
        <w:t>Rules:</w:t>
      </w:r>
    </w:p>
    <w:p w:rsidR="00104B2D" w:rsidRDefault="00953D97">
      <w:pPr>
        <w:pStyle w:val="ListNumber"/>
      </w:pPr>
      <w:r>
        <w:t>SPK Target bisa &gt; MO Target (buffer strategy per dept)</w:t>
      </w:r>
    </w:p>
    <w:p w:rsidR="00104B2D" w:rsidRDefault="00953D97">
      <w:pPr>
        <w:pStyle w:val="ListNumber"/>
      </w:pPr>
      <w:r>
        <w:t>Actual bisa &gt; SPK Target (exceed performance OK)</w:t>
      </w:r>
    </w:p>
    <w:p w:rsidR="00104B2D" w:rsidRDefault="00953D97">
      <w:pPr>
        <w:pStyle w:val="ListNumber"/>
      </w:pPr>
      <w:r>
        <w:t>Tr</w:t>
      </w:r>
      <w:r>
        <w:t>ansfer = Good Output only (exclude defect)</w:t>
      </w:r>
    </w:p>
    <w:p w:rsidR="00104B2D" w:rsidRDefault="00953D97">
      <w:pPr>
        <w:pStyle w:val="ListNumber"/>
      </w:pPr>
      <w:r>
        <w:t>Constraint: SPK Target ≤ Material/WIP available dari dept sebelumnya</w:t>
      </w:r>
    </w:p>
    <w:p w:rsidR="00104B2D" w:rsidRDefault="00953D97">
      <w:pPr>
        <w:pStyle w:val="ListNumber"/>
      </w:pPr>
      <w:r>
        <w:t>Defect auto-tracked untuk Rework Module</w:t>
      </w:r>
    </w:p>
    <w:p w:rsidR="00104B2D" w:rsidRDefault="00953D97">
      <w:r>
        <w:t>Contoh Cascade (MO Target: 450 pcs):</w:t>
      </w:r>
    </w:p>
    <w:p w:rsidR="00104B2D" w:rsidRDefault="00953D97">
      <w:pPr>
        <w:pStyle w:val="NoSpacing"/>
      </w:pPr>
      <w:r>
        <w:rPr>
          <w:rFonts w:ascii="Courier New" w:hAnsi="Courier New"/>
          <w:sz w:val="18"/>
        </w:rPr>
        <w:t>Cutting:    SPK Target 495 (110%) → Actual 500 (101%) → Good 495</w:t>
      </w:r>
      <w:r>
        <w:rPr>
          <w:rFonts w:ascii="Courier New" w:hAnsi="Courier New"/>
          <w:sz w:val="18"/>
        </w:rPr>
        <w:br/>
        <w:t>Se</w:t>
      </w:r>
      <w:r>
        <w:rPr>
          <w:rFonts w:ascii="Courier New" w:hAnsi="Courier New"/>
          <w:sz w:val="18"/>
        </w:rPr>
        <w:t>wing:     SPK Target 517 (115%) → Actual 533 (103%) → Good 531</w:t>
      </w:r>
      <w:r>
        <w:rPr>
          <w:rFonts w:ascii="Courier New" w:hAnsi="Courier New"/>
          <w:sz w:val="18"/>
        </w:rPr>
        <w:br/>
      </w:r>
      <w:r>
        <w:rPr>
          <w:rFonts w:ascii="Courier New" w:hAnsi="Courier New"/>
          <w:sz w:val="18"/>
        </w:rPr>
        <w:lastRenderedPageBreak/>
        <w:t>Finishing:  SPK Target 480 (107%) → Actual 485 (101%) → Good 483</w:t>
      </w:r>
      <w:r>
        <w:rPr>
          <w:rFonts w:ascii="Courier New" w:hAnsi="Courier New"/>
          <w:sz w:val="18"/>
        </w:rPr>
        <w:br/>
        <w:t>Packing:    SPK Target 465 (103%) → Actual 467 (100%) → Good 465</w:t>
      </w:r>
    </w:p>
    <w:p w:rsidR="00104B2D" w:rsidRDefault="00953D97">
      <w:r>
        <w:t>Why This Works:</w:t>
      </w:r>
    </w:p>
    <w:p w:rsidR="00104B2D" w:rsidRDefault="00953D97">
      <w:pPr>
        <w:pStyle w:val="ListBullet"/>
      </w:pPr>
      <w:r>
        <w:t>Cutting adds 10% buffer (antisipasi reject dept</w:t>
      </w:r>
      <w:r>
        <w:t xml:space="preserve"> berikutnya)</w:t>
      </w:r>
    </w:p>
    <w:p w:rsidR="00104B2D" w:rsidRDefault="00953D97">
      <w:pPr>
        <w:pStyle w:val="ListBullet"/>
      </w:pPr>
      <w:r>
        <w:t>Sewing adds 15% buffer (highest defect rate dept)</w:t>
      </w:r>
    </w:p>
    <w:p w:rsidR="00104B2D" w:rsidRDefault="00953D97">
      <w:pPr>
        <w:pStyle w:val="ListBullet"/>
      </w:pPr>
      <w:r>
        <w:t>Finishing demand-driven (sesuai kebutuhan Packing)</w:t>
      </w:r>
    </w:p>
    <w:p w:rsidR="00104B2D" w:rsidRDefault="00953D97">
      <w:pPr>
        <w:pStyle w:val="ListBullet"/>
      </w:pPr>
      <w:r>
        <w:t>Packing exact match shipping urgency</w:t>
      </w:r>
    </w:p>
    <w:p w:rsidR="00104B2D" w:rsidRDefault="00953D97">
      <w:r>
        <w:t>Benefit:</w:t>
      </w:r>
    </w:p>
    <w:p w:rsidR="00104B2D" w:rsidRDefault="00953D97">
      <w:pPr>
        <w:pStyle w:val="ListBullet"/>
      </w:pPr>
      <w:r>
        <w:t>Flexibility per department tanpa kaku MO</w:t>
      </w:r>
    </w:p>
    <w:p w:rsidR="00104B2D" w:rsidRDefault="00953D97">
      <w:pPr>
        <w:pStyle w:val="ListBullet"/>
      </w:pPr>
      <w:r>
        <w:t>Smart buffer allocation (tidak uniform)</w:t>
      </w:r>
    </w:p>
    <w:p w:rsidR="00104B2D" w:rsidRDefault="00953D97">
      <w:pPr>
        <w:pStyle w:val="ListBullet"/>
      </w:pPr>
      <w:r>
        <w:t>Zero shortage r</w:t>
      </w:r>
      <w:r>
        <w:t>isk (always enough WIP)</w:t>
      </w:r>
    </w:p>
    <w:p w:rsidR="00104B2D" w:rsidRDefault="00953D97">
      <w:pPr>
        <w:pStyle w:val="ListBullet"/>
      </w:pPr>
      <w:r>
        <w:t>Auto stock buffer creation untuk urgent orders</w:t>
      </w:r>
    </w:p>
    <w:p w:rsidR="00104B2D" w:rsidRDefault="00104B2D"/>
    <w:p w:rsidR="00104B2D" w:rsidRDefault="00953D97">
      <w:pPr>
        <w:pStyle w:val="Heading3"/>
      </w:pPr>
      <w:r>
        <w:t xml:space="preserve"> Workflow Detail per Stage</w:t>
      </w:r>
    </w:p>
    <w:p w:rsidR="00104B2D" w:rsidRDefault="00953D97">
      <w:pPr>
        <w:pStyle w:val="Heading4"/>
      </w:pPr>
      <w:r>
        <w:t xml:space="preserve">STAGE 1: CUTTING (POTONG) </w:t>
      </w:r>
    </w:p>
    <w:p w:rsidR="00104B2D" w:rsidRDefault="00953D97">
      <w:r>
        <w:t>Input: Fabric (Roll/YARD)</w:t>
      </w:r>
    </w:p>
    <w:p w:rsidR="00104B2D" w:rsidRDefault="00953D97">
      <w:r>
        <w:t>Output: Cut Pieces (PCS) - 2 streams</w:t>
      </w:r>
    </w:p>
    <w:p w:rsidR="00104B2D" w:rsidRDefault="00953D97">
      <w:r>
        <w:t>�</w:t>
      </w:r>
      <w:r>
        <w:t xml:space="preserve"> Logic Constraint:</w:t>
      </w:r>
    </w:p>
    <w:p w:rsidR="00104B2D" w:rsidRDefault="00953D97">
      <w:pPr>
        <w:pStyle w:val="NoSpacing"/>
      </w:pPr>
      <w:r>
        <w:rPr>
          <w:rFonts w:ascii="Courier New" w:hAnsi="Courier New"/>
          <w:sz w:val="18"/>
        </w:rPr>
        <w:t>SPK Cutting Target ≤ Material Available</w:t>
      </w:r>
      <w:r>
        <w:rPr>
          <w:rFonts w:ascii="Courier New" w:hAnsi="Courier New"/>
          <w:sz w:val="18"/>
        </w:rPr>
        <w:br/>
        <w:t>SPK Cut</w:t>
      </w:r>
      <w:r>
        <w:rPr>
          <w:rFonts w:ascii="Courier New" w:hAnsi="Courier New"/>
          <w:sz w:val="18"/>
        </w:rPr>
        <w:t>ting Target = MO Target + Buffer (10-15%)</w:t>
      </w:r>
      <w:r>
        <w:rPr>
          <w:rFonts w:ascii="Courier New" w:hAnsi="Courier New"/>
          <w:sz w:val="18"/>
        </w:rPr>
        <w:br/>
        <w:t>(Buffer untuk antisipasi reject di dept selanjutnya)</w:t>
      </w:r>
    </w:p>
    <w:p w:rsidR="00104B2D" w:rsidRDefault="00953D97">
      <w:r>
        <w:t>🆕</w:t>
      </w:r>
      <w:r>
        <w:t xml:space="preserve"> AFTONSPARV Unique: Cutting terbagi 2 parallel streams:</w:t>
      </w:r>
    </w:p>
    <w:p w:rsidR="00104B2D" w:rsidRDefault="00953D97">
      <w:pPr>
        <w:pStyle w:val="ListBullet"/>
      </w:pPr>
      <w:r>
        <w:t>Stream A: Body (untuk Boneka)</w:t>
      </w:r>
    </w:p>
    <w:p w:rsidR="00104B2D" w:rsidRDefault="00953D97">
      <w:pPr>
        <w:pStyle w:val="ListBullet"/>
      </w:pPr>
      <w:r>
        <w:t>Stream B: Baju (untuk Pakaian Astronaut)</w:t>
      </w:r>
    </w:p>
    <w:p w:rsidR="00104B2D" w:rsidRDefault="00953D97">
      <w:r>
        <w:t>Contoh Real - Format SPK Baru:</w:t>
      </w:r>
    </w:p>
    <w:p w:rsidR="00104B2D" w:rsidRDefault="00953D97">
      <w:pPr>
        <w:pStyle w:val="NoSpacing"/>
      </w:pPr>
      <w:r>
        <w:rPr>
          <w:rFonts w:ascii="Courier New" w:hAnsi="Courier New"/>
          <w:sz w:val="18"/>
        </w:rPr>
        <w:t>SPK-CUT-BODY-2026-00120</w:t>
      </w:r>
      <w:r>
        <w:rPr>
          <w:rFonts w:ascii="Courier New" w:hAnsi="Courier New"/>
          <w:sz w:val="18"/>
        </w:rPr>
        <w:br/>
        <w:t>├─ MO Target: 450 pcs</w:t>
      </w:r>
      <w:r>
        <w:rPr>
          <w:rFonts w:ascii="Courier New" w:hAnsi="Courier New"/>
          <w:sz w:val="18"/>
        </w:rPr>
        <w:br/>
        <w:t>├─ SPK Target: 495 pcs (MO + 10% buffer)</w:t>
      </w:r>
      <w:r>
        <w:rPr>
          <w:rFonts w:ascii="Courier New" w:hAnsi="Courier New"/>
          <w:sz w:val="18"/>
        </w:rPr>
        <w:br/>
        <w:t>├─ Actual: 500/495 pcs (101%) ✅</w:t>
      </w:r>
      <w:r>
        <w:rPr>
          <w:rFonts w:ascii="Courier New" w:hAnsi="Courier New"/>
          <w:sz w:val="18"/>
        </w:rPr>
        <w:br/>
        <w:t>│  ├─ Good: 495 pcs (99% yield)</w:t>
      </w:r>
      <w:r>
        <w:rPr>
          <w:rFonts w:ascii="Courier New" w:hAnsi="Courier New"/>
          <w:sz w:val="18"/>
        </w:rPr>
        <w:br/>
        <w:t>│  └─ Defect: 5 pcs (1% - cutting error)</w:t>
      </w:r>
      <w:r>
        <w:rPr>
          <w:rFonts w:ascii="Courier New" w:hAnsi="Courier New"/>
          <w:sz w:val="18"/>
        </w:rPr>
        <w:br/>
        <w:t>│</w:t>
      </w:r>
      <w:r>
        <w:rPr>
          <w:rFonts w:ascii="Courier New" w:hAnsi="Courier New"/>
          <w:sz w:val="18"/>
        </w:rPr>
        <w:br/>
        <w:t>Material Consumption:</w:t>
      </w:r>
      <w:r>
        <w:rPr>
          <w:rFonts w:ascii="Courier New" w:hAnsi="Courier New"/>
          <w:sz w:val="18"/>
        </w:rPr>
        <w:br/>
        <w:t>├─ KOHAIR: 50.18 YD (planned 49.75 YD)</w:t>
      </w:r>
      <w:r>
        <w:rPr>
          <w:rFonts w:ascii="Courier New" w:hAnsi="Courier New"/>
          <w:sz w:val="18"/>
        </w:rPr>
        <w:br/>
        <w:t>├</w:t>
      </w:r>
      <w:r>
        <w:rPr>
          <w:rFonts w:ascii="Courier New" w:hAnsi="Courier New"/>
          <w:sz w:val="18"/>
        </w:rPr>
        <w:t>─ Variance: +0.9% (acceptable)</w:t>
      </w:r>
      <w:r>
        <w:rPr>
          <w:rFonts w:ascii="Courier New" w:hAnsi="Courier New"/>
          <w:sz w:val="18"/>
        </w:rPr>
        <w:br/>
        <w:t>└─ Status: ✅ COMPLETED</w:t>
      </w:r>
    </w:p>
    <w:p w:rsidR="00104B2D" w:rsidRDefault="00953D97">
      <w:r>
        <w:t>UOM Conversion Challenge:</w:t>
      </w:r>
    </w:p>
    <w:p w:rsidR="00104B2D" w:rsidRDefault="00953D97">
      <w:pPr>
        <w:pStyle w:val="NoSpacing"/>
      </w:pPr>
      <w:r>
        <w:rPr>
          <w:rFonts w:ascii="Courier New" w:hAnsi="Courier New"/>
          <w:sz w:val="18"/>
        </w:rPr>
        <w:t>Contoh: 70.38 YARD KOHAIR → 480 pcs Body?</w:t>
      </w:r>
      <w:r>
        <w:rPr>
          <w:rFonts w:ascii="Courier New" w:hAnsi="Courier New"/>
          <w:sz w:val="18"/>
        </w:rPr>
        <w:br/>
      </w:r>
      <w:r>
        <w:rPr>
          <w:rFonts w:ascii="Courier New" w:hAnsi="Courier New"/>
          <w:sz w:val="18"/>
        </w:rPr>
        <w:br/>
        <w:t>BOM Standard: 0.1005 YARD/pcs</w:t>
      </w:r>
      <w:r>
        <w:rPr>
          <w:rFonts w:ascii="Courier New" w:hAnsi="Courier New"/>
          <w:sz w:val="18"/>
        </w:rPr>
        <w:br/>
      </w:r>
      <w:r>
        <w:rPr>
          <w:rFonts w:ascii="Courier New" w:hAnsi="Courier New"/>
          <w:sz w:val="18"/>
        </w:rPr>
        <w:lastRenderedPageBreak/>
        <w:t>Calculation:</w:t>
      </w:r>
      <w:r>
        <w:rPr>
          <w:rFonts w:ascii="Courier New" w:hAnsi="Courier New"/>
          <w:sz w:val="18"/>
        </w:rPr>
        <w:br/>
        <w:t>├─ Theoretical: 480 × 0.1005 = 48.24 YD</w:t>
      </w:r>
      <w:r>
        <w:rPr>
          <w:rFonts w:ascii="Courier New" w:hAnsi="Courier New"/>
          <w:sz w:val="18"/>
        </w:rPr>
        <w:br/>
        <w:t>├─ With Waste 5%: 48.24 × 1.05 = 50.65 YD</w:t>
      </w:r>
      <w:r>
        <w:rPr>
          <w:rFonts w:ascii="Courier New" w:hAnsi="Courier New"/>
          <w:sz w:val="18"/>
        </w:rPr>
        <w:br/>
        <w:t>└─ Expec</w:t>
      </w:r>
      <w:r>
        <w:rPr>
          <w:rFonts w:ascii="Courier New" w:hAnsi="Courier New"/>
          <w:sz w:val="18"/>
        </w:rPr>
        <w:t>ted Output: 480 pcs ±2%</w:t>
      </w:r>
    </w:p>
    <w:p w:rsidR="00104B2D" w:rsidRDefault="00953D97">
      <w:r>
        <w:t>Proses di ERP:</w:t>
      </w:r>
    </w:p>
    <w:p w:rsidR="00104B2D" w:rsidRDefault="00953D97">
      <w:pPr>
        <w:pStyle w:val="ListNumber"/>
      </w:pPr>
      <w:r>
        <w:t>Admin menerima SPK Cutting (Auto-Generated)</w:t>
      </w:r>
    </w:p>
    <w:p w:rsidR="00104B2D" w:rsidRDefault="00953D97">
      <w:pPr>
        <w:pStyle w:val="ListBullet"/>
      </w:pPr>
      <w:r>
        <w:t>Sistem auto-generate saat MO Status = PARTIAL/RELEASED</w:t>
      </w:r>
    </w:p>
    <w:p w:rsidR="00104B2D" w:rsidRDefault="00953D97">
      <w:pPr>
        <w:pStyle w:val="ListBullet"/>
      </w:pPr>
      <w:r>
        <w:t>SPK muncul di Dashboard: "Antrean Kerja Baru"</w:t>
      </w:r>
    </w:p>
    <w:p w:rsidR="00104B2D" w:rsidRDefault="00953D97">
      <w:pPr>
        <w:pStyle w:val="ListBullet"/>
      </w:pPr>
      <w:r>
        <w:t>SPK-CUT-BODY-2026-00120: 495 pcs</w:t>
      </w:r>
    </w:p>
    <w:p w:rsidR="00104B2D" w:rsidRDefault="00953D97">
      <w:pPr>
        <w:pStyle w:val="ListBullet"/>
      </w:pPr>
      <w:r>
        <w:t>SPK-CUT-BAJU-2026-00121: 495 pcs</w:t>
      </w:r>
    </w:p>
    <w:p w:rsidR="00104B2D" w:rsidRDefault="00953D97">
      <w:pPr>
        <w:pStyle w:val="ListBullet"/>
      </w:pPr>
      <w:r>
        <w:t>Materi</w:t>
      </w:r>
      <w:r>
        <w:t>al sudah ter-reserve otomatis sesuai BOM</w:t>
      </w:r>
    </w:p>
    <w:p w:rsidR="00104B2D" w:rsidRDefault="00953D97">
      <w:pPr>
        <w:pStyle w:val="ListNumber"/>
      </w:pPr>
      <w:r>
        <w:t>Admin Cutting klik [MULAI KERJA] (2 teams parallel)</w:t>
      </w:r>
    </w:p>
    <w:p w:rsidR="00104B2D" w:rsidRDefault="00953D97">
      <w:pPr>
        <w:pStyle w:val="ListBullet"/>
      </w:pPr>
      <w:r>
        <w:t>Team A: Cutting Body (scan material → start production)</w:t>
      </w:r>
    </w:p>
    <w:p w:rsidR="00104B2D" w:rsidRDefault="00953D97">
      <w:pPr>
        <w:pStyle w:val="ListBullet"/>
      </w:pPr>
      <w:r>
        <w:t>Team B: Cutting Baju (scan material → start production)</w:t>
      </w:r>
    </w:p>
    <w:p w:rsidR="00104B2D" w:rsidRDefault="00953D97">
      <w:pPr>
        <w:pStyle w:val="ListBullet"/>
      </w:pPr>
      <w:r>
        <w:t>Input progres harian dengan variance tracking</w:t>
      </w:r>
    </w:p>
    <w:p w:rsidR="00104B2D" w:rsidRDefault="00953D97">
      <w:pPr>
        <w:pStyle w:val="ListNumber"/>
      </w:pPr>
      <w:r>
        <w:t>Valid</w:t>
      </w:r>
      <w:r>
        <w:t>asi Real-time</w:t>
      </w:r>
    </w:p>
    <w:p w:rsidR="00104B2D" w:rsidRDefault="00953D97">
      <w:pPr>
        <w:pStyle w:val="ListBullet"/>
      </w:pPr>
      <w:r>
        <w:t>Variance &gt;10% → ⚠</w:t>
      </w:r>
      <w:r>
        <w:t>️</w:t>
      </w:r>
      <w:r>
        <w:t xml:space="preserve"> Warning</w:t>
      </w:r>
    </w:p>
    <w:p w:rsidR="00104B2D" w:rsidRDefault="00953D97">
      <w:pPr>
        <w:pStyle w:val="ListBullet"/>
      </w:pPr>
      <w:r>
        <w:t>Variance &gt;15% → ❌ Block, butuh SPV approval</w:t>
      </w:r>
    </w:p>
    <w:p w:rsidR="00104B2D" w:rsidRDefault="00953D97">
      <w:pPr>
        <w:pStyle w:val="ListNumber"/>
      </w:pPr>
      <w:r>
        <w:t>Selesai &amp; handover</w:t>
      </w:r>
    </w:p>
    <w:p w:rsidR="00104B2D" w:rsidRDefault="00953D97">
      <w:pPr>
        <w:pStyle w:val="ListBullet"/>
      </w:pPr>
      <w:r>
        <w:t>Stream Body → Transfer ke Embroidery (auto-trigger next SPK)</w:t>
      </w:r>
    </w:p>
    <w:p w:rsidR="00104B2D" w:rsidRDefault="00953D97">
      <w:pPr>
        <w:pStyle w:val="ListBullet"/>
      </w:pPr>
      <w:r>
        <w:t>Stream Baju → Langsung ke Sewing Baju (auto-trigger next SPK)</w:t>
      </w:r>
    </w:p>
    <w:p w:rsidR="00104B2D" w:rsidRDefault="00953D97">
      <w:r>
        <w:t>KPI yang Dilacak:</w:t>
      </w:r>
    </w:p>
    <w:p w:rsidR="00104B2D" w:rsidRDefault="00953D97">
      <w:pPr>
        <w:pStyle w:val="ListBullet"/>
      </w:pPr>
      <w:r>
        <w:t xml:space="preserve">Target </w:t>
      </w:r>
      <w:r>
        <w:t>Achievement: Actual vs SPK Target (contoh: 500/495 = 101%)</w:t>
      </w:r>
    </w:p>
    <w:p w:rsidR="00104B2D" w:rsidRDefault="00953D97">
      <w:pPr>
        <w:pStyle w:val="ListBullet"/>
      </w:pPr>
      <w:r>
        <w:t>Material Usage Variance per fabric (BOM vs actual)</w:t>
      </w:r>
    </w:p>
    <w:p w:rsidR="00104B2D" w:rsidRDefault="00953D97">
      <w:pPr>
        <w:pStyle w:val="ListBullet"/>
      </w:pPr>
      <w:r>
        <w:t>Waste rate per Admin (industry standard &lt;5%)</w:t>
      </w:r>
    </w:p>
    <w:p w:rsidR="00104B2D" w:rsidRDefault="00953D97">
      <w:pPr>
        <w:pStyle w:val="ListBullet"/>
      </w:pPr>
      <w:r>
        <w:t>Defect rate: Good vs Total output (target &gt;95%)</w:t>
      </w:r>
    </w:p>
    <w:p w:rsidR="00104B2D" w:rsidRDefault="00953D97">
      <w:pPr>
        <w:pStyle w:val="ListBullet"/>
      </w:pPr>
      <w:r>
        <w:t>Rework effectiveness: Recovery rate dari defects</w:t>
      </w:r>
    </w:p>
    <w:p w:rsidR="00104B2D" w:rsidRDefault="00953D97">
      <w:pPr>
        <w:pStyle w:val="ListBullet"/>
      </w:pPr>
      <w:r>
        <w:t>Productivity: Pieces per hour per Admin</w:t>
      </w:r>
    </w:p>
    <w:p w:rsidR="00104B2D" w:rsidRDefault="00953D97">
      <w:pPr>
        <w:pStyle w:val="ListBullet"/>
      </w:pPr>
      <w:r>
        <w:t>Dual stream sync: Balance Body vs Baju output</w:t>
      </w:r>
    </w:p>
    <w:p w:rsidR="00104B2D" w:rsidRDefault="00953D97">
      <w:pPr>
        <w:pStyle w:val="ListBullet"/>
      </w:pPr>
      <w:r>
        <w:t>Buffer utilization: Actual buffer used vs planned</w:t>
      </w:r>
    </w:p>
    <w:p w:rsidR="00104B2D" w:rsidRDefault="00104B2D"/>
    <w:p w:rsidR="00104B2D" w:rsidRDefault="00953D97">
      <w:pPr>
        <w:pStyle w:val="Heading4"/>
      </w:pPr>
      <w:r>
        <w:t>STAGE 2: EMBROIDERY (BORDIR) - Optional</w:t>
      </w:r>
    </w:p>
    <w:p w:rsidR="00104B2D" w:rsidRDefault="00953D97">
      <w:r>
        <w:t>Input: Potongan kain dari Cutting</w:t>
      </w:r>
    </w:p>
    <w:p w:rsidR="00104B2D" w:rsidRDefault="00953D97">
      <w:r>
        <w:t>Output: Potongan kain dengan bordir</w:t>
      </w:r>
    </w:p>
    <w:p w:rsidR="00104B2D" w:rsidRDefault="00953D97">
      <w:r>
        <w:lastRenderedPageBreak/>
        <w:t xml:space="preserve"> Logic Co</w:t>
      </w:r>
      <w:r>
        <w:t>nstraint:</w:t>
      </w:r>
    </w:p>
    <w:p w:rsidR="00104B2D" w:rsidRDefault="00953D97">
      <w:pPr>
        <w:pStyle w:val="NoSpacing"/>
      </w:pPr>
      <w:r>
        <w:rPr>
          <w:rFonts w:ascii="Courier New" w:hAnsi="Courier New"/>
          <w:sz w:val="18"/>
        </w:rPr>
        <w:t>SPK Embroidery Target ≤ Cut Body Available dari Cutting</w:t>
      </w:r>
      <w:r>
        <w:rPr>
          <w:rFonts w:ascii="Courier New" w:hAnsi="Courier New"/>
          <w:sz w:val="18"/>
        </w:rPr>
        <w:br/>
        <w:t>(Hanya untuk Body, Baju tidak perlu bordir)</w:t>
      </w:r>
    </w:p>
    <w:p w:rsidR="00104B2D" w:rsidRDefault="00953D97">
      <w:r>
        <w:t>Kapan Dibutuhkan?:</w:t>
      </w:r>
    </w:p>
    <w:p w:rsidR="00104B2D" w:rsidRDefault="00953D97">
      <w:pPr>
        <w:pStyle w:val="ListBullet"/>
      </w:pPr>
      <w:r>
        <w:t>Produk dengan logo IKEA complex</w:t>
      </w:r>
    </w:p>
    <w:p w:rsidR="00104B2D" w:rsidRDefault="00953D97">
      <w:pPr>
        <w:pStyle w:val="ListBullet"/>
      </w:pPr>
      <w:r>
        <w:t>Artikel premium</w:t>
      </w:r>
    </w:p>
    <w:p w:rsidR="00104B2D" w:rsidRDefault="00953D97">
      <w:pPr>
        <w:pStyle w:val="ListBullet"/>
      </w:pPr>
      <w:r>
        <w:t>Design khusus customer</w:t>
      </w:r>
    </w:p>
    <w:p w:rsidR="00104B2D" w:rsidRDefault="00953D97">
      <w:r>
        <w:t>Contoh SPK:</w:t>
      </w:r>
    </w:p>
    <w:p w:rsidR="00104B2D" w:rsidRDefault="00953D97">
      <w:pPr>
        <w:pStyle w:val="NoSpacing"/>
      </w:pPr>
      <w:r>
        <w:rPr>
          <w:rFonts w:ascii="Courier New" w:hAnsi="Courier New"/>
          <w:sz w:val="18"/>
        </w:rPr>
        <w:t>SPK-EMBO-2026-00089 (Auto-Generated)</w:t>
      </w:r>
      <w:r>
        <w:rPr>
          <w:rFonts w:ascii="Courier New" w:hAnsi="Courier New"/>
          <w:sz w:val="18"/>
        </w:rPr>
        <w:br/>
        <w:t>├─ Cons</w:t>
      </w:r>
      <w:r>
        <w:rPr>
          <w:rFonts w:ascii="Courier New" w:hAnsi="Courier New"/>
          <w:sz w:val="18"/>
        </w:rPr>
        <w:t>traint: ≤ 495 pcs (Cutting Body output)</w:t>
      </w:r>
      <w:r>
        <w:rPr>
          <w:rFonts w:ascii="Courier New" w:hAnsi="Courier New"/>
          <w:sz w:val="18"/>
        </w:rPr>
        <w:br/>
        <w:t>├─ SPK Target: 495 pcs (process all)</w:t>
      </w:r>
      <w:r>
        <w:rPr>
          <w:rFonts w:ascii="Courier New" w:hAnsi="Courier New"/>
          <w:sz w:val="18"/>
        </w:rPr>
        <w:br/>
        <w:t>├─ Actual: 495/495 pcs (100%) ✅</w:t>
      </w:r>
      <w:r>
        <w:rPr>
          <w:rFonts w:ascii="Courier New" w:hAnsi="Courier New"/>
          <w:sz w:val="18"/>
        </w:rPr>
        <w:br/>
        <w:t>└─ Transfer: 495 pcs → Sewing Body</w:t>
      </w:r>
    </w:p>
    <w:p w:rsidR="00104B2D" w:rsidRDefault="00953D97">
      <w:r>
        <w:t>Proses di ERP:</w:t>
      </w:r>
    </w:p>
    <w:p w:rsidR="00104B2D" w:rsidRDefault="00953D97">
      <w:pPr>
        <w:pStyle w:val="ListNumber"/>
      </w:pPr>
      <w:r>
        <w:t>Admin menerima SPK Embroidery (Auto-Generated dari dashboard)</w:t>
      </w:r>
    </w:p>
    <w:p w:rsidR="00104B2D" w:rsidRDefault="00953D97">
      <w:pPr>
        <w:pStyle w:val="ListBullet"/>
      </w:pPr>
      <w:r>
        <w:t>SPK muncul otomatis setelah Cutting</w:t>
      </w:r>
      <w:r>
        <w:t xml:space="preserve"> Body selesai transfer</w:t>
      </w:r>
    </w:p>
    <w:p w:rsidR="00104B2D" w:rsidRDefault="00953D97">
      <w:pPr>
        <w:pStyle w:val="ListBullet"/>
      </w:pPr>
      <w:r>
        <w:t>Material WIP sudah tersedia: 495 pcs Cut Body</w:t>
      </w:r>
    </w:p>
    <w:p w:rsidR="00104B2D" w:rsidRDefault="00953D97">
      <w:pPr>
        <w:pStyle w:val="ListNumber"/>
      </w:pPr>
      <w:r>
        <w:t>Admin klik [MULAI KERJA] → Scan WIP → Input progres</w:t>
      </w:r>
    </w:p>
    <w:p w:rsidR="00104B2D" w:rsidRDefault="00953D97">
      <w:pPr>
        <w:pStyle w:val="ListNumber"/>
      </w:pPr>
      <w:r>
        <w:t>Selesai → Transfer ke Sewing (auto-trigger next SPK)</w:t>
      </w:r>
    </w:p>
    <w:p w:rsidR="00104B2D" w:rsidRDefault="00104B2D"/>
    <w:p w:rsidR="00104B2D" w:rsidRDefault="00953D97">
      <w:pPr>
        <w:pStyle w:val="Heading4"/>
      </w:pPr>
      <w:r>
        <w:t>STAGE 3: SEWING (JAHIT)</w:t>
      </w:r>
    </w:p>
    <w:p w:rsidR="00104B2D" w:rsidRDefault="00953D97">
      <w:r>
        <w:t>🆕</w:t>
      </w:r>
      <w:r>
        <w:t xml:space="preserve"> Unique Workflow - Flexible Target System (Demand-Drive</w:t>
      </w:r>
      <w:r>
        <w:t>n):</w:t>
      </w:r>
    </w:p>
    <w:p w:rsidR="00104B2D" w:rsidRDefault="00953D97">
      <w:r>
        <w:t>Note: Quty memiliki 40+ sewing lines, namun untuk saat ini SPK dibuat general (tidak per-line) karena integrasi per line belum tersedia. Admin Sewing akan mengatur pembagian kerja secara manual.</w:t>
      </w:r>
    </w:p>
    <w:p w:rsidR="00104B2D" w:rsidRDefault="00953D97">
      <w:r>
        <w:t>Karakteristik:</w:t>
      </w:r>
    </w:p>
    <w:p w:rsidR="00104B2D" w:rsidRDefault="00953D97">
      <w:pPr>
        <w:pStyle w:val="ListBullet"/>
      </w:pPr>
      <w:r>
        <w:t>SPK Target ≠ MO Target → SPK bisa lebih be</w:t>
      </w:r>
      <w:r>
        <w:t>sar (buffer reject 10-20%)</w:t>
      </w:r>
    </w:p>
    <w:p w:rsidR="00104B2D" w:rsidRDefault="00953D97">
      <w:pPr>
        <w:pStyle w:val="ListBullet"/>
      </w:pPr>
      <w:r>
        <w:t>1 MO menghasilkan 1 SPK Sewing (keseluruhan target)</w:t>
      </w:r>
    </w:p>
    <w:p w:rsidR="00104B2D" w:rsidRDefault="00953D97">
      <w:pPr>
        <w:pStyle w:val="ListBullet"/>
      </w:pPr>
      <w:r>
        <w:t>Admin mengatur internal line assignment secara manual</w:t>
      </w:r>
    </w:p>
    <w:p w:rsidR="00104B2D" w:rsidRDefault="00953D97">
      <w:r>
        <w:t xml:space="preserve"> Logic Constraint:</w:t>
      </w:r>
    </w:p>
    <w:p w:rsidR="00104B2D" w:rsidRDefault="00953D97">
      <w:pPr>
        <w:pStyle w:val="NoSpacing"/>
      </w:pPr>
      <w:r>
        <w:rPr>
          <w:rFonts w:ascii="Courier New" w:hAnsi="Courier New"/>
          <w:sz w:val="18"/>
        </w:rPr>
        <w:t>SPK Sewing Target ≤ Output Cutting Available</w:t>
      </w:r>
      <w:r>
        <w:rPr>
          <w:rFonts w:ascii="Courier New" w:hAnsi="Courier New"/>
          <w:sz w:val="18"/>
        </w:rPr>
        <w:br/>
        <w:t>(Tidak bisa jahit lebih dari potongan yang ada)</w:t>
      </w:r>
    </w:p>
    <w:p w:rsidR="00104B2D" w:rsidRDefault="00953D97">
      <w:r>
        <w:t>Contoh Real</w:t>
      </w:r>
      <w:r>
        <w:t xml:space="preserve"> - Format SPK Baru:</w:t>
      </w:r>
    </w:p>
    <w:p w:rsidR="00104B2D" w:rsidRDefault="00953D97">
      <w:pPr>
        <w:pStyle w:val="NoSpacing"/>
      </w:pPr>
      <w:r>
        <w:rPr>
          <w:rFonts w:ascii="Courier New" w:hAnsi="Courier New"/>
          <w:sz w:val="18"/>
        </w:rPr>
        <w:t>SPK-SEW-BODY-2026-00120 (Auto-Generated)</w:t>
      </w:r>
      <w:r>
        <w:rPr>
          <w:rFonts w:ascii="Courier New" w:hAnsi="Courier New"/>
          <w:sz w:val="18"/>
        </w:rPr>
        <w:br/>
        <w:t>├─ MO Target: 450 pcs AFTONSPARV</w:t>
      </w:r>
      <w:r>
        <w:rPr>
          <w:rFonts w:ascii="Courier New" w:hAnsi="Courier New"/>
          <w:sz w:val="18"/>
        </w:rPr>
        <w:br/>
        <w:t>├─ SPK Target: 517 pcs (MO + 15% buffer)</w:t>
      </w:r>
      <w:r>
        <w:rPr>
          <w:rFonts w:ascii="Courier New" w:hAnsi="Courier New"/>
          <w:sz w:val="18"/>
        </w:rPr>
        <w:br/>
        <w:t>├─ Actual: 520/517 pcs (100.6%) ✅</w:t>
      </w:r>
      <w:r>
        <w:rPr>
          <w:rFonts w:ascii="Courier New" w:hAnsi="Courier New"/>
          <w:sz w:val="18"/>
        </w:rPr>
        <w:br/>
      </w:r>
      <w:r>
        <w:rPr>
          <w:rFonts w:ascii="Courier New" w:hAnsi="Courier New"/>
          <w:sz w:val="18"/>
        </w:rPr>
        <w:lastRenderedPageBreak/>
        <w:t>│  ├─ Good: 508 pcs (97.7% yield)</w:t>
      </w:r>
      <w:r>
        <w:rPr>
          <w:rFonts w:ascii="Courier New" w:hAnsi="Courier New"/>
          <w:sz w:val="18"/>
        </w:rPr>
        <w:br/>
        <w:t>│  └─ Defect: 12 pcs (2.3% - need rework)</w:t>
      </w:r>
      <w:r>
        <w:rPr>
          <w:rFonts w:ascii="Courier New" w:hAnsi="Courier New"/>
          <w:sz w:val="18"/>
        </w:rPr>
        <w:br/>
        <w:t>└─ Transfer</w:t>
      </w:r>
      <w:r>
        <w:rPr>
          <w:rFonts w:ascii="Courier New" w:hAnsi="Courier New"/>
          <w:sz w:val="18"/>
        </w:rPr>
        <w:t>: 508 pcs Skin → Warehouse Finishing</w:t>
      </w:r>
      <w:r>
        <w:rPr>
          <w:rFonts w:ascii="Courier New" w:hAnsi="Courier New"/>
          <w:sz w:val="18"/>
        </w:rPr>
        <w:br/>
      </w:r>
      <w:r>
        <w:rPr>
          <w:rFonts w:ascii="Courier New" w:hAnsi="Courier New"/>
          <w:sz w:val="18"/>
        </w:rPr>
        <w:br/>
        <w:t>SPK-SEW-BAJU-2026-00121 (Auto-Generated, Parallel Stream)</w:t>
      </w:r>
      <w:r>
        <w:rPr>
          <w:rFonts w:ascii="Courier New" w:hAnsi="Courier New"/>
          <w:sz w:val="18"/>
        </w:rPr>
        <w:br/>
        <w:t>├─ MO Target: 450 pcs</w:t>
      </w:r>
      <w:r>
        <w:rPr>
          <w:rFonts w:ascii="Courier New" w:hAnsi="Courier New"/>
          <w:sz w:val="18"/>
        </w:rPr>
        <w:br/>
        <w:t>├─ SPK Target: 495 pcs (MO + 10% buffer)</w:t>
      </w:r>
      <w:r>
        <w:rPr>
          <w:rFonts w:ascii="Courier New" w:hAnsi="Courier New"/>
          <w:sz w:val="18"/>
        </w:rPr>
        <w:br/>
        <w:t>├─ Actual: 498/495 pcs (100.6%) ✅</w:t>
      </w:r>
      <w:r>
        <w:rPr>
          <w:rFonts w:ascii="Courier New" w:hAnsi="Courier New"/>
          <w:sz w:val="18"/>
        </w:rPr>
        <w:br/>
        <w:t>│  ├─ Good: 490 pcs (98.4% yield)</w:t>
      </w:r>
      <w:r>
        <w:rPr>
          <w:rFonts w:ascii="Courier New" w:hAnsi="Courier New"/>
          <w:sz w:val="18"/>
        </w:rPr>
        <w:br/>
        <w:t>│  └─ Defect: 8 pcs (1.6% - n</w:t>
      </w:r>
      <w:r>
        <w:rPr>
          <w:rFonts w:ascii="Courier New" w:hAnsi="Courier New"/>
          <w:sz w:val="18"/>
        </w:rPr>
        <w:t>eed rework)</w:t>
      </w:r>
      <w:r>
        <w:rPr>
          <w:rFonts w:ascii="Courier New" w:hAnsi="Courier New"/>
          <w:sz w:val="18"/>
        </w:rPr>
        <w:br/>
        <w:t>└─ Transfer: 490 pcs Baju → Hold for Packing</w:t>
      </w:r>
    </w:p>
    <w:p w:rsidR="00104B2D" w:rsidRDefault="00953D97">
      <w:r>
        <w:t>2 Parallel Streams:</w:t>
      </w:r>
    </w:p>
    <w:p w:rsidR="00104B2D" w:rsidRDefault="00953D97">
      <w:r>
        <w:t>Stream A - Sewing Body (untuk Boneka):</w:t>
      </w:r>
    </w:p>
    <w:p w:rsidR="00104B2D" w:rsidRDefault="00953D97">
      <w:pPr>
        <w:pStyle w:val="NoSpacing"/>
      </w:pPr>
      <w:r>
        <w:rPr>
          <w:rFonts w:ascii="Courier New" w:hAnsi="Courier New"/>
          <w:sz w:val="18"/>
        </w:rPr>
        <w:t>Input: Cut Body + Cut Embo + Label EU + Threads</w:t>
      </w:r>
      <w:r>
        <w:rPr>
          <w:rFonts w:ascii="Courier New" w:hAnsi="Courier New"/>
          <w:sz w:val="18"/>
        </w:rPr>
        <w:br/>
        <w:t>↓</w:t>
      </w:r>
      <w:r>
        <w:rPr>
          <w:rFonts w:ascii="Courier New" w:hAnsi="Courier New"/>
          <w:sz w:val="18"/>
        </w:rPr>
        <w:br/>
        <w:t>Process: Sewing (admin atur pembagian internal ke lines)</w:t>
      </w:r>
      <w:r>
        <w:rPr>
          <w:rFonts w:ascii="Courier New" w:hAnsi="Courier New"/>
          <w:sz w:val="18"/>
        </w:rPr>
        <w:br/>
        <w:t>↓</w:t>
      </w:r>
      <w:r>
        <w:rPr>
          <w:rFonts w:ascii="Courier New" w:hAnsi="Courier New"/>
          <w:sz w:val="18"/>
        </w:rPr>
        <w:br/>
        <w:t>Output: Skin (AFTONSPARV_WIP_SK</w:t>
      </w:r>
      <w:r>
        <w:rPr>
          <w:rFonts w:ascii="Courier New" w:hAnsi="Courier New"/>
          <w:sz w:val="18"/>
        </w:rPr>
        <w:t>IN)</w:t>
      </w:r>
      <w:r>
        <w:rPr>
          <w:rFonts w:ascii="Courier New" w:hAnsi="Courier New"/>
          <w:sz w:val="18"/>
        </w:rPr>
        <w:br/>
        <w:t>↓</w:t>
      </w:r>
      <w:r>
        <w:rPr>
          <w:rFonts w:ascii="Courier New" w:hAnsi="Courier New"/>
          <w:sz w:val="18"/>
        </w:rPr>
        <w:br/>
        <w:t>Transfer: Warehouse Finishing (dengan DN)</w:t>
      </w:r>
    </w:p>
    <w:p w:rsidR="00104B2D" w:rsidRDefault="00953D97">
      <w:r>
        <w:t>Stream B - Sewing Baju (untuk Pakaian):</w:t>
      </w:r>
    </w:p>
    <w:p w:rsidR="00104B2D" w:rsidRDefault="00953D97">
      <w:pPr>
        <w:pStyle w:val="NoSpacing"/>
      </w:pPr>
      <w:r>
        <w:rPr>
          <w:rFonts w:ascii="Courier New" w:hAnsi="Courier New"/>
          <w:sz w:val="18"/>
        </w:rPr>
        <w:t>Input: Cut Baju + Threads + Accessories</w:t>
      </w:r>
      <w:r>
        <w:rPr>
          <w:rFonts w:ascii="Courier New" w:hAnsi="Courier New"/>
          <w:sz w:val="18"/>
        </w:rPr>
        <w:br/>
        <w:t>↓</w:t>
      </w:r>
      <w:r>
        <w:rPr>
          <w:rFonts w:ascii="Courier New" w:hAnsi="Courier New"/>
          <w:sz w:val="18"/>
        </w:rPr>
        <w:br/>
        <w:t>Process: Sewing (admin atur pembagian internal ke lines)</w:t>
      </w:r>
      <w:r>
        <w:rPr>
          <w:rFonts w:ascii="Courier New" w:hAnsi="Courier New"/>
          <w:sz w:val="18"/>
        </w:rPr>
        <w:br/>
        <w:t>↓</w:t>
      </w:r>
      <w:r>
        <w:rPr>
          <w:rFonts w:ascii="Courier New" w:hAnsi="Courier New"/>
          <w:sz w:val="18"/>
        </w:rPr>
        <w:br/>
        <w:t>Output: Baju (AFTONSPARV_WIP_BAJU)</w:t>
      </w:r>
      <w:r>
        <w:rPr>
          <w:rFonts w:ascii="Courier New" w:hAnsi="Courier New"/>
          <w:sz w:val="18"/>
        </w:rPr>
        <w:br/>
        <w:t>↓</w:t>
      </w:r>
      <w:r>
        <w:rPr>
          <w:rFonts w:ascii="Courier New" w:hAnsi="Courier New"/>
          <w:sz w:val="18"/>
        </w:rPr>
        <w:br/>
        <w:t>Transfer: Packing (dengan DN)</w:t>
      </w:r>
    </w:p>
    <w:p w:rsidR="00104B2D" w:rsidRDefault="00953D97">
      <w:r>
        <w:t>SPK Structure (Auto-Generated):</w:t>
      </w:r>
    </w:p>
    <w:p w:rsidR="00104B2D" w:rsidRDefault="00953D97">
      <w:pPr>
        <w:pStyle w:val="ListBullet"/>
      </w:pPr>
      <w:r>
        <w:t>1 MO → 2 SPK Sewing (Body + Baju)</w:t>
      </w:r>
    </w:p>
    <w:p w:rsidR="00104B2D" w:rsidRDefault="00953D97">
      <w:pPr>
        <w:pStyle w:val="ListBullet"/>
      </w:pPr>
      <w:r>
        <w:t>SPK-SEW-BODY-2026-00120: 517 pcs (untuk Boneka)</w:t>
      </w:r>
    </w:p>
    <w:p w:rsidR="00104B2D" w:rsidRDefault="00953D97">
      <w:pPr>
        <w:pStyle w:val="ListBullet"/>
      </w:pPr>
      <w:r>
        <w:t>SPK-SEW-BAJU-2026-00121: 495 pcs (untuk Pakaian)</w:t>
      </w:r>
    </w:p>
    <w:p w:rsidR="00104B2D" w:rsidRDefault="00953D97">
      <w:r>
        <w:t>Proses di ERP:</w:t>
      </w:r>
    </w:p>
    <w:p w:rsidR="00104B2D" w:rsidRDefault="00953D97">
      <w:pPr>
        <w:pStyle w:val="ListNumber"/>
      </w:pPr>
      <w:r>
        <w:t>Admin Sewing menerima SPK (Auto-Generated)</w:t>
      </w:r>
    </w:p>
    <w:p w:rsidR="00104B2D" w:rsidRDefault="00953D97">
      <w:pPr>
        <w:pStyle w:val="ListBullet"/>
      </w:pPr>
      <w:r>
        <w:t xml:space="preserve">Sistem generate 2 SPK saat MO </w:t>
      </w:r>
      <w:r>
        <w:t>Status = RELEASED</w:t>
      </w:r>
    </w:p>
    <w:p w:rsidR="00104B2D" w:rsidRDefault="00953D97">
      <w:pPr>
        <w:pStyle w:val="ListBullet"/>
      </w:pPr>
      <w:r>
        <w:t>Dashboard Sewing: "Antrean Kerja Baru - Body &amp; Baju"</w:t>
      </w:r>
    </w:p>
    <w:p w:rsidR="00104B2D" w:rsidRDefault="00953D97">
      <w:pPr>
        <w:pStyle w:val="ListBullet"/>
      </w:pPr>
      <w:r>
        <w:t>Material WIP sudah tersedia (dari Cutting/Embroidery)</w:t>
      </w:r>
    </w:p>
    <w:p w:rsidR="00104B2D" w:rsidRDefault="00953D97">
      <w:pPr>
        <w:pStyle w:val="ListNumber"/>
      </w:pPr>
      <w:r>
        <w:t>Admin klik [MULAI KERJA] pada SPK-SEW-BODY atau SPK-SEW-BAJU</w:t>
      </w:r>
    </w:p>
    <w:p w:rsidR="00104B2D" w:rsidRDefault="00953D97">
      <w:pPr>
        <w:pStyle w:val="ListBullet"/>
      </w:pPr>
      <w:r>
        <w:t>Scan WIP → Start production</w:t>
      </w:r>
    </w:p>
    <w:p w:rsidR="00104B2D" w:rsidRDefault="00953D97">
      <w:pPr>
        <w:pStyle w:val="ListBullet"/>
      </w:pPr>
      <w:r>
        <w:t>Admin mengatur pembagian kerja ke lines se</w:t>
      </w:r>
      <w:r>
        <w:t>cara manual (di luar sistem)</w:t>
      </w:r>
    </w:p>
    <w:p w:rsidR="00104B2D" w:rsidRDefault="00953D97">
      <w:pPr>
        <w:pStyle w:val="ListNumber"/>
      </w:pPr>
      <w:r>
        <w:t>Input progres harian dengan variance tracking</w:t>
      </w:r>
    </w:p>
    <w:p w:rsidR="00104B2D" w:rsidRDefault="00953D97">
      <w:pPr>
        <w:pStyle w:val="ListNumber"/>
      </w:pPr>
      <w:r>
        <w:t>Selesai → Transfer ke dept berikutnya (auto-trigger next SPK)</w:t>
      </w:r>
    </w:p>
    <w:p w:rsidR="00104B2D" w:rsidRDefault="00953D97">
      <w:pPr>
        <w:pStyle w:val="ListBullet"/>
      </w:pPr>
      <w:r>
        <w:t>Body → Warehouse Finishing</w:t>
      </w:r>
    </w:p>
    <w:p w:rsidR="00104B2D" w:rsidRDefault="00953D97">
      <w:pPr>
        <w:pStyle w:val="ListBullet"/>
      </w:pPr>
      <w:r>
        <w:lastRenderedPageBreak/>
        <w:t>Baju → Hold for Packing</w:t>
      </w:r>
    </w:p>
    <w:p w:rsidR="00104B2D" w:rsidRDefault="00953D97">
      <w:r>
        <w:t>Note: 2 Stream ini TERPISAH sampai di Packing!</w:t>
      </w:r>
    </w:p>
    <w:p w:rsidR="00104B2D" w:rsidRDefault="00953D97">
      <w:r>
        <w:t>KPI yang Dilacak:</w:t>
      </w:r>
    </w:p>
    <w:p w:rsidR="00104B2D" w:rsidRDefault="00953D97">
      <w:pPr>
        <w:pStyle w:val="ListBullet"/>
      </w:pPr>
      <w:r>
        <w:t>Target Achievement: Actual/SPK Target per stream</w:t>
      </w:r>
    </w:p>
    <w:p w:rsidR="00104B2D" w:rsidRDefault="00953D97">
      <w:pPr>
        <w:pStyle w:val="ListBullet"/>
      </w:pPr>
      <w:r>
        <w:t>Body: 520/517 pcs (100.6%)</w:t>
      </w:r>
    </w:p>
    <w:p w:rsidR="00104B2D" w:rsidRDefault="00953D97">
      <w:pPr>
        <w:pStyle w:val="ListBullet"/>
      </w:pPr>
      <w:r>
        <w:t>Baju: 498/495 pcs (100.6%)</w:t>
      </w:r>
    </w:p>
    <w:p w:rsidR="00104B2D" w:rsidRDefault="00953D97">
      <w:pPr>
        <w:pStyle w:val="ListBullet"/>
      </w:pPr>
      <w:r>
        <w:t>Yield Rate: Good output / Total production (target &gt;95%)</w:t>
      </w:r>
    </w:p>
    <w:p w:rsidR="00104B2D" w:rsidRDefault="00953D97">
      <w:pPr>
        <w:pStyle w:val="ListBullet"/>
      </w:pPr>
      <w:r>
        <w:t>Body: 508/520 = 97.7%</w:t>
      </w:r>
    </w:p>
    <w:p w:rsidR="00104B2D" w:rsidRDefault="00953D97">
      <w:pPr>
        <w:pStyle w:val="ListBullet"/>
      </w:pPr>
      <w:r>
        <w:t>Baju: 490/498 = 98.4%</w:t>
      </w:r>
    </w:p>
    <w:p w:rsidR="00104B2D" w:rsidRDefault="00953D97">
      <w:pPr>
        <w:pStyle w:val="ListBullet"/>
      </w:pPr>
      <w:r>
        <w:t>Defect Rate: Defect / Total production (target &lt;5%)</w:t>
      </w:r>
    </w:p>
    <w:p w:rsidR="00104B2D" w:rsidRDefault="00953D97">
      <w:pPr>
        <w:pStyle w:val="ListBullet"/>
      </w:pPr>
      <w:r>
        <w:t>Body: 12/520 = 2.3%</w:t>
      </w:r>
    </w:p>
    <w:p w:rsidR="00104B2D" w:rsidRDefault="00953D97">
      <w:pPr>
        <w:pStyle w:val="ListBullet"/>
      </w:pPr>
      <w:r>
        <w:t>Baju: 8/498 = 1.6%</w:t>
      </w:r>
    </w:p>
    <w:p w:rsidR="00104B2D" w:rsidRDefault="00953D97">
      <w:pPr>
        <w:pStyle w:val="ListBullet"/>
      </w:pPr>
      <w:r>
        <w:t>Material Usage Variance: Thread &amp; accessories consumption vs BOM</w:t>
      </w:r>
    </w:p>
    <w:p w:rsidR="00104B2D" w:rsidRDefault="00953D97">
      <w:pPr>
        <w:pStyle w:val="ListBullet"/>
      </w:pPr>
      <w:r>
        <w:t>Rework Performance: Recovery rate dari defects</w:t>
      </w:r>
    </w:p>
    <w:p w:rsidR="00104B2D" w:rsidRDefault="00953D97">
      <w:pPr>
        <w:pStyle w:val="ListBullet"/>
      </w:pPr>
      <w:r>
        <w:t>Buffer Effectiveness: Surplus after defects vs MO need</w:t>
      </w:r>
    </w:p>
    <w:p w:rsidR="00104B2D" w:rsidRDefault="00953D97">
      <w:pPr>
        <w:pStyle w:val="ListBullet"/>
      </w:pPr>
      <w:r>
        <w:t>Quality Metrics:</w:t>
      </w:r>
    </w:p>
    <w:p w:rsidR="00104B2D" w:rsidRDefault="00953D97">
      <w:pPr>
        <w:pStyle w:val="ListBullet"/>
      </w:pPr>
      <w:r>
        <w:t>Top defect types (Pareto analysis</w:t>
      </w:r>
      <w:r>
        <w:t>)</w:t>
      </w:r>
    </w:p>
    <w:p w:rsidR="00104B2D" w:rsidRDefault="00953D97">
      <w:pPr>
        <w:pStyle w:val="ListBullet"/>
      </w:pPr>
      <w:r>
        <w:t>Defect rate trend (daily/weekly)</w:t>
      </w:r>
    </w:p>
    <w:p w:rsidR="00104B2D" w:rsidRDefault="00953D97">
      <w:pPr>
        <w:pStyle w:val="ListBullet"/>
      </w:pPr>
      <w:r>
        <w:t>Rework cost vs scrap cost savings</w:t>
      </w:r>
    </w:p>
    <w:p w:rsidR="00104B2D" w:rsidRDefault="00104B2D"/>
    <w:p w:rsidR="00104B2D" w:rsidRDefault="00953D97">
      <w:pPr>
        <w:pStyle w:val="Heading4"/>
      </w:pPr>
      <w:r>
        <w:t>STAGE 4: WAREHOUSE FINISHING (2-STAGE)</w:t>
      </w:r>
    </w:p>
    <w:p w:rsidR="00104B2D" w:rsidRDefault="00953D97">
      <w:r>
        <w:t>🆕</w:t>
      </w:r>
      <w:r>
        <w:t xml:space="preserve"> Konsep Unik: Internal conversion tanpa surat jalan + Demand-Driven Production.</w:t>
      </w:r>
    </w:p>
    <w:p w:rsidR="00104B2D" w:rsidRDefault="00953D97">
      <w:r>
        <w:t xml:space="preserve"> Logic Constraint:</w:t>
      </w:r>
    </w:p>
    <w:p w:rsidR="00104B2D" w:rsidRDefault="00953D97">
      <w:pPr>
        <w:pStyle w:val="NoSpacing"/>
      </w:pPr>
      <w:r>
        <w:rPr>
          <w:rFonts w:ascii="Courier New" w:hAnsi="Courier New"/>
          <w:sz w:val="18"/>
        </w:rPr>
        <w:t>SPK Finishing Target ≤ Skin Available dari Sew</w:t>
      </w:r>
      <w:r>
        <w:rPr>
          <w:rFonts w:ascii="Courier New" w:hAnsi="Courier New"/>
          <w:sz w:val="18"/>
        </w:rPr>
        <w:t>ing</w:t>
      </w:r>
      <w:r>
        <w:rPr>
          <w:rFonts w:ascii="Courier New" w:hAnsi="Courier New"/>
          <w:sz w:val="18"/>
        </w:rPr>
        <w:br/>
        <w:t>SPK Finishing Target = Kebutuhan Packing (demand-based)</w:t>
      </w:r>
    </w:p>
    <w:p w:rsidR="00104B2D" w:rsidRDefault="00953D97">
      <w:r>
        <w:t>Stage 4A - Stuffing (Isi Kapas):</w:t>
      </w:r>
    </w:p>
    <w:p w:rsidR="00104B2D" w:rsidRDefault="00953D97">
      <w:pPr>
        <w:pStyle w:val="NoSpacing"/>
      </w:pPr>
      <w:r>
        <w:rPr>
          <w:rFonts w:ascii="Courier New" w:hAnsi="Courier New"/>
          <w:sz w:val="18"/>
        </w:rPr>
        <w:t>SPK-FIN-STUFF-2026-00089 (Auto-Generated, Demand-Driven)</w:t>
      </w:r>
      <w:r>
        <w:rPr>
          <w:rFonts w:ascii="Courier New" w:hAnsi="Courier New"/>
          <w:sz w:val="18"/>
        </w:rPr>
        <w:br/>
        <w:t>├─ MO Target: 450 pcs</w:t>
      </w:r>
      <w:r>
        <w:rPr>
          <w:rFonts w:ascii="Courier New" w:hAnsi="Courier New"/>
          <w:sz w:val="18"/>
        </w:rPr>
        <w:br/>
        <w:t>├─ Packing Need: 465 pcs (urgent shipping)</w:t>
      </w:r>
      <w:r>
        <w:rPr>
          <w:rFonts w:ascii="Courier New" w:hAnsi="Courier New"/>
          <w:sz w:val="18"/>
        </w:rPr>
        <w:br/>
        <w:t>├─ SPK Target: 465 pcs (sesuai demand Pac</w:t>
      </w:r>
      <w:r>
        <w:rPr>
          <w:rFonts w:ascii="Courier New" w:hAnsi="Courier New"/>
          <w:sz w:val="18"/>
        </w:rPr>
        <w:t>king)</w:t>
      </w:r>
      <w:r>
        <w:rPr>
          <w:rFonts w:ascii="Courier New" w:hAnsi="Courier New"/>
          <w:sz w:val="18"/>
        </w:rPr>
        <w:br/>
        <w:t>├─ Actual: 480/465 pcs (103.2%) ✅</w:t>
      </w:r>
      <w:r>
        <w:rPr>
          <w:rFonts w:ascii="Courier New" w:hAnsi="Courier New"/>
          <w:sz w:val="18"/>
        </w:rPr>
        <w:br/>
        <w:t>│</w:t>
      </w:r>
      <w:r>
        <w:rPr>
          <w:rFonts w:ascii="Courier New" w:hAnsi="Courier New"/>
          <w:sz w:val="18"/>
        </w:rPr>
        <w:br/>
        <w:t>Input:</w:t>
      </w:r>
      <w:r>
        <w:rPr>
          <w:rFonts w:ascii="Courier New" w:hAnsi="Courier New"/>
          <w:sz w:val="18"/>
        </w:rPr>
        <w:br/>
        <w:t>├─ Skin Available: 520 pcs (dari Sewing)</w:t>
      </w:r>
      <w:r>
        <w:rPr>
          <w:rFonts w:ascii="Courier New" w:hAnsi="Courier New"/>
          <w:sz w:val="18"/>
        </w:rPr>
        <w:br/>
        <w:t>├─ Filling: 25.92 kg</w:t>
      </w:r>
      <w:r>
        <w:rPr>
          <w:rFonts w:ascii="Courier New" w:hAnsi="Courier New"/>
          <w:sz w:val="18"/>
        </w:rPr>
        <w:br/>
        <w:t>└─ Thread Closing: 288 meter</w:t>
      </w:r>
      <w:r>
        <w:rPr>
          <w:rFonts w:ascii="Courier New" w:hAnsi="Courier New"/>
          <w:sz w:val="18"/>
        </w:rPr>
        <w:br/>
      </w:r>
      <w:r>
        <w:rPr>
          <w:rFonts w:ascii="Courier New" w:hAnsi="Courier New"/>
          <w:sz w:val="18"/>
        </w:rPr>
        <w:br/>
        <w:t>Process: Stuffing (3 min/pcs)</w:t>
      </w:r>
      <w:r>
        <w:rPr>
          <w:rFonts w:ascii="Courier New" w:hAnsi="Courier New"/>
          <w:sz w:val="18"/>
        </w:rPr>
        <w:br/>
      </w:r>
      <w:r>
        <w:rPr>
          <w:rFonts w:ascii="Courier New" w:hAnsi="Courier New"/>
          <w:sz w:val="18"/>
        </w:rPr>
        <w:br/>
        <w:t>Output:</w:t>
      </w:r>
      <w:r>
        <w:rPr>
          <w:rFonts w:ascii="Courier New" w:hAnsi="Courier New"/>
          <w:sz w:val="18"/>
        </w:rPr>
        <w:br/>
        <w:t>├─ Good: 470 pcs (97.9% yield)</w:t>
      </w:r>
      <w:r>
        <w:rPr>
          <w:rFonts w:ascii="Courier New" w:hAnsi="Courier New"/>
          <w:sz w:val="18"/>
        </w:rPr>
        <w:br/>
        <w:t>├─ Defect: 10 pcs (2.1% - need rework)</w:t>
      </w:r>
      <w:r>
        <w:rPr>
          <w:rFonts w:ascii="Courier New" w:hAnsi="Courier New"/>
          <w:sz w:val="18"/>
        </w:rPr>
        <w:br/>
        <w:t>└─ Sto</w:t>
      </w:r>
      <w:r>
        <w:rPr>
          <w:rFonts w:ascii="Courier New" w:hAnsi="Courier New"/>
          <w:sz w:val="18"/>
        </w:rPr>
        <w:t>ck: Simpan di Warehouse Finishing</w:t>
      </w:r>
    </w:p>
    <w:p w:rsidR="00104B2D" w:rsidRDefault="00953D97">
      <w:r>
        <w:lastRenderedPageBreak/>
        <w:t>Proses di ERP (Stage 4A):</w:t>
      </w:r>
    </w:p>
    <w:p w:rsidR="00104B2D" w:rsidRDefault="00953D97">
      <w:pPr>
        <w:pStyle w:val="ListNumber"/>
      </w:pPr>
      <w:r>
        <w:t>Admin Finishing menerima SPK Stuffing (Auto-Generated)</w:t>
      </w:r>
    </w:p>
    <w:p w:rsidR="00104B2D" w:rsidRDefault="00953D97">
      <w:pPr>
        <w:pStyle w:val="ListBullet"/>
      </w:pPr>
      <w:r>
        <w:t>Sistem generate SPK berdasarkan demand Packing (urgent orders)</w:t>
      </w:r>
    </w:p>
    <w:p w:rsidR="00104B2D" w:rsidRDefault="00953D97">
      <w:pPr>
        <w:pStyle w:val="ListBullet"/>
      </w:pPr>
      <w:r>
        <w:t>Dashboard: "Antrean Kerja Baru - Stuffing 465 pcs"</w:t>
      </w:r>
    </w:p>
    <w:p w:rsidR="00104B2D" w:rsidRDefault="00953D97">
      <w:pPr>
        <w:pStyle w:val="ListBullet"/>
      </w:pPr>
      <w:r>
        <w:t>Material WIP &amp; Filling suda</w:t>
      </w:r>
      <w:r>
        <w:t>h ter-reserve otomatis</w:t>
      </w:r>
    </w:p>
    <w:p w:rsidR="00104B2D" w:rsidRDefault="00953D97">
      <w:pPr>
        <w:pStyle w:val="ListNumber"/>
      </w:pPr>
      <w:r>
        <w:t>Admin klik [MULAI KERJA] → Scan Skin WIP → Start stuffing</w:t>
      </w:r>
    </w:p>
    <w:p w:rsidR="00104B2D" w:rsidRDefault="00953D97">
      <w:pPr>
        <w:pStyle w:val="ListNumber"/>
      </w:pPr>
      <w:r>
        <w:t>Input progres → Transfer Stuffed Body ke internal stock</w:t>
      </w:r>
    </w:p>
    <w:p w:rsidR="00104B2D" w:rsidRDefault="00953D97">
      <w:r>
        <w:t>Stage 4B - Closing (Final Touch):</w:t>
      </w:r>
    </w:p>
    <w:p w:rsidR="00104B2D" w:rsidRDefault="00953D97">
      <w:pPr>
        <w:pStyle w:val="NoSpacing"/>
      </w:pPr>
      <w:r>
        <w:rPr>
          <w:rFonts w:ascii="Courier New" w:hAnsi="Courier New"/>
          <w:sz w:val="18"/>
        </w:rPr>
        <w:t>SPK-FIN-CLOSE-2026-00090 (Auto-Generated, Sequential)</w:t>
      </w:r>
      <w:r>
        <w:rPr>
          <w:rFonts w:ascii="Courier New" w:hAnsi="Courier New"/>
          <w:sz w:val="18"/>
        </w:rPr>
        <w:br/>
        <w:t>├─ MO Target: 450 pcs</w:t>
      </w:r>
      <w:r>
        <w:rPr>
          <w:rFonts w:ascii="Courier New" w:hAnsi="Courier New"/>
          <w:sz w:val="18"/>
        </w:rPr>
        <w:br/>
        <w:t xml:space="preserve">├─ </w:t>
      </w:r>
      <w:r>
        <w:rPr>
          <w:rFonts w:ascii="Courier New" w:hAnsi="Courier New"/>
          <w:sz w:val="18"/>
        </w:rPr>
        <w:t>Packing Need: 465 pcs</w:t>
      </w:r>
      <w:r>
        <w:rPr>
          <w:rFonts w:ascii="Courier New" w:hAnsi="Courier New"/>
          <w:sz w:val="18"/>
        </w:rPr>
        <w:br/>
        <w:t>├─ SPK Target: 465 pcs</w:t>
      </w:r>
      <w:r>
        <w:rPr>
          <w:rFonts w:ascii="Courier New" w:hAnsi="Courier New"/>
          <w:sz w:val="18"/>
        </w:rPr>
        <w:br/>
        <w:t>├─ Actual: 470/465 pcs (101.1%) ✅</w:t>
      </w:r>
      <w:r>
        <w:rPr>
          <w:rFonts w:ascii="Courier New" w:hAnsi="Courier New"/>
          <w:sz w:val="18"/>
        </w:rPr>
        <w:br/>
        <w:t>│</w:t>
      </w:r>
      <w:r>
        <w:rPr>
          <w:rFonts w:ascii="Courier New" w:hAnsi="Courier New"/>
          <w:sz w:val="18"/>
        </w:rPr>
        <w:br/>
        <w:t>Input:</w:t>
      </w:r>
      <w:r>
        <w:rPr>
          <w:rFonts w:ascii="Courier New" w:hAnsi="Courier New"/>
          <w:sz w:val="18"/>
        </w:rPr>
        <w:br/>
        <w:t>├─ Stuffed Body Available: 470 pcs</w:t>
      </w:r>
      <w:r>
        <w:rPr>
          <w:rFonts w:ascii="Courier New" w:hAnsi="Courier New"/>
          <w:sz w:val="18"/>
        </w:rPr>
        <w:br/>
        <w:t>└─ Hang Tag: 470 pcs</w:t>
      </w:r>
      <w:r>
        <w:rPr>
          <w:rFonts w:ascii="Courier New" w:hAnsi="Courier New"/>
          <w:sz w:val="18"/>
        </w:rPr>
        <w:br/>
      </w:r>
      <w:r>
        <w:rPr>
          <w:rFonts w:ascii="Courier New" w:hAnsi="Courier New"/>
          <w:sz w:val="18"/>
        </w:rPr>
        <w:br/>
        <w:t>Process: Closing (2 min/pcs)</w:t>
      </w:r>
      <w:r>
        <w:rPr>
          <w:rFonts w:ascii="Courier New" w:hAnsi="Courier New"/>
          <w:sz w:val="18"/>
        </w:rPr>
        <w:br/>
      </w:r>
      <w:r>
        <w:rPr>
          <w:rFonts w:ascii="Courier New" w:hAnsi="Courier New"/>
          <w:sz w:val="18"/>
        </w:rPr>
        <w:br/>
        <w:t>Output:</w:t>
      </w:r>
      <w:r>
        <w:rPr>
          <w:rFonts w:ascii="Courier New" w:hAnsi="Courier New"/>
          <w:sz w:val="18"/>
        </w:rPr>
        <w:br/>
        <w:t>├─ Good: 467 pcs (99.4% yield)</w:t>
      </w:r>
      <w:r>
        <w:rPr>
          <w:rFonts w:ascii="Courier New" w:hAnsi="Courier New"/>
          <w:sz w:val="18"/>
        </w:rPr>
        <w:br/>
        <w:t>├─ Defect: 3 pcs (0.6% - minor fix)</w:t>
      </w:r>
      <w:r>
        <w:rPr>
          <w:rFonts w:ascii="Courier New" w:hAnsi="Courier New"/>
          <w:sz w:val="18"/>
        </w:rPr>
        <w:br/>
        <w:t>└─ Tra</w:t>
      </w:r>
      <w:r>
        <w:rPr>
          <w:rFonts w:ascii="Courier New" w:hAnsi="Courier New"/>
          <w:sz w:val="18"/>
        </w:rPr>
        <w:t>nsfer: 467 pcs ke Packing (dengan DN)</w:t>
      </w:r>
    </w:p>
    <w:p w:rsidR="00104B2D" w:rsidRDefault="00953D97">
      <w:r>
        <w:t>Proses di ERP (Stage 4B):</w:t>
      </w:r>
    </w:p>
    <w:p w:rsidR="00104B2D" w:rsidRDefault="00953D97">
      <w:pPr>
        <w:pStyle w:val="ListNumber"/>
      </w:pPr>
      <w:r>
        <w:t>Admin menerima SPK Closing (Auto-Generated setelah Stuffing selesai)</w:t>
      </w:r>
    </w:p>
    <w:p w:rsidR="00104B2D" w:rsidRDefault="00953D97">
      <w:pPr>
        <w:pStyle w:val="ListBullet"/>
      </w:pPr>
      <w:r>
        <w:t>SPK muncul otomatis di dashboard</w:t>
      </w:r>
    </w:p>
    <w:p w:rsidR="00104B2D" w:rsidRDefault="00953D97">
      <w:pPr>
        <w:pStyle w:val="ListBullet"/>
      </w:pPr>
      <w:r>
        <w:t>Stuffed Body WIP sudah tersedia: 470 pcs</w:t>
      </w:r>
    </w:p>
    <w:p w:rsidR="00104B2D" w:rsidRDefault="00953D97">
      <w:pPr>
        <w:pStyle w:val="ListNumber"/>
      </w:pPr>
      <w:r>
        <w:t xml:space="preserve">Admin klik [MULAI KERJA] → Scan Stuffed Body → </w:t>
      </w:r>
      <w:r>
        <w:t>Start closing</w:t>
      </w:r>
    </w:p>
    <w:p w:rsidR="00104B2D" w:rsidRDefault="00953D97">
      <w:pPr>
        <w:pStyle w:val="ListNumber"/>
      </w:pPr>
      <w:r>
        <w:t>Selesai → Transfer ke Packing (auto-trigger next SPK)</w:t>
      </w:r>
    </w:p>
    <w:p w:rsidR="00104B2D" w:rsidRDefault="00953D97">
      <w:r>
        <w:t>Inventory Tracking:</w:t>
      </w:r>
    </w:p>
    <w:p w:rsidR="00104B2D" w:rsidRDefault="00953D97">
      <w:pPr>
        <w:pStyle w:val="NoSpacing"/>
      </w:pPr>
      <w:r>
        <w:rPr>
          <w:rFonts w:ascii="Courier New" w:hAnsi="Courier New"/>
          <w:sz w:val="18"/>
        </w:rPr>
        <w:t>┌──────────────────────────────────────┐</w:t>
      </w:r>
      <w:r>
        <w:rPr>
          <w:rFonts w:ascii="Courier New" w:hAnsi="Courier New"/>
          <w:sz w:val="18"/>
        </w:rPr>
        <w:br/>
        <w:t>│  WAREHOUSE FINISHING                 │</w:t>
      </w:r>
      <w:r>
        <w:rPr>
          <w:rFonts w:ascii="Courier New" w:hAnsi="Courier New"/>
          <w:sz w:val="18"/>
        </w:rPr>
        <w:br/>
        <w:t>├──────────────────────────────────────┤</w:t>
      </w:r>
      <w:r>
        <w:rPr>
          <w:rFonts w:ascii="Courier New" w:hAnsi="Courier New"/>
          <w:sz w:val="18"/>
        </w:rPr>
        <w:br/>
        <w:t xml:space="preserve">│  </w:t>
      </w:r>
      <w:r>
        <w:rPr>
          <w:rFonts w:ascii="Courier New" w:hAnsi="Courier New"/>
          <w:sz w:val="18"/>
        </w:rPr>
        <w:t>📦</w:t>
      </w:r>
      <w:r>
        <w:rPr>
          <w:rFonts w:ascii="Courier New" w:hAnsi="Courier New"/>
          <w:sz w:val="18"/>
        </w:rPr>
        <w:t xml:space="preserve"> Skin Stock:                      │</w:t>
      </w:r>
      <w:r>
        <w:rPr>
          <w:rFonts w:ascii="Courier New" w:hAnsi="Courier New"/>
          <w:sz w:val="18"/>
        </w:rPr>
        <w:br/>
        <w:t xml:space="preserve">│   </w:t>
      </w:r>
      <w:r>
        <w:rPr>
          <w:rFonts w:ascii="Courier New" w:hAnsi="Courier New"/>
          <w:sz w:val="18"/>
        </w:rPr>
        <w:t xml:space="preserve">  Received: 480 pcs                │</w:t>
      </w:r>
      <w:r>
        <w:rPr>
          <w:rFonts w:ascii="Courier New" w:hAnsi="Courier New"/>
          <w:sz w:val="18"/>
        </w:rPr>
        <w:br/>
        <w:t>│     Used (Stuffing): 480 pcs         │</w:t>
      </w:r>
      <w:r>
        <w:rPr>
          <w:rFonts w:ascii="Courier New" w:hAnsi="Courier New"/>
          <w:sz w:val="18"/>
        </w:rPr>
        <w:br/>
        <w:t>│     Balance: 0 pcs                   │</w:t>
      </w:r>
      <w:r>
        <w:rPr>
          <w:rFonts w:ascii="Courier New" w:hAnsi="Courier New"/>
          <w:sz w:val="18"/>
        </w:rPr>
        <w:br/>
        <w:t>│                                      │</w:t>
      </w:r>
      <w:r>
        <w:rPr>
          <w:rFonts w:ascii="Courier New" w:hAnsi="Courier New"/>
          <w:sz w:val="18"/>
        </w:rPr>
        <w:br/>
        <w:t xml:space="preserve">│  </w:t>
      </w:r>
      <w:r>
        <w:rPr>
          <w:rFonts w:ascii="Courier New" w:hAnsi="Courier New"/>
          <w:sz w:val="18"/>
        </w:rPr>
        <w:t>🧸</w:t>
      </w:r>
      <w:r>
        <w:rPr>
          <w:rFonts w:ascii="Courier New" w:hAnsi="Courier New"/>
          <w:sz w:val="18"/>
        </w:rPr>
        <w:t xml:space="preserve"> Stuffed Body Stock:              │</w:t>
      </w:r>
      <w:r>
        <w:rPr>
          <w:rFonts w:ascii="Courier New" w:hAnsi="Courier New"/>
          <w:sz w:val="18"/>
        </w:rPr>
        <w:br/>
        <w:t>│     Produced (Stuffing): 470 pcs     │</w:t>
      </w:r>
      <w:r>
        <w:rPr>
          <w:rFonts w:ascii="Courier New" w:hAnsi="Courier New"/>
          <w:sz w:val="18"/>
        </w:rPr>
        <w:br/>
        <w:t>│     Used (Cl</w:t>
      </w:r>
      <w:r>
        <w:rPr>
          <w:rFonts w:ascii="Courier New" w:hAnsi="Courier New"/>
          <w:sz w:val="18"/>
        </w:rPr>
        <w:t>osing): 470 pcs          │</w:t>
      </w:r>
      <w:r>
        <w:rPr>
          <w:rFonts w:ascii="Courier New" w:hAnsi="Courier New"/>
          <w:sz w:val="18"/>
        </w:rPr>
        <w:br/>
        <w:t>│     Balance: 0 pcs                   │</w:t>
      </w:r>
      <w:r>
        <w:rPr>
          <w:rFonts w:ascii="Courier New" w:hAnsi="Courier New"/>
          <w:sz w:val="18"/>
        </w:rPr>
        <w:br/>
        <w:t>│                                      │</w:t>
      </w:r>
      <w:r>
        <w:rPr>
          <w:rFonts w:ascii="Courier New" w:hAnsi="Courier New"/>
          <w:sz w:val="18"/>
        </w:rPr>
        <w:br/>
        <w:t>│  ✅ Finished Doll:                   │</w:t>
      </w:r>
      <w:r>
        <w:rPr>
          <w:rFonts w:ascii="Courier New" w:hAnsi="Courier New"/>
          <w:sz w:val="18"/>
        </w:rPr>
        <w:br/>
        <w:t>│     Produced (Closing): 465 pcs      │</w:t>
      </w:r>
      <w:r>
        <w:rPr>
          <w:rFonts w:ascii="Courier New" w:hAnsi="Courier New"/>
          <w:sz w:val="18"/>
        </w:rPr>
        <w:br/>
      </w:r>
      <w:r>
        <w:rPr>
          <w:rFonts w:ascii="Courier New" w:hAnsi="Courier New"/>
          <w:sz w:val="18"/>
        </w:rPr>
        <w:lastRenderedPageBreak/>
        <w:t>│     Transferred: 465 pcs             │</w:t>
      </w:r>
      <w:r>
        <w:rPr>
          <w:rFonts w:ascii="Courier New" w:hAnsi="Courier New"/>
          <w:sz w:val="18"/>
        </w:rPr>
        <w:br/>
        <w:t>└────────────────────────</w:t>
      </w:r>
      <w:r>
        <w:rPr>
          <w:rFonts w:ascii="Courier New" w:hAnsi="Courier New"/>
          <w:sz w:val="18"/>
        </w:rPr>
        <w:t>──────────────┘</w:t>
      </w:r>
    </w:p>
    <w:p w:rsidR="00104B2D" w:rsidRDefault="00953D97">
      <w:r>
        <w:t>KPI yang Dilacak (2-Stage):</w:t>
      </w:r>
    </w:p>
    <w:p w:rsidR="00104B2D" w:rsidRDefault="00953D97">
      <w:pPr>
        <w:pStyle w:val="ListBullet"/>
      </w:pPr>
      <w:r>
        <w:t>Demand Match Accuracy:</w:t>
      </w:r>
    </w:p>
    <w:p w:rsidR="00104B2D" w:rsidRDefault="00953D97">
      <w:pPr>
        <w:pStyle w:val="ListBullet"/>
      </w:pPr>
      <w:r>
        <w:t>SPK Target vs Packing Need (ideal: 100-103%)</w:t>
      </w:r>
    </w:p>
    <w:p w:rsidR="00104B2D" w:rsidRDefault="00953D97">
      <w:pPr>
        <w:pStyle w:val="ListBullet"/>
      </w:pPr>
      <w:r>
        <w:t>Material optimization: Saved vs full MO</w:t>
      </w:r>
    </w:p>
    <w:p w:rsidR="00104B2D" w:rsidRDefault="00953D97">
      <w:pPr>
        <w:pStyle w:val="ListBullet"/>
      </w:pPr>
      <w:r>
        <w:t>Stage 1 (Stuffing) Metrics:</w:t>
      </w:r>
    </w:p>
    <w:p w:rsidR="00104B2D" w:rsidRDefault="00953D97">
      <w:pPr>
        <w:pStyle w:val="ListBullet"/>
      </w:pPr>
      <w:r>
        <w:t>Filling consumption variance (BOM vs actual)</w:t>
      </w:r>
    </w:p>
    <w:p w:rsidR="00104B2D" w:rsidRDefault="00953D97">
      <w:pPr>
        <w:pStyle w:val="ListBullet"/>
      </w:pPr>
      <w:r>
        <w:t>Yield rate: Good / Total proces</w:t>
      </w:r>
      <w:r>
        <w:t>sed (target &gt;97%)</w:t>
      </w:r>
    </w:p>
    <w:p w:rsidR="00104B2D" w:rsidRDefault="00953D97">
      <w:pPr>
        <w:pStyle w:val="ListBullet"/>
      </w:pPr>
      <w:r>
        <w:t>Defect rate: Stuffing errors (target &lt;3%)</w:t>
      </w:r>
    </w:p>
    <w:p w:rsidR="00104B2D" w:rsidRDefault="00953D97">
      <w:pPr>
        <w:pStyle w:val="ListBullet"/>
      </w:pPr>
      <w:r>
        <w:t>Processing time: Min per pcs (benchmark: 3 min)</w:t>
      </w:r>
    </w:p>
    <w:p w:rsidR="00104B2D" w:rsidRDefault="00953D97">
      <w:pPr>
        <w:pStyle w:val="ListBullet"/>
      </w:pPr>
      <w:r>
        <w:t>Stage 2 (Closing) Metrics:</w:t>
      </w:r>
    </w:p>
    <w:p w:rsidR="00104B2D" w:rsidRDefault="00953D97">
      <w:pPr>
        <w:pStyle w:val="ListBullet"/>
      </w:pPr>
      <w:r>
        <w:t>Yield rate: Good / Total processed (target &gt;99%)</w:t>
      </w:r>
    </w:p>
    <w:p w:rsidR="00104B2D" w:rsidRDefault="00953D97">
      <w:pPr>
        <w:pStyle w:val="ListBullet"/>
      </w:pPr>
      <w:r>
        <w:t>Defect rate: Closing errors (target &lt;1%)</w:t>
      </w:r>
    </w:p>
    <w:p w:rsidR="00104B2D" w:rsidRDefault="00953D97">
      <w:pPr>
        <w:pStyle w:val="ListBullet"/>
      </w:pPr>
      <w:r>
        <w:t>Processing time: Min per pcs (b</w:t>
      </w:r>
      <w:r>
        <w:t>enchmark: 2 min)</w:t>
      </w:r>
    </w:p>
    <w:p w:rsidR="00104B2D" w:rsidRDefault="00953D97">
      <w:pPr>
        <w:pStyle w:val="ListBullet"/>
      </w:pPr>
      <w:r>
        <w:t>Rework Performance:</w:t>
      </w:r>
    </w:p>
    <w:p w:rsidR="00104B2D" w:rsidRDefault="00953D97">
      <w:pPr>
        <w:pStyle w:val="ListBullet"/>
      </w:pPr>
      <w:r>
        <w:t>Recovery rate per stage</w:t>
      </w:r>
    </w:p>
    <w:p w:rsidR="00104B2D" w:rsidRDefault="00953D97">
      <w:pPr>
        <w:pStyle w:val="ListBullet"/>
      </w:pPr>
      <w:r>
        <w:t>Rework time vs new production time</w:t>
      </w:r>
    </w:p>
    <w:p w:rsidR="00104B2D" w:rsidRDefault="00953D97">
      <w:pPr>
        <w:pStyle w:val="ListBullet"/>
      </w:pPr>
      <w:r>
        <w:t>Inventory Efficiency:</w:t>
      </w:r>
    </w:p>
    <w:p w:rsidR="00104B2D" w:rsidRDefault="00953D97">
      <w:pPr>
        <w:pStyle w:val="ListBullet"/>
      </w:pPr>
      <w:r>
        <w:t>WIP turnover: Skin → Stuffed Body → Finished</w:t>
      </w:r>
    </w:p>
    <w:p w:rsidR="00104B2D" w:rsidRDefault="00953D97">
      <w:pPr>
        <w:pStyle w:val="ListBullet"/>
      </w:pPr>
      <w:r>
        <w:t>Stock-out frequency (target: 0%)</w:t>
      </w:r>
    </w:p>
    <w:p w:rsidR="00104B2D" w:rsidRDefault="00104B2D"/>
    <w:p w:rsidR="00104B2D" w:rsidRDefault="00953D97">
      <w:pPr>
        <w:pStyle w:val="Heading4"/>
      </w:pPr>
      <w:r>
        <w:t xml:space="preserve">STAGE 5: PACKING (KEMASAN) </w:t>
      </w:r>
    </w:p>
    <w:p w:rsidR="00104B2D" w:rsidRDefault="00953D97">
      <w:r>
        <w:t>🆕</w:t>
      </w:r>
      <w:r>
        <w:t xml:space="preserve"> Urgency-Based Production - </w:t>
      </w:r>
      <w:r>
        <w:t>Prioritas pengiriman customer</w:t>
      </w:r>
    </w:p>
    <w:p w:rsidR="00104B2D" w:rsidRDefault="00953D97">
      <w:r>
        <w:t xml:space="preserve"> Logic Constraint:</w:t>
      </w:r>
    </w:p>
    <w:p w:rsidR="00104B2D" w:rsidRDefault="00953D97">
      <w:pPr>
        <w:pStyle w:val="NoSpacing"/>
      </w:pPr>
      <w:r>
        <w:rPr>
          <w:rFonts w:ascii="Courier New" w:hAnsi="Courier New"/>
          <w:sz w:val="18"/>
        </w:rPr>
        <w:t>SPK Packing Target ≤ MIN(Finished Doll, Baju Available)</w:t>
      </w:r>
      <w:r>
        <w:rPr>
          <w:rFonts w:ascii="Courier New" w:hAnsi="Courier New"/>
          <w:sz w:val="18"/>
        </w:rPr>
        <w:br/>
        <w:t>SPK Packing Target = Urgent Shipping Requirement</w:t>
      </w:r>
    </w:p>
    <w:p w:rsidR="00104B2D" w:rsidRDefault="00953D97">
      <w:r>
        <w:t>Contoh Real - Urgent Order:</w:t>
      </w:r>
    </w:p>
    <w:p w:rsidR="00104B2D" w:rsidRDefault="00953D97">
      <w:pPr>
        <w:pStyle w:val="NoSpacing"/>
      </w:pPr>
      <w:r>
        <w:rPr>
          <w:rFonts w:ascii="Courier New" w:hAnsi="Courier New"/>
          <w:sz w:val="18"/>
        </w:rPr>
        <w:t>SPK-PACK-2026-00091</w:t>
      </w:r>
      <w:r>
        <w:rPr>
          <w:rFonts w:ascii="Courier New" w:hAnsi="Courier New"/>
          <w:sz w:val="18"/>
        </w:rPr>
        <w:br/>
        <w:t>├─ MO Target: 450 pcs</w:t>
      </w:r>
      <w:r>
        <w:rPr>
          <w:rFonts w:ascii="Courier New" w:hAnsi="Courier New"/>
          <w:sz w:val="18"/>
        </w:rPr>
        <w:br/>
        <w:t>├─ Urgent Shipping: 465 pcs (Wee</w:t>
      </w:r>
      <w:r>
        <w:rPr>
          <w:rFonts w:ascii="Courier New" w:hAnsi="Courier New"/>
          <w:sz w:val="18"/>
        </w:rPr>
        <w:t>k 05 deadline)</w:t>
      </w:r>
      <w:r>
        <w:rPr>
          <w:rFonts w:ascii="Courier New" w:hAnsi="Courier New"/>
          <w:sz w:val="18"/>
        </w:rPr>
        <w:br/>
        <w:t>├─ SPK Target: 465 pcs (sesuai urgency)</w:t>
      </w:r>
      <w:r>
        <w:rPr>
          <w:rFonts w:ascii="Courier New" w:hAnsi="Courier New"/>
          <w:sz w:val="18"/>
        </w:rPr>
        <w:br/>
        <w:t>├─ Actual: 467/465 pcs (100.4%) ✅</w:t>
      </w:r>
      <w:r>
        <w:rPr>
          <w:rFonts w:ascii="Courier New" w:hAnsi="Courier New"/>
          <w:sz w:val="18"/>
        </w:rPr>
        <w:br/>
        <w:t>│</w:t>
      </w:r>
      <w:r>
        <w:rPr>
          <w:rFonts w:ascii="Courier New" w:hAnsi="Courier New"/>
          <w:sz w:val="18"/>
        </w:rPr>
        <w:br/>
        <w:t>Input Available:</w:t>
      </w:r>
      <w:r>
        <w:rPr>
          <w:rFonts w:ascii="Courier New" w:hAnsi="Courier New"/>
          <w:sz w:val="18"/>
        </w:rPr>
        <w:br/>
        <w:t>├─ Finished Doll: 467 pcs (dari Finishing)</w:t>
      </w:r>
      <w:r>
        <w:rPr>
          <w:rFonts w:ascii="Courier New" w:hAnsi="Courier New"/>
          <w:sz w:val="18"/>
        </w:rPr>
        <w:br/>
        <w:t>├─ Baju: 470 pcs (dari Sewing Baju)</w:t>
      </w:r>
      <w:r>
        <w:rPr>
          <w:rFonts w:ascii="Courier New" w:hAnsi="Courier New"/>
          <w:sz w:val="18"/>
        </w:rPr>
        <w:br/>
        <w:t>└─ Constraint: MIN(467, 470) = 467 pcs max</w:t>
      </w:r>
      <w:r>
        <w:rPr>
          <w:rFonts w:ascii="Courier New" w:hAnsi="Courier New"/>
          <w:sz w:val="18"/>
        </w:rPr>
        <w:br/>
      </w:r>
      <w:r>
        <w:rPr>
          <w:rFonts w:ascii="Courier New" w:hAnsi="Courier New"/>
          <w:sz w:val="18"/>
        </w:rPr>
        <w:br/>
        <w:t>Production:</w:t>
      </w:r>
      <w:r>
        <w:rPr>
          <w:rFonts w:ascii="Courier New" w:hAnsi="Courier New"/>
          <w:sz w:val="18"/>
        </w:rPr>
        <w:br/>
        <w:t>├─ Paired: 46</w:t>
      </w:r>
      <w:r>
        <w:rPr>
          <w:rFonts w:ascii="Courier New" w:hAnsi="Courier New"/>
          <w:sz w:val="18"/>
        </w:rPr>
        <w:t>5 sets (1 boneka + 1 baju)</w:t>
      </w:r>
      <w:r>
        <w:rPr>
          <w:rFonts w:ascii="Courier New" w:hAnsi="Courier New"/>
          <w:sz w:val="18"/>
        </w:rPr>
        <w:br/>
        <w:t>├─ Extra: 2 boneka (simpan stock)</w:t>
      </w:r>
      <w:r>
        <w:rPr>
          <w:rFonts w:ascii="Courier New" w:hAnsi="Courier New"/>
          <w:sz w:val="18"/>
        </w:rPr>
        <w:br/>
        <w:t>└─ Extra: 5 baju (simpan stock)</w:t>
      </w:r>
    </w:p>
    <w:p w:rsidR="00104B2D" w:rsidRDefault="00953D97">
      <w:r>
        <w:t>UOM Conversion Challenge:</w:t>
      </w:r>
    </w:p>
    <w:p w:rsidR="00104B2D" w:rsidRDefault="00953D97">
      <w:pPr>
        <w:pStyle w:val="NoSpacing"/>
      </w:pPr>
      <w:r>
        <w:rPr>
          <w:rFonts w:ascii="Courier New" w:hAnsi="Courier New"/>
          <w:sz w:val="18"/>
        </w:rPr>
        <w:lastRenderedPageBreak/>
        <w:t>Admin input: 8 CTN</w:t>
      </w:r>
      <w:r>
        <w:rPr>
          <w:rFonts w:ascii="Courier New" w:hAnsi="Courier New"/>
          <w:sz w:val="18"/>
        </w:rPr>
        <w:br/>
        <w:t>Standard: 60 pcs/CTN</w:t>
      </w:r>
      <w:r>
        <w:rPr>
          <w:rFonts w:ascii="Courier New" w:hAnsi="Courier New"/>
          <w:sz w:val="18"/>
        </w:rPr>
        <w:br/>
        <w:t>Expected: 8 × 60 = 480 pcs</w:t>
      </w:r>
      <w:r>
        <w:rPr>
          <w:rFonts w:ascii="Courier New" w:hAnsi="Courier New"/>
          <w:sz w:val="18"/>
        </w:rPr>
        <w:br/>
      </w:r>
      <w:r>
        <w:rPr>
          <w:rFonts w:ascii="Courier New" w:hAnsi="Courier New"/>
          <w:sz w:val="18"/>
        </w:rPr>
        <w:br/>
        <w:t>Physical: 465 pcs actual</w:t>
      </w:r>
      <w:r>
        <w:rPr>
          <w:rFonts w:ascii="Courier New" w:hAnsi="Courier New"/>
          <w:sz w:val="18"/>
        </w:rPr>
        <w:br/>
        <w:t>├─ CTN 001-007: 60 pcs each (420 pcs)</w:t>
      </w:r>
      <w:r>
        <w:rPr>
          <w:rFonts w:ascii="Courier New" w:hAnsi="Courier New"/>
          <w:sz w:val="18"/>
        </w:rPr>
        <w:br/>
        <w:t>└─ CTN</w:t>
      </w:r>
      <w:r>
        <w:rPr>
          <w:rFonts w:ascii="Courier New" w:hAnsi="Courier New"/>
          <w:sz w:val="18"/>
        </w:rPr>
        <w:t xml:space="preserve"> 008: 45 pcs (partial)</w:t>
      </w:r>
      <w:r>
        <w:rPr>
          <w:rFonts w:ascii="Courier New" w:hAnsi="Courier New"/>
          <w:sz w:val="18"/>
        </w:rPr>
        <w:br/>
      </w:r>
      <w:r>
        <w:rPr>
          <w:rFonts w:ascii="Courier New" w:hAnsi="Courier New"/>
          <w:sz w:val="18"/>
        </w:rPr>
        <w:br/>
        <w:t>Variance: -3.1% (acceptable)</w:t>
      </w:r>
    </w:p>
    <w:p w:rsidR="00104B2D" w:rsidRDefault="00953D97">
      <w:r>
        <w:t>Proses di ERP:</w:t>
      </w:r>
    </w:p>
    <w:p w:rsidR="00104B2D" w:rsidRDefault="00953D97">
      <w:pPr>
        <w:pStyle w:val="ListNumber"/>
      </w:pPr>
      <w:r>
        <w:t>Admin Packing menerima SPK (Auto-Generated, Urgency-Based)</w:t>
      </w:r>
    </w:p>
    <w:p w:rsidR="00104B2D" w:rsidRDefault="00953D97">
      <w:pPr>
        <w:pStyle w:val="ListBullet"/>
      </w:pPr>
      <w:r>
        <w:t>Sistem generate SPK berdasarkan urgent shipping requirement</w:t>
      </w:r>
    </w:p>
    <w:p w:rsidR="00104B2D" w:rsidRDefault="00953D97">
      <w:pPr>
        <w:pStyle w:val="ListBullet"/>
      </w:pPr>
      <w:r>
        <w:t>Dashboard: " URGENT - Week 05 Deadline: SPK-PACK-2026-00091"</w:t>
      </w:r>
    </w:p>
    <w:p w:rsidR="00104B2D" w:rsidRDefault="00953D97">
      <w:pPr>
        <w:pStyle w:val="ListBullet"/>
      </w:pPr>
      <w:r>
        <w:t>SPK Targ</w:t>
      </w:r>
      <w:r>
        <w:t>et: 465 pcs (prioritas pengiriman customer)</w:t>
      </w:r>
    </w:p>
    <w:p w:rsidR="00104B2D" w:rsidRDefault="00953D97">
      <w:pPr>
        <w:pStyle w:val="ListBullet"/>
      </w:pPr>
      <w:r>
        <w:t>Material WIP sudah tersedia: Finished Doll (467 pcs) + Baju (470 pcs)</w:t>
      </w:r>
    </w:p>
    <w:p w:rsidR="00104B2D" w:rsidRDefault="00953D97">
      <w:pPr>
        <w:pStyle w:val="ListNumber"/>
      </w:pPr>
      <w:r>
        <w:t>Admin klik [MULAI KERJA] → Terima 2 Stream WIP (scan DN)</w:t>
      </w:r>
    </w:p>
    <w:p w:rsidR="00104B2D" w:rsidRDefault="00953D97">
      <w:pPr>
        <w:pStyle w:val="ListBullet"/>
      </w:pPr>
      <w:r>
        <w:t>Stream 1: 467 pcs Finished Doll</w:t>
      </w:r>
    </w:p>
    <w:p w:rsidR="00104B2D" w:rsidRDefault="00953D97">
      <w:pPr>
        <w:pStyle w:val="ListBullet"/>
      </w:pPr>
      <w:r>
        <w:t>Stream 2: 470 pcs Baju</w:t>
      </w:r>
    </w:p>
    <w:p w:rsidR="00104B2D" w:rsidRDefault="00953D97">
      <w:pPr>
        <w:pStyle w:val="ListBullet"/>
      </w:pPr>
      <w:r>
        <w:t>System auto-match: Pack 465 se</w:t>
      </w:r>
      <w:r>
        <w:t>ts (sesuai SPK Target)</w:t>
      </w:r>
    </w:p>
    <w:p w:rsidR="00104B2D" w:rsidRDefault="00953D97">
      <w:pPr>
        <w:pStyle w:val="ListNumber"/>
      </w:pPr>
      <w:r>
        <w:t>Proses Packing</w:t>
      </w:r>
    </w:p>
    <w:p w:rsidR="00104B2D" w:rsidRDefault="00953D97">
      <w:pPr>
        <w:pStyle w:val="ListBullet"/>
      </w:pPr>
      <w:r>
        <w:t>Match boneka + baju (1:1 pairing)</w:t>
      </w:r>
    </w:p>
    <w:p w:rsidR="00104B2D" w:rsidRDefault="00953D97">
      <w:pPr>
        <w:pStyle w:val="ListBullet"/>
      </w:pPr>
      <w:r>
        <w:t>Susun dalam master carton</w:t>
      </w:r>
    </w:p>
    <w:p w:rsidR="00104B2D" w:rsidRDefault="00953D97">
      <w:pPr>
        <w:pStyle w:val="ListBullet"/>
      </w:pPr>
      <w:r>
        <w:t>Stack di pallet</w:t>
      </w:r>
    </w:p>
    <w:p w:rsidR="00104B2D" w:rsidRDefault="00953D97">
      <w:pPr>
        <w:pStyle w:val="ListBullet"/>
      </w:pPr>
      <w:r>
        <w:t>Generate barcode per carton</w:t>
      </w:r>
    </w:p>
    <w:p w:rsidR="00104B2D" w:rsidRDefault="00953D97">
      <w:pPr>
        <w:pStyle w:val="ListNumber"/>
      </w:pPr>
      <w:r>
        <w:t>Generate Barcode FG</w:t>
      </w:r>
    </w:p>
    <w:p w:rsidR="00104B2D" w:rsidRDefault="00953D97">
      <w:r>
        <w:t>```</w:t>
      </w:r>
    </w:p>
    <w:p w:rsidR="00104B2D" w:rsidRDefault="00953D97">
      <w:r>
        <w:t>FG-2026-00123-CTN001</w:t>
      </w:r>
    </w:p>
    <w:p w:rsidR="00104B2D" w:rsidRDefault="00953D97">
      <w:r>
        <w:t>├─ Article: [40551542] AFTONSPARV</w:t>
      </w:r>
    </w:p>
    <w:p w:rsidR="00104B2D" w:rsidRDefault="00953D97">
      <w:r>
        <w:t>├─ Week: W05-2026</w:t>
      </w:r>
    </w:p>
    <w:p w:rsidR="00104B2D" w:rsidRDefault="00953D97">
      <w:r>
        <w:t xml:space="preserve">├─ Destination: </w:t>
      </w:r>
      <w:r>
        <w:t>WH-IKEA-SWEDEN</w:t>
      </w:r>
    </w:p>
    <w:p w:rsidR="00104B2D" w:rsidRDefault="00953D97">
      <w:r>
        <w:t>├─ Units/CTN: 60 pcs</w:t>
      </w:r>
    </w:p>
    <w:p w:rsidR="00104B2D" w:rsidRDefault="00953D97">
      <w:r>
        <w:t>└─ Barcode: [████████████]</w:t>
      </w:r>
    </w:p>
    <w:p w:rsidR="00104B2D" w:rsidRDefault="00953D97">
      <w:r>
        <w:t>```</w:t>
      </w:r>
    </w:p>
    <w:p w:rsidR="00104B2D" w:rsidRDefault="00953D97">
      <w:pPr>
        <w:pStyle w:val="ListNumber"/>
      </w:pPr>
      <w:r>
        <w:t>Admin Input dengan UOM validation</w:t>
      </w:r>
    </w:p>
    <w:p w:rsidR="00104B2D" w:rsidRDefault="00953D97">
      <w:pPr>
        <w:pStyle w:val="ListNumber"/>
      </w:pPr>
      <w:r>
        <w:t>Validasi &amp; Approval</w:t>
      </w:r>
    </w:p>
    <w:p w:rsidR="00104B2D" w:rsidRDefault="00953D97">
      <w:pPr>
        <w:pStyle w:val="ListBullet"/>
      </w:pPr>
      <w:r>
        <w:lastRenderedPageBreak/>
        <w:t>Variance &lt;5%: Auto-approved</w:t>
      </w:r>
    </w:p>
    <w:p w:rsidR="00104B2D" w:rsidRDefault="00953D97">
      <w:pPr>
        <w:pStyle w:val="ListBullet"/>
      </w:pPr>
      <w:r>
        <w:t>Variance 5-15%: SPV approval</w:t>
      </w:r>
    </w:p>
    <w:p w:rsidR="00104B2D" w:rsidRDefault="00953D97">
      <w:pPr>
        <w:pStyle w:val="ListBullet"/>
      </w:pPr>
      <w:r>
        <w:t>Variance &gt;15%: Manager approval</w:t>
      </w:r>
    </w:p>
    <w:p w:rsidR="00104B2D" w:rsidRDefault="00953D97">
      <w:pPr>
        <w:pStyle w:val="ListNumber"/>
      </w:pPr>
      <w:r>
        <w:t>Handover ke Warehouse FG</w:t>
      </w:r>
    </w:p>
    <w:p w:rsidR="00104B2D" w:rsidRDefault="00953D97">
      <w:r>
        <w:t>KPI yang Dilacak:</w:t>
      </w:r>
    </w:p>
    <w:p w:rsidR="00104B2D" w:rsidRDefault="00953D97">
      <w:pPr>
        <w:pStyle w:val="ListBullet"/>
      </w:pPr>
      <w:r>
        <w:t>Urg</w:t>
      </w:r>
      <w:r>
        <w:t>ency Fulfillment:</w:t>
      </w:r>
    </w:p>
    <w:p w:rsidR="00104B2D" w:rsidRDefault="00953D97">
      <w:pPr>
        <w:pStyle w:val="ListBullet"/>
      </w:pPr>
      <w:r>
        <w:t>On-time completion rate (deadline vs actual)</w:t>
      </w:r>
    </w:p>
    <w:p w:rsidR="00104B2D" w:rsidRDefault="00953D97">
      <w:pPr>
        <w:pStyle w:val="ListBullet"/>
      </w:pPr>
      <w:r>
        <w:t>SPK Target match: Actual / Urgent requirement</w:t>
      </w:r>
    </w:p>
    <w:p w:rsidR="00104B2D" w:rsidRDefault="00953D97">
      <w:pPr>
        <w:pStyle w:val="ListBullet"/>
      </w:pPr>
      <w:r>
        <w:t>Pairing Efficiency:</w:t>
      </w:r>
    </w:p>
    <w:p w:rsidR="00104B2D" w:rsidRDefault="00953D97">
      <w:pPr>
        <w:pStyle w:val="ListBullet"/>
      </w:pPr>
      <w:r>
        <w:t>Match rate: Boneka + Baju pairing success (target: 100%)</w:t>
      </w:r>
    </w:p>
    <w:p w:rsidR="00104B2D" w:rsidRDefault="00953D97">
      <w:pPr>
        <w:pStyle w:val="ListBullet"/>
      </w:pPr>
      <w:r>
        <w:t>Excess tracking: Unboneka / unpaired Baju (minimize)</w:t>
      </w:r>
    </w:p>
    <w:p w:rsidR="00104B2D" w:rsidRDefault="00953D97">
      <w:pPr>
        <w:pStyle w:val="ListBullet"/>
      </w:pPr>
      <w:r>
        <w:t>Packing Quality:</w:t>
      </w:r>
    </w:p>
    <w:p w:rsidR="00104B2D" w:rsidRDefault="00953D97">
      <w:pPr>
        <w:pStyle w:val="ListBullet"/>
      </w:pPr>
      <w:r>
        <w:t>Packing speed: Box per hour per Admin</w:t>
      </w:r>
    </w:p>
    <w:p w:rsidR="00104B2D" w:rsidRDefault="00953D97">
      <w:pPr>
        <w:pStyle w:val="ListBullet"/>
      </w:pPr>
      <w:r>
        <w:t>Barcode accuracy: Scan success rate (target &gt;99.9%)</w:t>
      </w:r>
    </w:p>
    <w:p w:rsidR="00104B2D" w:rsidRDefault="00953D97">
      <w:pPr>
        <w:pStyle w:val="ListBullet"/>
      </w:pPr>
      <w:r>
        <w:t>Box quality: Damage rate (target &lt;0.1%)</w:t>
      </w:r>
    </w:p>
    <w:p w:rsidR="00104B2D" w:rsidRDefault="00953D97">
      <w:pPr>
        <w:pStyle w:val="ListBullet"/>
      </w:pPr>
      <w:r>
        <w:t>UOM conversion accuracy: CTN vs Pcs variance (target &lt;2%)</w:t>
      </w:r>
    </w:p>
    <w:p w:rsidR="00104B2D" w:rsidRDefault="00953D97">
      <w:pPr>
        <w:pStyle w:val="ListBullet"/>
      </w:pPr>
      <w:r>
        <w:t>Resource Utilization:</w:t>
      </w:r>
    </w:p>
    <w:p w:rsidR="00104B2D" w:rsidRDefault="00953D97">
      <w:pPr>
        <w:pStyle w:val="ListBullet"/>
      </w:pPr>
      <w:r>
        <w:t>Carton usage variance: Planned vs actual</w:t>
      </w:r>
    </w:p>
    <w:p w:rsidR="00104B2D" w:rsidRDefault="00953D97">
      <w:pPr>
        <w:pStyle w:val="ListBullet"/>
      </w:pPr>
      <w:r>
        <w:t>Mater</w:t>
      </w:r>
      <w:r>
        <w:t>ial waste: Packing materials (target &lt;1%)</w:t>
      </w:r>
    </w:p>
    <w:p w:rsidR="00104B2D" w:rsidRDefault="00953D97">
      <w:pPr>
        <w:pStyle w:val="ListBullet"/>
      </w:pPr>
      <w:r>
        <w:t>Buffer Stock Management:</w:t>
      </w:r>
    </w:p>
    <w:p w:rsidR="00104B2D" w:rsidRDefault="00953D97">
      <w:pPr>
        <w:pStyle w:val="ListBullet"/>
      </w:pPr>
      <w:r>
        <w:t>Auto-created buffer: Excess Doll + Baju tracked</w:t>
      </w:r>
    </w:p>
    <w:p w:rsidR="00104B2D" w:rsidRDefault="00953D97">
      <w:pPr>
        <w:pStyle w:val="ListBullet"/>
      </w:pPr>
      <w:r>
        <w:t>Buffer utilization for next orders</w:t>
      </w:r>
    </w:p>
    <w:p w:rsidR="00104B2D" w:rsidRDefault="00104B2D"/>
    <w:p w:rsidR="00104B2D" w:rsidRDefault="00953D97">
      <w:pPr>
        <w:pStyle w:val="Heading3"/>
      </w:pPr>
      <w:r>
        <w:t xml:space="preserve"> Summary Production Flow - Flexible Target System</w:t>
      </w:r>
    </w:p>
    <w:p w:rsidR="00104B2D" w:rsidRDefault="00953D97">
      <w:pPr>
        <w:pStyle w:val="NoSpacing"/>
      </w:pPr>
      <w:r>
        <w:rPr>
          <w:rFonts w:ascii="Courier New" w:hAnsi="Courier New"/>
          <w:sz w:val="18"/>
        </w:rPr>
        <w:t>┌─────────────────────────────────────────────────────┐</w:t>
      </w:r>
      <w:r>
        <w:rPr>
          <w:rFonts w:ascii="Courier New" w:hAnsi="Courier New"/>
          <w:sz w:val="18"/>
        </w:rPr>
        <w:br/>
        <w:t>│  AFTONSPARV PRODUCTION FLOW                         │</w:t>
      </w:r>
      <w:r>
        <w:rPr>
          <w:rFonts w:ascii="Courier New" w:hAnsi="Courier New"/>
          <w:sz w:val="18"/>
        </w:rPr>
        <w:br/>
        <w:t>│  MO Target: 450 pcs                                 │</w:t>
      </w:r>
      <w:r>
        <w:rPr>
          <w:rFonts w:ascii="Courier New" w:hAnsi="Courier New"/>
          <w:sz w:val="18"/>
        </w:rPr>
        <w:br/>
        <w:t>│  SPK Flexibility: Each dept can produce &gt; MO target │</w:t>
      </w:r>
      <w:r>
        <w:rPr>
          <w:rFonts w:ascii="Courier New" w:hAnsi="Courier New"/>
          <w:sz w:val="18"/>
        </w:rPr>
        <w:br/>
        <w:t>│  Constraint: Dept Target ≤ Previous Dept Output    │</w:t>
      </w:r>
      <w:r>
        <w:rPr>
          <w:rFonts w:ascii="Courier New" w:hAnsi="Courier New"/>
          <w:sz w:val="18"/>
        </w:rPr>
        <w:br/>
        <w:t>└───────────────────────────────</w:t>
      </w:r>
      <w:r>
        <w:rPr>
          <w:rFonts w:ascii="Courier New" w:hAnsi="Courier New"/>
          <w:sz w:val="18"/>
        </w:rPr>
        <w:t>──────────────────────┘</w:t>
      </w:r>
      <w:r>
        <w:rPr>
          <w:rFonts w:ascii="Courier New" w:hAnsi="Courier New"/>
          <w:sz w:val="18"/>
        </w:rPr>
        <w:br/>
      </w:r>
      <w:r>
        <w:rPr>
          <w:rFonts w:ascii="Courier New" w:hAnsi="Courier New"/>
          <w:sz w:val="18"/>
        </w:rPr>
        <w:br/>
        <w:t>[CUTTING] 2 Streams (Buffer 10%)</w:t>
      </w:r>
      <w:r>
        <w:rPr>
          <w:rFonts w:ascii="Courier New" w:hAnsi="Courier New"/>
          <w:sz w:val="18"/>
        </w:rPr>
        <w:br/>
        <w:t>├─ SPK Target: 495 pcs (MO 450 + 10%)</w:t>
      </w:r>
      <w:r>
        <w:rPr>
          <w:rFonts w:ascii="Courier New" w:hAnsi="Courier New"/>
          <w:sz w:val="18"/>
        </w:rPr>
        <w:br/>
        <w:t>├─ Actual: 500/495 pcs (101%) ✅</w:t>
      </w:r>
      <w:r>
        <w:rPr>
          <w:rFonts w:ascii="Courier New" w:hAnsi="Courier New"/>
          <w:sz w:val="18"/>
        </w:rPr>
        <w:br/>
        <w:t>│  ├─ Good: 495 pcs | Defect: 5 pcs</w:t>
      </w:r>
      <w:r>
        <w:rPr>
          <w:rFonts w:ascii="Courier New" w:hAnsi="Courier New"/>
          <w:sz w:val="18"/>
        </w:rPr>
        <w:br/>
        <w:t>│  └─ Body: 495 pcs → [EMBROIDERY] → 495 pcs</w:t>
      </w:r>
      <w:r>
        <w:rPr>
          <w:rFonts w:ascii="Courier New" w:hAnsi="Courier New"/>
          <w:sz w:val="18"/>
        </w:rPr>
        <w:br/>
        <w:t>│</w:t>
      </w:r>
      <w:r>
        <w:rPr>
          <w:rFonts w:ascii="Courier New" w:hAnsi="Courier New"/>
          <w:sz w:val="18"/>
        </w:rPr>
        <w:br/>
        <w:t>└─ Baju: 495 pcs (parallel stream)</w:t>
      </w:r>
      <w:r>
        <w:rPr>
          <w:rFonts w:ascii="Courier New" w:hAnsi="Courier New"/>
          <w:sz w:val="18"/>
        </w:rPr>
        <w:br/>
      </w:r>
      <w:r>
        <w:rPr>
          <w:rFonts w:ascii="Courier New" w:hAnsi="Courier New"/>
          <w:sz w:val="18"/>
        </w:rPr>
        <w:br/>
        <w:t>[SEWING B</w:t>
      </w:r>
      <w:r>
        <w:rPr>
          <w:rFonts w:ascii="Courier New" w:hAnsi="Courier New"/>
          <w:sz w:val="18"/>
        </w:rPr>
        <w:t>ODY] Buffer 15%</w:t>
      </w:r>
      <w:r>
        <w:rPr>
          <w:rFonts w:ascii="Courier New" w:hAnsi="Courier New"/>
          <w:sz w:val="18"/>
        </w:rPr>
        <w:br/>
        <w:t>├─ Constraint: ≤ 495 pcs (Cutting output)</w:t>
      </w:r>
      <w:r>
        <w:rPr>
          <w:rFonts w:ascii="Courier New" w:hAnsi="Courier New"/>
          <w:sz w:val="18"/>
        </w:rPr>
        <w:br/>
        <w:t>├─ SPK Target: 517 pcs (MO 450 + 15%)</w:t>
      </w:r>
      <w:r>
        <w:rPr>
          <w:rFonts w:ascii="Courier New" w:hAnsi="Courier New"/>
          <w:sz w:val="18"/>
        </w:rPr>
        <w:br/>
        <w:t>├─ Actual: 520/517 pcs (100.6%) ✅</w:t>
      </w:r>
      <w:r>
        <w:rPr>
          <w:rFonts w:ascii="Courier New" w:hAnsi="Courier New"/>
          <w:sz w:val="18"/>
        </w:rPr>
        <w:br/>
        <w:t>│  ├─ Good: 508 pcs (97.7% yield)</w:t>
      </w:r>
      <w:r>
        <w:rPr>
          <w:rFonts w:ascii="Courier New" w:hAnsi="Courier New"/>
          <w:sz w:val="18"/>
        </w:rPr>
        <w:br/>
        <w:t>│  └─ Defect: 12 pcs (2.3%) → [REWORK MODULE]</w:t>
      </w:r>
      <w:r>
        <w:rPr>
          <w:rFonts w:ascii="Courier New" w:hAnsi="Courier New"/>
          <w:sz w:val="18"/>
        </w:rPr>
        <w:br/>
        <w:t>└─ Transfer: 508 pcs Skin → Warehouse Finishin</w:t>
      </w:r>
      <w:r>
        <w:rPr>
          <w:rFonts w:ascii="Courier New" w:hAnsi="Courier New"/>
          <w:sz w:val="18"/>
        </w:rPr>
        <w:t>g</w:t>
      </w:r>
      <w:r>
        <w:rPr>
          <w:rFonts w:ascii="Courier New" w:hAnsi="Courier New"/>
          <w:sz w:val="18"/>
        </w:rPr>
        <w:br/>
      </w:r>
      <w:r>
        <w:rPr>
          <w:rFonts w:ascii="Courier New" w:hAnsi="Courier New"/>
          <w:sz w:val="18"/>
        </w:rPr>
        <w:lastRenderedPageBreak/>
        <w:br/>
        <w:t>[SEWING BAJU] (Parallel) - Buffer 10%</w:t>
      </w:r>
      <w:r>
        <w:rPr>
          <w:rFonts w:ascii="Courier New" w:hAnsi="Courier New"/>
          <w:sz w:val="18"/>
        </w:rPr>
        <w:br/>
        <w:t>├─ Constraint: ≤ 495 pcs (Cutting Baju output)</w:t>
      </w:r>
      <w:r>
        <w:rPr>
          <w:rFonts w:ascii="Courier New" w:hAnsi="Courier New"/>
          <w:sz w:val="18"/>
        </w:rPr>
        <w:br/>
        <w:t>├─ SPK Target: 495 pcs (MO 450 + 10%)</w:t>
      </w:r>
      <w:r>
        <w:rPr>
          <w:rFonts w:ascii="Courier New" w:hAnsi="Courier New"/>
          <w:sz w:val="18"/>
        </w:rPr>
        <w:br/>
        <w:t>├─ Actual: 498/495 pcs (100.6%) ✅</w:t>
      </w:r>
      <w:r>
        <w:rPr>
          <w:rFonts w:ascii="Courier New" w:hAnsi="Courier New"/>
          <w:sz w:val="18"/>
        </w:rPr>
        <w:br/>
        <w:t>│  ├─ Good: 490 pcs (98.4% yield)</w:t>
      </w:r>
      <w:r>
        <w:rPr>
          <w:rFonts w:ascii="Courier New" w:hAnsi="Courier New"/>
          <w:sz w:val="18"/>
        </w:rPr>
        <w:br/>
        <w:t>│  └─ Defect: 8 pcs (1.6%) → [REWORK MODULE]</w:t>
      </w:r>
      <w:r>
        <w:rPr>
          <w:rFonts w:ascii="Courier New" w:hAnsi="Courier New"/>
          <w:sz w:val="18"/>
        </w:rPr>
        <w:br/>
        <w:t xml:space="preserve">└─ Transfer: 490 </w:t>
      </w:r>
      <w:r>
        <w:rPr>
          <w:rFonts w:ascii="Courier New" w:hAnsi="Courier New"/>
          <w:sz w:val="18"/>
        </w:rPr>
        <w:t>pcs → Hold for Packing</w:t>
      </w:r>
      <w:r>
        <w:rPr>
          <w:rFonts w:ascii="Courier New" w:hAnsi="Courier New"/>
          <w:sz w:val="18"/>
        </w:rPr>
        <w:br/>
      </w:r>
      <w:r>
        <w:rPr>
          <w:rFonts w:ascii="Courier New" w:hAnsi="Courier New"/>
          <w:sz w:val="18"/>
        </w:rPr>
        <w:br/>
        <w:t>[WAREHOUSE FINISHING] Demand-Driven</w:t>
      </w:r>
      <w:r>
        <w:rPr>
          <w:rFonts w:ascii="Courier New" w:hAnsi="Courier New"/>
          <w:sz w:val="18"/>
        </w:rPr>
        <w:br/>
        <w:t>├─ Stage 1: Stuffing</w:t>
      </w:r>
      <w:r>
        <w:rPr>
          <w:rFonts w:ascii="Courier New" w:hAnsi="Courier New"/>
          <w:sz w:val="18"/>
        </w:rPr>
        <w:br/>
        <w:t>│  ├─ Constraint: ≤ 508 pcs (Sewing Skin output)</w:t>
      </w:r>
      <w:r>
        <w:rPr>
          <w:rFonts w:ascii="Courier New" w:hAnsi="Courier New"/>
          <w:sz w:val="18"/>
        </w:rPr>
        <w:br/>
        <w:t>│  ├─ Packing Need: 465 pcs (urgent)</w:t>
      </w:r>
      <w:r>
        <w:rPr>
          <w:rFonts w:ascii="Courier New" w:hAnsi="Courier New"/>
          <w:sz w:val="18"/>
        </w:rPr>
        <w:br/>
        <w:t>│  ├─ SPK Target: 480 pcs (demand + 3% buffer)</w:t>
      </w:r>
      <w:r>
        <w:rPr>
          <w:rFonts w:ascii="Courier New" w:hAnsi="Courier New"/>
          <w:sz w:val="18"/>
        </w:rPr>
        <w:br/>
        <w:t>│  ├─ Actual: 483/480 pcs (100.6%) ✅</w:t>
      </w:r>
      <w:r>
        <w:rPr>
          <w:rFonts w:ascii="Courier New" w:hAnsi="Courier New"/>
          <w:sz w:val="18"/>
        </w:rPr>
        <w:br/>
        <w:t xml:space="preserve">│  │ </w:t>
      </w:r>
      <w:r>
        <w:rPr>
          <w:rFonts w:ascii="Courier New" w:hAnsi="Courier New"/>
          <w:sz w:val="18"/>
        </w:rPr>
        <w:t xml:space="preserve"> ├─ Good: 473 pcs | Defect: 10 pcs</w:t>
      </w:r>
      <w:r>
        <w:rPr>
          <w:rFonts w:ascii="Courier New" w:hAnsi="Courier New"/>
          <w:sz w:val="18"/>
        </w:rPr>
        <w:br/>
        <w:t>│  └─ Stock: 473 Stuffed Body</w:t>
      </w:r>
      <w:r>
        <w:rPr>
          <w:rFonts w:ascii="Courier New" w:hAnsi="Courier New"/>
          <w:sz w:val="18"/>
        </w:rPr>
        <w:br/>
        <w:t>│</w:t>
      </w:r>
      <w:r>
        <w:rPr>
          <w:rFonts w:ascii="Courier New" w:hAnsi="Courier New"/>
          <w:sz w:val="18"/>
        </w:rPr>
        <w:br/>
        <w:t>└─ Stage 2: Closing</w:t>
      </w:r>
      <w:r>
        <w:rPr>
          <w:rFonts w:ascii="Courier New" w:hAnsi="Courier New"/>
          <w:sz w:val="18"/>
        </w:rPr>
        <w:br/>
        <w:t xml:space="preserve">   ├─ Constraint: ≤ 473 pcs (Stuffed Body stock)</w:t>
      </w:r>
      <w:r>
        <w:rPr>
          <w:rFonts w:ascii="Courier New" w:hAnsi="Courier New"/>
          <w:sz w:val="18"/>
        </w:rPr>
        <w:br/>
        <w:t xml:space="preserve">   ├─ SPK Target: 470 pcs (match demand)</w:t>
      </w:r>
      <w:r>
        <w:rPr>
          <w:rFonts w:ascii="Courier New" w:hAnsi="Courier New"/>
          <w:sz w:val="18"/>
        </w:rPr>
        <w:br/>
        <w:t xml:space="preserve">   ├─ Actual: 472/470 pcs (100.4%) ✅</w:t>
      </w:r>
      <w:r>
        <w:rPr>
          <w:rFonts w:ascii="Courier New" w:hAnsi="Courier New"/>
          <w:sz w:val="18"/>
        </w:rPr>
        <w:br/>
        <w:t xml:space="preserve">   │  ├─ Good: 468 pcs | Defect: 4 pcs</w:t>
      </w:r>
      <w:r>
        <w:rPr>
          <w:rFonts w:ascii="Courier New" w:hAnsi="Courier New"/>
          <w:sz w:val="18"/>
        </w:rPr>
        <w:br/>
        <w:t xml:space="preserve">   </w:t>
      </w:r>
      <w:r>
        <w:rPr>
          <w:rFonts w:ascii="Courier New" w:hAnsi="Courier New"/>
          <w:sz w:val="18"/>
        </w:rPr>
        <w:t>└─ Transfer: 468 pcs → Packing</w:t>
      </w:r>
      <w:r>
        <w:rPr>
          <w:rFonts w:ascii="Courier New" w:hAnsi="Courier New"/>
          <w:sz w:val="18"/>
        </w:rPr>
        <w:br/>
      </w:r>
      <w:r>
        <w:rPr>
          <w:rFonts w:ascii="Courier New" w:hAnsi="Courier New"/>
          <w:sz w:val="18"/>
        </w:rPr>
        <w:br/>
        <w:t>[PACKING] Urgency-Based</w:t>
      </w:r>
      <w:r>
        <w:rPr>
          <w:rFonts w:ascii="Courier New" w:hAnsi="Courier New"/>
          <w:sz w:val="18"/>
        </w:rPr>
        <w:br/>
        <w:t>├─ Constraint: MIN(Finished Doll: 468, Baju: 490) = 468 pcs</w:t>
      </w:r>
      <w:r>
        <w:rPr>
          <w:rFonts w:ascii="Courier New" w:hAnsi="Courier New"/>
          <w:sz w:val="18"/>
        </w:rPr>
        <w:br/>
        <w:t>├─ Urgent Shipping: 465 pcs (Week 05 deadline)</w:t>
      </w:r>
      <w:r>
        <w:rPr>
          <w:rFonts w:ascii="Courier New" w:hAnsi="Courier New"/>
          <w:sz w:val="18"/>
        </w:rPr>
        <w:br/>
        <w:t>├─ SPK Target: 465 pcs (sesuai urgency)</w:t>
      </w:r>
      <w:r>
        <w:rPr>
          <w:rFonts w:ascii="Courier New" w:hAnsi="Courier New"/>
          <w:sz w:val="18"/>
        </w:rPr>
        <w:br/>
        <w:t>├─ Actual: 466/465 pcs (100.2%) ✅</w:t>
      </w:r>
      <w:r>
        <w:rPr>
          <w:rFonts w:ascii="Courier New" w:hAnsi="Courier New"/>
          <w:sz w:val="18"/>
        </w:rPr>
        <w:br/>
        <w:t>│  ├─ Packed: 465 s</w:t>
      </w:r>
      <w:r>
        <w:rPr>
          <w:rFonts w:ascii="Courier New" w:hAnsi="Courier New"/>
          <w:sz w:val="18"/>
        </w:rPr>
        <w:t>ets (untuk shipping)</w:t>
      </w:r>
      <w:r>
        <w:rPr>
          <w:rFonts w:ascii="Courier New" w:hAnsi="Courier New"/>
          <w:sz w:val="18"/>
        </w:rPr>
        <w:br/>
        <w:t>│  └─ Extra: 1 boneka + 25 baju (stock buffer)</w:t>
      </w:r>
      <w:r>
        <w:rPr>
          <w:rFonts w:ascii="Courier New" w:hAnsi="Courier New"/>
          <w:sz w:val="18"/>
        </w:rPr>
        <w:br/>
        <w:t>└─ Output: 8 CTN (465 pcs) → Ready FG</w:t>
      </w:r>
      <w:r>
        <w:rPr>
          <w:rFonts w:ascii="Courier New" w:hAnsi="Courier New"/>
          <w:sz w:val="18"/>
        </w:rPr>
        <w:br/>
      </w:r>
      <w:r>
        <w:rPr>
          <w:rFonts w:ascii="Courier New" w:hAnsi="Courier New"/>
          <w:sz w:val="18"/>
        </w:rPr>
        <w:br/>
        <w:t>[FINISH GOOD]</w:t>
      </w:r>
      <w:r>
        <w:rPr>
          <w:rFonts w:ascii="Courier New" w:hAnsi="Courier New"/>
          <w:sz w:val="18"/>
        </w:rPr>
        <w:br/>
        <w:t>└─ 8 CTN (465 pcs) → Ready to Ship Week 05 ✅</w:t>
      </w:r>
      <w:r>
        <w:rPr>
          <w:rFonts w:ascii="Courier New" w:hAnsi="Courier New"/>
          <w:sz w:val="18"/>
        </w:rPr>
        <w:br/>
      </w:r>
      <w:r>
        <w:rPr>
          <w:rFonts w:ascii="Courier New" w:hAnsi="Courier New"/>
          <w:sz w:val="18"/>
        </w:rPr>
        <w:br/>
        <w:t>OVERALL SUMMARY:</w:t>
      </w:r>
      <w:r>
        <w:rPr>
          <w:rFonts w:ascii="Courier New" w:hAnsi="Courier New"/>
          <w:sz w:val="18"/>
        </w:rPr>
        <w:br/>
        <w:t>├─ MO Target: 450 pcs</w:t>
      </w:r>
      <w:r>
        <w:rPr>
          <w:rFonts w:ascii="Courier New" w:hAnsi="Courier New"/>
          <w:sz w:val="18"/>
        </w:rPr>
        <w:br/>
        <w:t>├─ Final Output: 465 pcs (103.3% achievement)</w:t>
      </w:r>
      <w:r>
        <w:rPr>
          <w:rFonts w:ascii="Courier New" w:hAnsi="Courier New"/>
          <w:sz w:val="18"/>
        </w:rPr>
        <w:br/>
        <w:t>├─ O</w:t>
      </w:r>
      <w:r>
        <w:rPr>
          <w:rFonts w:ascii="Courier New" w:hAnsi="Courier New"/>
          <w:sz w:val="18"/>
        </w:rPr>
        <w:t>verall Yield: 93.9% (465 from 495 cut)</w:t>
      </w:r>
      <w:r>
        <w:rPr>
          <w:rFonts w:ascii="Courier New" w:hAnsi="Courier New"/>
          <w:sz w:val="18"/>
        </w:rPr>
        <w:br/>
        <w:t>├─ Total Defects: 31 pcs (6.3%) → Rework Module</w:t>
      </w:r>
      <w:r>
        <w:rPr>
          <w:rFonts w:ascii="Courier New" w:hAnsi="Courier New"/>
          <w:sz w:val="18"/>
        </w:rPr>
        <w:br/>
        <w:t>└─ Production Efficiency: EXCELLENT ✅</w:t>
      </w:r>
    </w:p>
    <w:p w:rsidR="00104B2D" w:rsidRDefault="00953D97">
      <w:r>
        <w:t xml:space="preserve"> Key Insights:</w:t>
      </w:r>
    </w:p>
    <w:p w:rsidR="00104B2D" w:rsidRDefault="00953D97">
      <w:pPr>
        <w:pStyle w:val="ListNumber"/>
      </w:pPr>
      <w:r>
        <w:t>Flexible Target: Setiap departemen bisa set target &gt; MO (buffer strategy)</w:t>
      </w:r>
    </w:p>
    <w:p w:rsidR="00104B2D" w:rsidRDefault="00953D97">
      <w:pPr>
        <w:pStyle w:val="ListNumber"/>
      </w:pPr>
      <w:r>
        <w:t>Constraint Logic: Target dept ≤ Output dep</w:t>
      </w:r>
      <w:r>
        <w:t>t sebelumnya (material availability)</w:t>
      </w:r>
    </w:p>
    <w:p w:rsidR="00104B2D" w:rsidRDefault="00953D97">
      <w:pPr>
        <w:pStyle w:val="ListNumber"/>
      </w:pPr>
      <w:r>
        <w:t>Demand-Driven: Finishing &amp; Packing follow urgency, bukan strict MO</w:t>
      </w:r>
    </w:p>
    <w:p w:rsidR="00104B2D" w:rsidRDefault="00953D97">
      <w:pPr>
        <w:pStyle w:val="ListNumber"/>
      </w:pPr>
      <w:r>
        <w:t>Buffer Management: Cutting 10%, Sewing 15%, Finishing 3% (prevent shortage)</w:t>
      </w:r>
    </w:p>
    <w:p w:rsidR="00104B2D" w:rsidRDefault="00953D97">
      <w:pPr>
        <w:pStyle w:val="ListNumber"/>
      </w:pPr>
      <w:r>
        <w:t>Defect Tracking: Total 31 defects tracked untuk Rework Module</w:t>
      </w:r>
    </w:p>
    <w:p w:rsidR="00104B2D" w:rsidRDefault="00953D97">
      <w:pPr>
        <w:pStyle w:val="ListNumber"/>
      </w:pPr>
      <w:r>
        <w:t>Overproduction</w:t>
      </w:r>
      <w:r>
        <w:t>: 465 vs 450 (+3.3%) memastikan fulfillment + stock buffer</w:t>
      </w:r>
    </w:p>
    <w:p w:rsidR="00104B2D" w:rsidRDefault="00953D97">
      <w:r>
        <w:t>│   Output: 485 pcs Skin (97% yield, 15 pcs reject)</w:t>
      </w:r>
    </w:p>
    <w:p w:rsidR="00104B2D" w:rsidRDefault="00953D97">
      <w:r>
        <w:t>│        ↓</w:t>
      </w:r>
    </w:p>
    <w:p w:rsidR="00104B2D" w:rsidRDefault="00953D97">
      <w:r>
        <w:t>│   [WH FINISHING]</w:t>
      </w:r>
    </w:p>
    <w:p w:rsidR="00104B2D" w:rsidRDefault="00953D97">
      <w:r>
        <w:lastRenderedPageBreak/>
        <w:t>│   ├─ Stuffing: 475 pcs (2% reject)</w:t>
      </w:r>
    </w:p>
    <w:p w:rsidR="00104B2D" w:rsidRDefault="00953D97">
      <w:r>
        <w:t>│   └─ Closing: 470 pcs (1% reject)</w:t>
      </w:r>
    </w:p>
    <w:p w:rsidR="00104B2D" w:rsidRDefault="00953D97">
      <w:r>
        <w:t>│        ↓</w:t>
      </w:r>
    </w:p>
    <w:p w:rsidR="00104B2D" w:rsidRDefault="00953D97">
      <w:r>
        <w:t>│   [PACKING] ← Match with Baju</w:t>
      </w:r>
    </w:p>
    <w:p w:rsidR="00104B2D" w:rsidRDefault="00953D97">
      <w:r>
        <w:t>│        ↓</w:t>
      </w:r>
    </w:p>
    <w:p w:rsidR="00104B2D" w:rsidRDefault="00953D97">
      <w:r>
        <w:t>└─ Baju: 480 pcs → [SEWING BAJU] (Multi-Line)</w:t>
      </w:r>
    </w:p>
    <w:p w:rsidR="00104B2D" w:rsidRDefault="00953D97">
      <w:r>
        <w:t>Target: 480 pcs → Assigned: 495 pcs (buffer)</w:t>
      </w:r>
    </w:p>
    <w:p w:rsidR="00104B2D" w:rsidRDefault="00953D97">
      <w:r>
        <w:t>Output: 480 pcs Baju (97% yield) ────────────┘</w:t>
      </w:r>
    </w:p>
    <w:p w:rsidR="00104B2D" w:rsidRDefault="00953D97">
      <w:r>
        <w:t>[FINISH GOOD]</w:t>
      </w:r>
    </w:p>
    <w:p w:rsidR="00104B2D" w:rsidRDefault="00953D97">
      <w:r>
        <w:t>└─ 8 CTN (470 pcs matched pairs) → Ready to Ship</w:t>
      </w:r>
    </w:p>
    <w:p w:rsidR="00104B2D" w:rsidRDefault="00953D97">
      <w:r>
        <w:t>Timeline: 7-10 hari (MODE RELEASED)</w:t>
      </w:r>
    </w:p>
    <w:p w:rsidR="00104B2D" w:rsidRDefault="00953D97">
      <w:r>
        <w:t>Timeline: 4-7 hari (MODE PARTIAL, early Cutting start)</w:t>
      </w:r>
    </w:p>
    <w:p w:rsidR="00953D97" w:rsidRDefault="00953D97">
      <w:pPr>
        <w:pStyle w:val="NoSpacing"/>
        <w:rPr>
          <w:rFonts w:ascii="Courier New" w:hAnsi="Courier New"/>
          <w:sz w:val="18"/>
        </w:rPr>
      </w:pPr>
      <w:r>
        <w:rPr>
          <w:rFonts w:ascii="Courier New" w:hAnsi="Courier New"/>
          <w:sz w:val="18"/>
        </w:rPr>
        <w:br/>
        <w:t>---</w:t>
      </w:r>
      <w:r>
        <w:rPr>
          <w:rFonts w:ascii="Courier New" w:hAnsi="Courier New"/>
          <w:sz w:val="18"/>
        </w:rPr>
        <w:br/>
      </w:r>
      <w:r>
        <w:rPr>
          <w:rFonts w:ascii="Courier New" w:hAnsi="Courier New"/>
          <w:sz w:val="18"/>
        </w:rPr>
        <w:br/>
        <w:t xml:space="preserve">### </w:t>
      </w:r>
      <w:r>
        <w:rPr>
          <w:rFonts w:ascii="Courier New" w:hAnsi="Courier New"/>
          <w:sz w:val="18"/>
        </w:rPr>
        <w:t>🆕</w:t>
      </w:r>
      <w:r>
        <w:rPr>
          <w:rFonts w:ascii="Courier New" w:hAnsi="Courier New"/>
          <w:sz w:val="18"/>
        </w:rPr>
        <w:t xml:space="preserve"> Timeline Comparison: PARTIAL vs RELEASED</w:t>
      </w:r>
      <w:r>
        <w:rPr>
          <w:rFonts w:ascii="Courier New" w:hAnsi="Courier New"/>
          <w:sz w:val="18"/>
        </w:rPr>
        <w:br/>
      </w:r>
      <w:r>
        <w:rPr>
          <w:rFonts w:ascii="Courier New" w:hAnsi="Courier New"/>
          <w:sz w:val="18"/>
        </w:rPr>
        <w:br/>
        <w:t>| Day | MODE PARTIAL | MODE RELEASED |</w:t>
      </w:r>
      <w:r>
        <w:rPr>
          <w:rFonts w:ascii="Courier New" w:hAnsi="Courier New"/>
          <w:sz w:val="18"/>
        </w:rPr>
        <w:br/>
        <w:t>|-----|--------------|---------------|</w:t>
      </w:r>
      <w:r>
        <w:rPr>
          <w:rFonts w:ascii="Courier New" w:hAnsi="Courier New"/>
          <w:sz w:val="18"/>
        </w:rPr>
        <w:br/>
        <w:t>| **D-0** | PO Kain approved&lt;br&gt;✅ Cutting start | Wait PO Label |</w:t>
      </w:r>
      <w:r>
        <w:rPr>
          <w:rFonts w:ascii="Courier New" w:hAnsi="Courier New"/>
          <w:sz w:val="18"/>
        </w:rPr>
        <w:br/>
        <w:t xml:space="preserve">| </w:t>
      </w:r>
      <w:r>
        <w:rPr>
          <w:rFonts w:ascii="Courier New" w:hAnsi="Courier New"/>
          <w:sz w:val="18"/>
        </w:rPr>
        <w:t>**D+1** | Cutting progress 50% | Wait PO Label |</w:t>
      </w:r>
      <w:r>
        <w:rPr>
          <w:rFonts w:ascii="Courier New" w:hAnsi="Courier New"/>
          <w:sz w:val="18"/>
        </w:rPr>
        <w:br/>
        <w:t>| **D+2** | Cutting progress 100%&lt;br&gt;✅ Embroidery start | PO Label approved&lt;br&gt;❌ Cutting start |</w:t>
      </w:r>
      <w:r>
        <w:rPr>
          <w:rFonts w:ascii="Courier New" w:hAnsi="Courier New"/>
          <w:sz w:val="18"/>
        </w:rPr>
        <w:br/>
        <w:t>| **D+3** | Embroidery done&lt;br&gt;MO upgrade to RELEASED&lt;br&gt;✅ Sewing start | Cutting progress 50% |</w:t>
      </w:r>
      <w:r>
        <w:rPr>
          <w:rFonts w:ascii="Courier New" w:hAnsi="Courier New"/>
          <w:sz w:val="18"/>
        </w:rPr>
        <w:br/>
        <w:t>| **D+4** | S</w:t>
      </w:r>
      <w:r>
        <w:rPr>
          <w:rFonts w:ascii="Courier New" w:hAnsi="Courier New"/>
          <w:sz w:val="18"/>
        </w:rPr>
        <w:t>ewing progress 60% | Cutting done&lt;br&gt;Embroidery start |</w:t>
      </w:r>
      <w:r>
        <w:rPr>
          <w:rFonts w:ascii="Courier New" w:hAnsi="Courier New"/>
          <w:sz w:val="18"/>
        </w:rPr>
        <w:br/>
        <w:t>| **D+5** | Sewing done&lt;br&gt;Finishing start | Embroidery done&lt;br&gt;Sewing start |</w:t>
      </w:r>
      <w:r>
        <w:rPr>
          <w:rFonts w:ascii="Courier New" w:hAnsi="Courier New"/>
          <w:sz w:val="18"/>
        </w:rPr>
        <w:br/>
        <w:t>| **D+6** | Finishing done&lt;br&gt;Packing start | Sewing progress 60% |</w:t>
      </w:r>
      <w:r>
        <w:rPr>
          <w:rFonts w:ascii="Courier New" w:hAnsi="Courier New"/>
          <w:sz w:val="18"/>
        </w:rPr>
        <w:br/>
        <w:t>| **D+7** | ✅ **DONE** | Sewing done&lt;br&gt;Finishing sta</w:t>
      </w:r>
      <w:r>
        <w:rPr>
          <w:rFonts w:ascii="Courier New" w:hAnsi="Courier New"/>
          <w:sz w:val="18"/>
        </w:rPr>
        <w:t>rt |</w:t>
      </w:r>
      <w:r>
        <w:rPr>
          <w:rFonts w:ascii="Courier New" w:hAnsi="Courier New"/>
          <w:sz w:val="18"/>
        </w:rPr>
        <w:br/>
        <w:t>| **D+8** | - | Finishing done&lt;br&gt;Packing start |</w:t>
      </w:r>
      <w:r>
        <w:rPr>
          <w:rFonts w:ascii="Courier New" w:hAnsi="Courier New"/>
          <w:sz w:val="18"/>
        </w:rPr>
        <w:br/>
        <w:t>| **D+10** | - | ✅ **DONE** |</w:t>
      </w:r>
      <w:r>
        <w:rPr>
          <w:rFonts w:ascii="Courier New" w:hAnsi="Courier New"/>
          <w:sz w:val="18"/>
        </w:rPr>
        <w:br/>
      </w:r>
      <w:r>
        <w:rPr>
          <w:rFonts w:ascii="Courier New" w:hAnsi="Courier New"/>
          <w:sz w:val="18"/>
        </w:rPr>
        <w:br/>
        <w:t>**Benefit MODE PARTIAL**: **Lead time -3 days** (7 vs 10 days)</w:t>
      </w:r>
      <w:r>
        <w:rPr>
          <w:rFonts w:ascii="Courier New" w:hAnsi="Courier New"/>
          <w:sz w:val="18"/>
        </w:rPr>
        <w:br/>
      </w:r>
      <w:r>
        <w:rPr>
          <w:rFonts w:ascii="Courier New" w:hAnsi="Courier New"/>
          <w:sz w:val="18"/>
        </w:rPr>
        <w:br/>
        <w:t>---</w:t>
      </w:r>
      <w:r>
        <w:rPr>
          <w:rFonts w:ascii="Courier New" w:hAnsi="Courier New"/>
          <w:sz w:val="18"/>
        </w:rPr>
        <w:br/>
      </w:r>
    </w:p>
    <w:p w:rsidR="00953D97" w:rsidRDefault="00953D97" w:rsidP="00953D97">
      <w:r>
        <w:br w:type="page"/>
      </w:r>
    </w:p>
    <w:p w:rsidR="00953D97" w:rsidRDefault="00953D97" w:rsidP="00953D97">
      <w:pPr>
        <w:pStyle w:val="Heading2"/>
      </w:pPr>
      <w:r>
        <w:rPr>
          <w:rFonts w:ascii="Segoe UI Symbol" w:hAnsi="Segoe UI Symbol" w:cs="Segoe UI Symbol"/>
        </w:rPr>
        <w:lastRenderedPageBreak/>
        <w:t>🗂</w:t>
      </w:r>
      <w:r>
        <w:rPr>
          <w:rFonts w:ascii="Calibri" w:hAnsi="Calibri" w:cs="Calibri"/>
        </w:rPr>
        <w:t>️</w:t>
      </w:r>
      <w:r>
        <w:t xml:space="preserve"> 5. MODUL-MODUL SISTEM</w:t>
      </w:r>
      <w:r>
        <w:br/>
      </w:r>
    </w:p>
    <w:p w:rsidR="00953D97" w:rsidRPr="00953D97" w:rsidRDefault="00953D97" w:rsidP="00953D97">
      <w:pPr>
        <w:pStyle w:val="Heading3"/>
      </w:pPr>
      <w:r>
        <w:t xml:space="preserve">A. </w:t>
      </w:r>
      <w:r>
        <w:t>Modul PPIC (Production Planning)</w:t>
      </w:r>
      <w:r>
        <w:br/>
      </w:r>
    </w:p>
    <w:p w:rsidR="00953D97" w:rsidRDefault="00953D97" w:rsidP="00953D97">
      <w:r>
        <w:t>User: PPIC Staff, Manager PPIC</w:t>
      </w:r>
    </w:p>
    <w:p w:rsidR="00953D97" w:rsidRDefault="00953D97" w:rsidP="00953D97">
      <w:proofErr w:type="spellStart"/>
      <w:r>
        <w:t>Fitur</w:t>
      </w:r>
      <w:proofErr w:type="spellEnd"/>
      <w:r>
        <w:t>:</w:t>
      </w:r>
      <w:r>
        <w:br/>
        <w:t xml:space="preserve">- </w:t>
      </w:r>
      <w:proofErr w:type="spellStart"/>
      <w:r>
        <w:t>Buat</w:t>
      </w:r>
      <w:proofErr w:type="spellEnd"/>
      <w:r>
        <w:t xml:space="preserve"> Manufacturing Order (MO) dengan **2 mode**:</w:t>
      </w:r>
      <w:r>
        <w:br/>
        <w:t xml:space="preserve">  - MODE PARTIAL: PO Kain ready → Cutting &amp; Embroidery start</w:t>
      </w:r>
      <w:r>
        <w:br/>
        <w:t xml:space="preserve">  - MODE RELEASED: PO Label ready → All departments start</w:t>
      </w:r>
      <w:r>
        <w:br/>
        <w:t>- Alokasi material otomatis dari BOM Manufac</w:t>
      </w:r>
      <w:r>
        <w:t>turing</w:t>
      </w:r>
      <w:r>
        <w:br/>
        <w:t>- Dashboard: Lihat semua SPK dengan color-coding status</w:t>
      </w:r>
      <w:r>
        <w:br/>
        <w:t>- Laporan produksi harian</w:t>
      </w:r>
      <w:r>
        <w:br/>
        <w:t>- Alert keterlambatan &amp; MO status reminder</w:t>
      </w:r>
      <w:r>
        <w:br/>
        <w:t>- View-only untuk semua approval</w:t>
      </w:r>
      <w:r>
        <w:br/>
        <w:t>- MO status tracking: DRAFT → PARTIAL → RELEASED → IN-PROGRESS → COMPLETED</w:t>
      </w:r>
      <w:r>
        <w:br/>
      </w:r>
      <w:r>
        <w:br/>
      </w:r>
      <w:r>
        <w:t>Validation Rules</w:t>
      </w:r>
      <w:proofErr w:type="gramStart"/>
      <w:r>
        <w:t>:</w:t>
      </w:r>
      <w:proofErr w:type="gramEnd"/>
      <w:r>
        <w:br/>
        <w:t>- SPK Cutting/Embroidery: MO Status &gt;= PARTIAL</w:t>
      </w:r>
      <w:r>
        <w:br/>
        <w:t>- SPK Sewing/Finishing/Packing: MO Status &gt;= RELEASED</w:t>
      </w:r>
      <w:r>
        <w:br/>
      </w:r>
      <w:r>
        <w:br/>
      </w:r>
      <w:proofErr w:type="spellStart"/>
      <w:r>
        <w:t>Akses</w:t>
      </w:r>
      <w:proofErr w:type="spellEnd"/>
      <w:r>
        <w:t>: Web Portal (desktop/laptop), Dashboard view-only di mobile</w:t>
      </w:r>
      <w:r>
        <w:br/>
      </w:r>
    </w:p>
    <w:p w:rsidR="00953D97" w:rsidRDefault="00953D97" w:rsidP="00953D97">
      <w:pPr>
        <w:pStyle w:val="Heading3"/>
      </w:pPr>
      <w:r>
        <w:t>B. Modul Cutting</w:t>
      </w:r>
      <w:r>
        <w:br/>
      </w:r>
    </w:p>
    <w:p w:rsidR="00953D97" w:rsidRDefault="00953D97" w:rsidP="00953D97">
      <w:r>
        <w:t>User: Admin Cutting, SPV Cutting</w:t>
      </w:r>
    </w:p>
    <w:p w:rsidR="00953D97" w:rsidRDefault="00953D97" w:rsidP="00953D97">
      <w:proofErr w:type="spellStart"/>
      <w:r>
        <w:t>F</w:t>
      </w:r>
      <w:r>
        <w:t>itur</w:t>
      </w:r>
      <w:proofErr w:type="spellEnd"/>
      <w:proofErr w:type="gramStart"/>
      <w:r>
        <w:t>:</w:t>
      </w:r>
      <w:proofErr w:type="gramEnd"/>
      <w:r>
        <w:br/>
      </w:r>
      <w:r>
        <w:t xml:space="preserve">- </w:t>
      </w:r>
      <w:proofErr w:type="spellStart"/>
      <w:r>
        <w:t>Terima</w:t>
      </w:r>
      <w:proofErr w:type="spellEnd"/>
      <w:r>
        <w:t xml:space="preserve"> SPK dari PPIC</w:t>
      </w:r>
      <w:r>
        <w:br/>
        <w:t>- Input progres produksi harian per material type</w:t>
      </w:r>
      <w:r>
        <w:br/>
        <w:t>- **</w:t>
      </w:r>
      <w:r>
        <w:rPr>
          <w:rFonts w:ascii="Segoe UI Symbol" w:hAnsi="Segoe UI Symbol" w:cs="Segoe UI Symbol"/>
        </w:rPr>
        <w:t>🆕</w:t>
      </w:r>
      <w:r>
        <w:t xml:space="preserve"> Dual stream tracking**: Body &amp; Baju terpisah</w:t>
      </w:r>
      <w:r>
        <w:br/>
        <w:t>- **UOM validation**: YARD → Pcs dengan BOM marker</w:t>
      </w:r>
      <w:r>
        <w:br/>
        <w:t>- Variance alert otomatis (&gt;10% warning, &gt;15% block)</w:t>
      </w:r>
      <w:r>
        <w:br/>
        <w:t>- Generate DN untuk transfe</w:t>
      </w:r>
      <w:r>
        <w:t>r ke Embroidery/Sewing</w:t>
      </w:r>
      <w:r>
        <w:br/>
        <w:t>- Report yield &amp; waste rate per Admin</w:t>
      </w:r>
      <w:r>
        <w:br/>
      </w:r>
      <w:r>
        <w:br/>
        <w:t>**Akses**: Web Portal + Android App (input progres)</w:t>
      </w:r>
      <w:r>
        <w:br/>
      </w:r>
      <w:r>
        <w:br/>
      </w:r>
    </w:p>
    <w:p w:rsidR="00953D97" w:rsidRDefault="00953D97" w:rsidP="00953D97">
      <w:pPr>
        <w:pStyle w:val="Heading3"/>
      </w:pPr>
      <w:r>
        <w:lastRenderedPageBreak/>
        <w:t>C. Modul Embroidery</w:t>
      </w:r>
      <w:r>
        <w:br/>
      </w:r>
    </w:p>
    <w:p w:rsidR="00953D97" w:rsidRDefault="00953D97" w:rsidP="00953D97">
      <w:r>
        <w:t>User</w:t>
      </w:r>
      <w:r>
        <w:t>: Admin Embroidery, SPV Embroidery</w:t>
      </w:r>
    </w:p>
    <w:p w:rsidR="00953D97" w:rsidRDefault="00953D97" w:rsidP="00953D97">
      <w:proofErr w:type="spellStart"/>
      <w:r>
        <w:t>Fitur</w:t>
      </w:r>
      <w:proofErr w:type="spellEnd"/>
      <w:r>
        <w:t>**:</w:t>
      </w:r>
      <w:r>
        <w:br/>
        <w:t xml:space="preserve">- </w:t>
      </w:r>
      <w:proofErr w:type="spellStart"/>
      <w:r>
        <w:t>Terima</w:t>
      </w:r>
      <w:proofErr w:type="spellEnd"/>
      <w:r>
        <w:t xml:space="preserve"> WIP </w:t>
      </w:r>
      <w:proofErr w:type="spellStart"/>
      <w:r>
        <w:t>dari</w:t>
      </w:r>
      <w:proofErr w:type="spellEnd"/>
      <w:r>
        <w:t xml:space="preserve"> Cutting (scan barcode DN</w:t>
      </w:r>
      <w:proofErr w:type="gramStart"/>
      <w:r>
        <w:t>)</w:t>
      </w:r>
      <w:proofErr w:type="gramEnd"/>
      <w:r>
        <w:br/>
        <w:t xml:space="preserve">- Input </w:t>
      </w:r>
      <w:proofErr w:type="spellStart"/>
      <w:r>
        <w:t>prog</w:t>
      </w:r>
      <w:r>
        <w:t>res</w:t>
      </w:r>
      <w:proofErr w:type="spellEnd"/>
      <w:r>
        <w:t xml:space="preserve"> </w:t>
      </w:r>
      <w:proofErr w:type="spellStart"/>
      <w:r>
        <w:t>produksi</w:t>
      </w:r>
      <w:proofErr w:type="spellEnd"/>
      <w:r>
        <w:t xml:space="preserve"> </w:t>
      </w:r>
      <w:proofErr w:type="spellStart"/>
      <w:r>
        <w:t>harian</w:t>
      </w:r>
      <w:proofErr w:type="spellEnd"/>
      <w:r>
        <w:br/>
        <w:t xml:space="preserve">- Track </w:t>
      </w:r>
      <w:proofErr w:type="spellStart"/>
      <w:r>
        <w:t>benang</w:t>
      </w:r>
      <w:proofErr w:type="spellEnd"/>
      <w:r>
        <w:t xml:space="preserve"> </w:t>
      </w:r>
      <w:proofErr w:type="spellStart"/>
      <w:r>
        <w:t>bordir</w:t>
      </w:r>
      <w:proofErr w:type="spellEnd"/>
      <w:r>
        <w:t xml:space="preserve"> consumption</w:t>
      </w:r>
      <w:r>
        <w:br/>
        <w:t xml:space="preserve">- Generate DN </w:t>
      </w:r>
      <w:proofErr w:type="spellStart"/>
      <w:r>
        <w:t>untuk</w:t>
      </w:r>
      <w:proofErr w:type="spellEnd"/>
      <w:r>
        <w:t xml:space="preserve"> transfer </w:t>
      </w:r>
      <w:proofErr w:type="spellStart"/>
      <w:r>
        <w:t>ke</w:t>
      </w:r>
      <w:proofErr w:type="spellEnd"/>
      <w:r>
        <w:t xml:space="preserve"> Sewing</w:t>
      </w:r>
      <w:r>
        <w:br/>
        <w:t xml:space="preserve">- **Optional**: </w:t>
      </w:r>
      <w:proofErr w:type="spellStart"/>
      <w:r>
        <w:t>Bisa</w:t>
      </w:r>
      <w:proofErr w:type="spellEnd"/>
      <w:r>
        <w:t xml:space="preserve"> skip </w:t>
      </w:r>
      <w:proofErr w:type="spellStart"/>
      <w:r>
        <w:t>jika</w:t>
      </w:r>
      <w:proofErr w:type="spellEnd"/>
      <w:r>
        <w:t xml:space="preserve"> </w:t>
      </w:r>
      <w:proofErr w:type="spellStart"/>
      <w:r>
        <w:t>artikel</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bordir</w:t>
      </w:r>
      <w:proofErr w:type="spellEnd"/>
      <w:r>
        <w:br/>
      </w:r>
      <w:r>
        <w:br/>
        <w:t>**</w:t>
      </w:r>
      <w:proofErr w:type="spellStart"/>
      <w:r>
        <w:t>Akses</w:t>
      </w:r>
      <w:proofErr w:type="spellEnd"/>
      <w:r>
        <w:t>**: Web Portal + Android App</w:t>
      </w:r>
    </w:p>
    <w:p w:rsidR="00953D97" w:rsidRDefault="00953D97" w:rsidP="00953D97">
      <w:pPr>
        <w:pStyle w:val="Heading3"/>
      </w:pPr>
      <w:r>
        <w:t>D. Modul Sewing</w:t>
      </w:r>
      <w:r>
        <w:br/>
      </w:r>
    </w:p>
    <w:p w:rsidR="00104B2D" w:rsidRPr="00953D97" w:rsidRDefault="00953D97" w:rsidP="00953D97">
      <w:r>
        <w:t>User: Admin Sewing, SPV Sewing</w:t>
      </w:r>
      <w:r>
        <w:br/>
      </w:r>
      <w:r>
        <w:br/>
      </w:r>
      <w:proofErr w:type="spellStart"/>
      <w:r>
        <w:t>Fitur</w:t>
      </w:r>
      <w:proofErr w:type="spellEnd"/>
      <w:r>
        <w:t>:</w:t>
      </w:r>
      <w:r>
        <w:br/>
        <w:t xml:space="preserve">- Input </w:t>
      </w:r>
      <w:proofErr w:type="spellStart"/>
      <w:r>
        <w:t>produksi</w:t>
      </w:r>
      <w:proofErr w:type="spellEnd"/>
      <w:r>
        <w:t xml:space="preserve"> </w:t>
      </w:r>
      <w:proofErr w:type="spellStart"/>
      <w:r>
        <w:t>harian</w:t>
      </w:r>
      <w:proofErr w:type="spellEnd"/>
      <w:r>
        <w:t xml:space="preserve"> </w:t>
      </w:r>
      <w:proofErr w:type="spellStart"/>
      <w:r>
        <w:t>dengan</w:t>
      </w:r>
      <w:proofErr w:type="spellEnd"/>
      <w:r>
        <w:t xml:space="preserve"> </w:t>
      </w:r>
      <w:proofErr w:type="spellStart"/>
      <w:r>
        <w:t>kalender</w:t>
      </w:r>
      <w:proofErr w:type="spellEnd"/>
      <w:r>
        <w:t xml:space="preserve"> </w:t>
      </w:r>
      <w:proofErr w:type="spellStart"/>
      <w:r>
        <w:t>intuitif</w:t>
      </w:r>
      <w:proofErr w:type="spellEnd"/>
      <w:r>
        <w:br/>
        <w:t>- Flexible SPK Target</w:t>
      </w:r>
      <w:r>
        <w:t xml:space="preserve">: </w:t>
      </w:r>
      <w:proofErr w:type="spellStart"/>
      <w:r>
        <w:t>Dapat</w:t>
      </w:r>
      <w:proofErr w:type="spellEnd"/>
      <w:r>
        <w:t xml:space="preserve"> </w:t>
      </w:r>
      <w:proofErr w:type="spellStart"/>
      <w:r>
        <w:t>berbeda</w:t>
      </w:r>
      <w:proofErr w:type="spellEnd"/>
      <w:r>
        <w:t xml:space="preserve"> </w:t>
      </w:r>
      <w:proofErr w:type="spellStart"/>
      <w:r>
        <w:t>dari</w:t>
      </w:r>
      <w:proofErr w:type="spellEnd"/>
      <w:r>
        <w:t xml:space="preserve"> MO Target (buffer </w:t>
      </w:r>
      <w:proofErr w:type="spellStart"/>
      <w:r>
        <w:t>antisipasi</w:t>
      </w:r>
      <w:proofErr w:type="spellEnd"/>
      <w:r>
        <w:t xml:space="preserve"> reject)</w:t>
      </w:r>
      <w:r>
        <w:br/>
        <w:t>- 2 Parallel Streams</w:t>
      </w:r>
      <w:r>
        <w:t xml:space="preserve">: Body &amp; </w:t>
      </w:r>
      <w:proofErr w:type="spellStart"/>
      <w:r>
        <w:t>Baju</w:t>
      </w:r>
      <w:proofErr w:type="spellEnd"/>
      <w:r>
        <w:t xml:space="preserve"> </w:t>
      </w:r>
      <w:proofErr w:type="spellStart"/>
      <w:r>
        <w:t>dikerjakan</w:t>
      </w:r>
      <w:proofErr w:type="spellEnd"/>
      <w:r>
        <w:t xml:space="preserve"> </w:t>
      </w:r>
      <w:proofErr w:type="spellStart"/>
      <w:r>
        <w:t>terpisah</w:t>
      </w:r>
      <w:proofErr w:type="spellEnd"/>
      <w:r>
        <w:br/>
        <w:t xml:space="preserve">- </w:t>
      </w:r>
      <w:r>
        <w:rPr>
          <w:rFonts w:ascii="Segoe UI Symbol" w:hAnsi="Segoe UI Symbol" w:cs="Segoe UI Symbol"/>
        </w:rPr>
        <w:t>🆕</w:t>
      </w:r>
      <w:r>
        <w:t xml:space="preserve"> Dual stream tracking</w:t>
      </w:r>
      <w:r>
        <w:t>:</w:t>
      </w:r>
      <w:r>
        <w:br/>
        <w:t xml:space="preserve">  - Sewing Body → Output:</w:t>
      </w:r>
      <w:r>
        <w:t xml:space="preserve"> Skin (</w:t>
      </w:r>
      <w:proofErr w:type="spellStart"/>
      <w:r>
        <w:t>ke</w:t>
      </w:r>
      <w:proofErr w:type="spellEnd"/>
      <w:r>
        <w:t xml:space="preserve"> Warehouse Finishing)</w:t>
      </w:r>
      <w:r>
        <w:br/>
        <w:t xml:space="preserve">  - Sewing </w:t>
      </w:r>
      <w:proofErr w:type="spellStart"/>
      <w:r>
        <w:t>Baju</w:t>
      </w:r>
      <w:proofErr w:type="spellEnd"/>
      <w:r>
        <w:t xml:space="preserve"> → Output: </w:t>
      </w:r>
      <w:proofErr w:type="spellStart"/>
      <w:r>
        <w:t>Baju</w:t>
      </w:r>
      <w:proofErr w:type="spellEnd"/>
      <w:r>
        <w:t xml:space="preserve"> (</w:t>
      </w:r>
      <w:proofErr w:type="spellStart"/>
      <w:r>
        <w:t>langsung</w:t>
      </w:r>
      <w:proofErr w:type="spellEnd"/>
      <w:r>
        <w:t xml:space="preserve"> </w:t>
      </w:r>
      <w:proofErr w:type="spellStart"/>
      <w:r>
        <w:t>ke</w:t>
      </w:r>
      <w:proofErr w:type="spellEnd"/>
      <w:r>
        <w:t xml:space="preserve"> Packing)</w:t>
      </w:r>
      <w:r>
        <w:br/>
        <w:t>- SPK General</w:t>
      </w:r>
      <w:r>
        <w:t xml:space="preserve"> (2 SPK per MO):</w:t>
      </w:r>
      <w:r>
        <w:br/>
        <w:t xml:space="preserve">  - SPK-SEW-BODY: Target 517 pcs (MO 450 + 15% buffer)</w:t>
      </w:r>
      <w:r>
        <w:br/>
        <w:t xml:space="preserve">  - SPK-SEW-BAJU: Target 495 pcs (MO 450 + 10% buffer)</w:t>
      </w:r>
      <w:r>
        <w:br/>
        <w:t xml:space="preserve">- Input </w:t>
      </w:r>
      <w:proofErr w:type="spellStart"/>
      <w:r>
        <w:t>progres</w:t>
      </w:r>
      <w:proofErr w:type="spellEnd"/>
      <w:r>
        <w:t xml:space="preserve"> </w:t>
      </w:r>
      <w:proofErr w:type="spellStart"/>
      <w:r>
        <w:t>produksi</w:t>
      </w:r>
      <w:proofErr w:type="spellEnd"/>
      <w:r>
        <w:t xml:space="preserve"> </w:t>
      </w:r>
      <w:proofErr w:type="spellStart"/>
      <w:r>
        <w:t>har</w:t>
      </w:r>
      <w:r>
        <w:t>ian</w:t>
      </w:r>
      <w:proofErr w:type="spellEnd"/>
      <w:r>
        <w:t xml:space="preserve"> </w:t>
      </w:r>
      <w:proofErr w:type="spellStart"/>
      <w:r>
        <w:t>dengan</w:t>
      </w:r>
      <w:proofErr w:type="spellEnd"/>
      <w:r>
        <w:t xml:space="preserve"> </w:t>
      </w:r>
      <w:proofErr w:type="spellStart"/>
      <w:r>
        <w:t>kalender</w:t>
      </w:r>
      <w:proofErr w:type="spellEnd"/>
      <w:r>
        <w:br/>
        <w:t>- Track thread &amp; accessories consumption per SPK</w:t>
      </w:r>
      <w:r>
        <w:br/>
        <w:t xml:space="preserve">- Generate DN </w:t>
      </w:r>
      <w:proofErr w:type="spellStart"/>
      <w:r>
        <w:t>untuk</w:t>
      </w:r>
      <w:proofErr w:type="spellEnd"/>
      <w:r>
        <w:t xml:space="preserve"> transfer </w:t>
      </w:r>
      <w:proofErr w:type="spellStart"/>
      <w:r>
        <w:t>ke</w:t>
      </w:r>
      <w:proofErr w:type="spellEnd"/>
      <w:r>
        <w:t xml:space="preserve"> </w:t>
      </w:r>
      <w:proofErr w:type="spellStart"/>
      <w:r>
        <w:t>dept</w:t>
      </w:r>
      <w:proofErr w:type="spellEnd"/>
      <w:r>
        <w:t xml:space="preserve"> </w:t>
      </w:r>
      <w:proofErr w:type="spellStart"/>
      <w:r>
        <w:t>berikutnya</w:t>
      </w:r>
      <w:proofErr w:type="spellEnd"/>
      <w:r>
        <w:br/>
        <w:t xml:space="preserve">- Validation: </w:t>
      </w:r>
      <w:proofErr w:type="spellStart"/>
      <w:r>
        <w:t>Butuh</w:t>
      </w:r>
      <w:proofErr w:type="spellEnd"/>
      <w:r>
        <w:t xml:space="preserve"> Label EU </w:t>
      </w:r>
      <w:proofErr w:type="spellStart"/>
      <w:r>
        <w:t>untuk</w:t>
      </w:r>
      <w:proofErr w:type="spellEnd"/>
      <w:r>
        <w:t xml:space="preserve"> Body stream</w:t>
      </w:r>
      <w:r>
        <w:br/>
      </w:r>
      <w:r>
        <w:br/>
      </w:r>
      <w:proofErr w:type="spellStart"/>
      <w:r>
        <w:t>Akses</w:t>
      </w:r>
      <w:proofErr w:type="spellEnd"/>
      <w:r>
        <w:t>: Web Portal + Android App</w:t>
      </w:r>
      <w:r>
        <w:br/>
      </w:r>
      <w:r>
        <w:br/>
      </w:r>
      <w:bookmarkStart w:id="0" w:name="_GoBack"/>
      <w:bookmarkEnd w:id="0"/>
      <w:r>
        <w:t>E. Modul Warehouse Finishing</w:t>
      </w:r>
      <w:r>
        <w:br/>
      </w:r>
      <w:r>
        <w:br/>
        <w:t>**User**: Admin</w:t>
      </w:r>
      <w:r>
        <w:t xml:space="preserve"> Finishing, SPV Finishing</w:t>
      </w:r>
      <w:r>
        <w:br/>
      </w:r>
      <w:r>
        <w:br/>
        <w:t>**Fitur**:</w:t>
      </w:r>
      <w:r>
        <w:br/>
        <w:t>- **</w:t>
      </w:r>
      <w:r>
        <w:rPr>
          <w:rFonts w:ascii="Segoe UI Symbol" w:hAnsi="Segoe UI Symbol" w:cs="Segoe UI Symbol"/>
        </w:rPr>
        <w:t>🆕</w:t>
      </w:r>
      <w:r>
        <w:t xml:space="preserve"> 2-stage internal conversion**:</w:t>
      </w:r>
      <w:r>
        <w:br/>
        <w:t xml:space="preserve">  - Stage 1: Stuffing (Skin → Stuffed Body)</w:t>
      </w:r>
      <w:r>
        <w:br/>
        <w:t xml:space="preserve">  - Stage 2: Closing (Stuffed Body → Finished Doll)</w:t>
      </w:r>
      <w:r>
        <w:br/>
        <w:t>- **Dual inventory tracking**: Skin stock &amp; Stuffed Body stock</w:t>
      </w:r>
      <w:r>
        <w:br/>
        <w:t>- Track filling consu</w:t>
      </w:r>
      <w:r>
        <w:t>mption per batch</w:t>
      </w:r>
      <w:r>
        <w:br/>
      </w:r>
      <w:r>
        <w:lastRenderedPageBreak/>
        <w:t>- Variance alert otomatis (filling &gt;10%)</w:t>
      </w:r>
      <w:r>
        <w:br/>
        <w:t>- Generate DN hanya untuk output (Finished Doll ke Packing)</w:t>
      </w:r>
      <w:r>
        <w:br/>
        <w:t>- **Internal transfer paperless** (Skin → Stuffed Body)</w:t>
      </w:r>
      <w:r>
        <w:br/>
      </w:r>
      <w:r>
        <w:br/>
        <w:t>**Akses**: Web Portal + Android App</w:t>
      </w:r>
      <w:r>
        <w:br/>
      </w:r>
      <w:r>
        <w:br/>
        <w:t>---</w:t>
      </w:r>
      <w:r>
        <w:br/>
      </w:r>
      <w:r>
        <w:br/>
        <w:t>### F. Modul Packing</w:t>
      </w:r>
      <w:r>
        <w:br/>
      </w:r>
      <w:r>
        <w:br/>
        <w:t>**User**: Admin P</w:t>
      </w:r>
      <w:r>
        <w:t>acking, SPV Packing</w:t>
      </w:r>
      <w:r>
        <w:br/>
      </w:r>
      <w:r>
        <w:br/>
        <w:t>**Fitur**:</w:t>
      </w:r>
      <w:r>
        <w:br/>
        <w:t>- **</w:t>
      </w:r>
      <w:r>
        <w:rPr>
          <w:rFonts w:ascii="Segoe UI Symbol" w:hAnsi="Segoe UI Symbol" w:cs="Segoe UI Symbol"/>
        </w:rPr>
        <w:t>🆕</w:t>
      </w:r>
      <w:r>
        <w:t xml:space="preserve"> Dual stream matching**:</w:t>
      </w:r>
      <w:r>
        <w:br/>
        <w:t xml:space="preserve">  - Stream 1: Finished Doll (dari Warehouse Finishing)</w:t>
      </w:r>
      <w:r>
        <w:br/>
        <w:t xml:space="preserve">  - Stream 2: Baju (dari Sewing Baju)</w:t>
      </w:r>
      <w:r>
        <w:br/>
        <w:t xml:space="preserve">  - Auto-match 1:1 pairing</w:t>
      </w:r>
      <w:r>
        <w:br/>
        <w:t>- **UOM validation**: CTN → Pcs dengan conversion factor</w:t>
      </w:r>
      <w:r>
        <w:br/>
        <w:t>- Generate barco</w:t>
      </w:r>
      <w:r>
        <w:t>de per carton (FG-YYYY-XXXXX-CTNXXX)</w:t>
      </w:r>
      <w:r>
        <w:br/>
        <w:t>- Print label via thermal printer</w:t>
      </w:r>
      <w:r>
        <w:br/>
        <w:t>- Generate DN untuk transfer ke Warehouse FG</w:t>
      </w:r>
      <w:r>
        <w:br/>
        <w:t>- Track packing speed per Admin</w:t>
      </w:r>
      <w:r>
        <w:br/>
      </w:r>
      <w:r>
        <w:br/>
        <w:t>**Akses**: Web Portal + Android App (barcode generator)</w:t>
      </w:r>
      <w:r>
        <w:br/>
      </w:r>
      <w:r>
        <w:br/>
        <w:t>---</w:t>
      </w:r>
      <w:r>
        <w:br/>
      </w:r>
      <w:r>
        <w:br/>
        <w:t>### G. Modul Warehouse (Inventory)</w:t>
      </w:r>
      <w:r>
        <w:br/>
      </w:r>
      <w:r>
        <w:br/>
        <w:t>**User**:</w:t>
      </w:r>
      <w:r>
        <w:t xml:space="preserve"> Admin Warehouse, SPV Warehouse</w:t>
      </w:r>
      <w:r>
        <w:br/>
      </w:r>
      <w:r>
        <w:br/>
        <w:t>**Fitur**:</w:t>
      </w:r>
      <w:r>
        <w:br/>
        <w:t>- Stock management (material &amp; WIP &amp; FG)</w:t>
      </w:r>
      <w:r>
        <w:br/>
        <w:t>- Receiving material dari supplier (PO)</w:t>
      </w:r>
      <w:r>
        <w:br/>
        <w:t>- Material issuance untuk produksi (SPK)</w:t>
      </w:r>
      <w:r>
        <w:br/>
        <w:t>- WIP transfer antar departemen (DN)</w:t>
      </w:r>
      <w:r>
        <w:br/>
        <w:t>- FG receiving dari Packing</w:t>
      </w:r>
      <w:r>
        <w:br/>
        <w:t xml:space="preserve">- Stock opname (physical </w:t>
      </w:r>
      <w:r>
        <w:t>count)</w:t>
      </w:r>
      <w:r>
        <w:br/>
        <w:t>- **Material debt management** (negative inventory)</w:t>
      </w:r>
      <w:r>
        <w:br/>
        <w:t>- Barcode scanning untuk semua movement</w:t>
      </w:r>
      <w:r>
        <w:br/>
      </w:r>
      <w:r>
        <w:br/>
        <w:t>**Akses**: Web Portal + Android App (scan DN)</w:t>
      </w:r>
      <w:r>
        <w:br/>
      </w:r>
      <w:r>
        <w:br/>
      </w:r>
      <w:r>
        <w:lastRenderedPageBreak/>
        <w:t>---</w:t>
      </w:r>
      <w:r>
        <w:br/>
      </w:r>
      <w:r>
        <w:br/>
        <w:t>### H. Modul Purchasing</w:t>
      </w:r>
      <w:r>
        <w:br/>
      </w:r>
      <w:r>
        <w:br/>
        <w:t>**User**: Purchasing Staff A/B/C, Manager Purchasing</w:t>
      </w:r>
      <w:r>
        <w:br/>
      </w:r>
      <w:r>
        <w:br/>
        <w:t>**Fitur**:</w:t>
      </w:r>
      <w:r>
        <w:br/>
        <w:t>- Buat Purchas</w:t>
      </w:r>
      <w:r>
        <w:t>e Order (PO) ke supplier</w:t>
      </w:r>
      <w:r>
        <w:br/>
        <w:t>- **</w:t>
      </w:r>
      <w:r>
        <w:rPr>
          <w:rFonts w:ascii="Segoe UI Symbol" w:hAnsi="Segoe UI Symbol" w:cs="Segoe UI Symbol"/>
        </w:rPr>
        <w:t>🆕</w:t>
      </w:r>
      <w:r>
        <w:t xml:space="preserve"> 3 jenis PO**:</w:t>
      </w:r>
      <w:r>
        <w:br/>
        <w:t xml:space="preserve">  - PO Kain (Fabric) → Trigger MO PARTIAL</w:t>
      </w:r>
      <w:r>
        <w:br/>
        <w:t xml:space="preserve">  - PO Label → Trigger MO RELEASED</w:t>
      </w:r>
      <w:r>
        <w:br/>
        <w:t xml:space="preserve">  - PO Accessories</w:t>
      </w:r>
      <w:r>
        <w:br/>
        <w:t>- Track PO status (Draft → Approved → Sent → Received)</w:t>
      </w:r>
      <w:r>
        <w:br/>
        <w:t>- Vendor management</w:t>
      </w:r>
      <w:r>
        <w:br/>
        <w:t>- Receiving confirmation</w:t>
      </w:r>
      <w:r>
        <w:br/>
        <w:t>- BOM Purchasi</w:t>
      </w:r>
      <w:r>
        <w:t>ng (berbeda dari BOM Manufacturing)</w:t>
      </w:r>
      <w:r>
        <w:br/>
      </w:r>
      <w:r>
        <w:br/>
        <w:t>**Akses**: Web Portal</w:t>
      </w:r>
      <w:r>
        <w:br/>
      </w:r>
      <w:r>
        <w:br/>
        <w:t>---</w:t>
      </w:r>
      <w:r>
        <w:br/>
      </w:r>
      <w:r>
        <w:br/>
        <w:t>### I. Modul Approval</w:t>
      </w:r>
      <w:r>
        <w:br/>
      </w:r>
      <w:r>
        <w:br/>
        <w:t>**User**: SPV, Manager, Director</w:t>
      </w:r>
      <w:r>
        <w:br/>
      </w:r>
      <w:r>
        <w:br/>
        <w:t>**Fitur**:</w:t>
      </w:r>
      <w:r>
        <w:br/>
        <w:t>- Approve/Reject perubahan MO</w:t>
      </w:r>
      <w:r>
        <w:br/>
        <w:t>- Approve/Reject perubahan SPK</w:t>
      </w:r>
      <w:r>
        <w:br/>
        <w:t>- Approve/Reject material debt</w:t>
      </w:r>
      <w:r>
        <w:br/>
        <w:t>- Approve/Reject stock adjustme</w:t>
      </w:r>
      <w:r>
        <w:t>nt</w:t>
      </w:r>
      <w:r>
        <w:br/>
        <w:t>- Multi-level workflow: SPV → Manager → Director (view-only)</w:t>
      </w:r>
      <w:r>
        <w:br/>
        <w:t>- Notification email/WhatsApp untuk pending approval</w:t>
      </w:r>
      <w:r>
        <w:br/>
        <w:t>- Audit trail lengkap (who, when, why)</w:t>
      </w:r>
      <w:r>
        <w:br/>
      </w:r>
      <w:r>
        <w:br/>
        <w:t>**Akses**: Web Portal + Mobile (notification)</w:t>
      </w:r>
      <w:r>
        <w:br/>
      </w:r>
      <w:r>
        <w:br/>
        <w:t>---</w:t>
      </w:r>
      <w:r>
        <w:br/>
      </w:r>
      <w:r>
        <w:br/>
        <w:t xml:space="preserve">### J. </w:t>
      </w:r>
      <w:r>
        <w:rPr>
          <w:rFonts w:ascii="Segoe UI Symbol" w:hAnsi="Segoe UI Symbol" w:cs="Segoe UI Symbol"/>
        </w:rPr>
        <w:t>🆕</w:t>
      </w:r>
      <w:r>
        <w:t xml:space="preserve"> Modul Rework/Repair (QC &amp; Defect Mana</w:t>
      </w:r>
      <w:r>
        <w:t>gement)</w:t>
      </w:r>
      <w:r>
        <w:br/>
      </w:r>
      <w:r>
        <w:br/>
        <w:t>**User**: Admin QC, SPV QC, All Department Admin</w:t>
      </w:r>
      <w:r>
        <w:br/>
      </w:r>
      <w:r>
        <w:br/>
        <w:t>**Fitur**:</w:t>
      </w:r>
      <w:r>
        <w:br/>
      </w:r>
      <w:r>
        <w:lastRenderedPageBreak/>
        <w:t>- **Defect Product Tracking**:</w:t>
      </w:r>
      <w:r>
        <w:br/>
        <w:t xml:space="preserve">  - Auto-capture defects dari setiap departemen saat input SPK</w:t>
      </w:r>
      <w:r>
        <w:br/>
        <w:t xml:space="preserve">  - Kategorisasi defect: Minor, Major, Critical</w:t>
      </w:r>
      <w:r>
        <w:br/>
        <w:t xml:space="preserve">  - Root cause tracking per defect type</w:t>
      </w:r>
      <w:r>
        <w:br/>
        <w:t xml:space="preserve">  </w:t>
      </w:r>
      <w:r>
        <w:br/>
        <w:t>-</w:t>
      </w:r>
      <w:r>
        <w:t xml:space="preserve"> **Rework Workflow**:</w:t>
      </w:r>
      <w:r>
        <w:br/>
        <w:t xml:space="preserve">  ```</w:t>
      </w:r>
      <w:r>
        <w:br/>
        <w:t xml:space="preserve">  Defect Detected → QC Inspection → Rework Assignment → Repair → Re-QC → Approve/Reject</w:t>
      </w:r>
      <w:r>
        <w:br/>
        <w:t xml:space="preserve">  ```</w:t>
      </w:r>
      <w:r>
        <w:br/>
        <w:t xml:space="preserve">  </w:t>
      </w:r>
      <w:r>
        <w:br/>
        <w:t>- **Contoh Kasus - Sewing Defect**:</w:t>
      </w:r>
      <w:r>
        <w:br/>
        <w:t xml:space="preserve">  ```</w:t>
      </w:r>
      <w:r>
        <w:br/>
        <w:t xml:space="preserve">  SPK-SEW-BODY-2026-00120</w:t>
      </w:r>
      <w:r>
        <w:br/>
        <w:t xml:space="preserve">  </w:t>
      </w:r>
      <w:r>
        <w:rPr>
          <w:rFonts w:ascii="Arial" w:hAnsi="Arial" w:cs="Arial"/>
        </w:rPr>
        <w:t>├</w:t>
      </w:r>
      <w:r>
        <w:rPr>
          <w:rFonts w:ascii="Calibri" w:hAnsi="Calibri" w:cs="Calibri"/>
        </w:rPr>
        <w:t>─</w:t>
      </w:r>
      <w:r>
        <w:t xml:space="preserve"> Output: 520 pcs</w:t>
      </w:r>
      <w:r>
        <w:br/>
        <w:t xml:space="preserve">  </w:t>
      </w:r>
      <w:r>
        <w:rPr>
          <w:rFonts w:ascii="Arial" w:hAnsi="Arial" w:cs="Arial"/>
        </w:rPr>
        <w:t>├</w:t>
      </w:r>
      <w:r>
        <w:rPr>
          <w:rFonts w:ascii="Calibri" w:hAnsi="Calibri" w:cs="Calibri"/>
        </w:rPr>
        <w:t>─</w:t>
      </w:r>
      <w:r>
        <w:t xml:space="preserve"> Good: 508 pcs (97.7%)</w:t>
      </w:r>
      <w:r>
        <w:br/>
        <w:t xml:space="preserve">  </w:t>
      </w:r>
      <w:r>
        <w:rPr>
          <w:rFonts w:ascii="Calibri" w:hAnsi="Calibri" w:cs="Calibri"/>
        </w:rPr>
        <w:t>└─</w:t>
      </w:r>
      <w:r>
        <w:t xml:space="preserve"> Defect: 12</w:t>
      </w:r>
      <w:r>
        <w:t xml:space="preserve"> pcs (2.3%)</w:t>
      </w:r>
      <w:r>
        <w:br/>
        <w:t xml:space="preserve">      </w:t>
      </w:r>
      <w:r>
        <w:rPr>
          <w:rFonts w:ascii="Arial" w:hAnsi="Arial" w:cs="Arial"/>
        </w:rPr>
        <w:t>├</w:t>
      </w:r>
      <w:r>
        <w:rPr>
          <w:rFonts w:ascii="Calibri" w:hAnsi="Calibri" w:cs="Calibri"/>
        </w:rPr>
        <w:t>─</w:t>
      </w:r>
      <w:r>
        <w:t xml:space="preserve"> Minor (jahitan lepas): 7 pcs </w:t>
      </w:r>
      <w:r>
        <w:rPr>
          <w:rFonts w:ascii="Calibri" w:hAnsi="Calibri" w:cs="Calibri"/>
        </w:rPr>
        <w:t>→</w:t>
      </w:r>
      <w:r>
        <w:t xml:space="preserve"> REWORK</w:t>
      </w:r>
      <w:r>
        <w:br/>
        <w:t xml:space="preserve">      </w:t>
      </w:r>
      <w:r>
        <w:rPr>
          <w:rFonts w:ascii="Arial" w:hAnsi="Arial" w:cs="Arial"/>
        </w:rPr>
        <w:t>├</w:t>
      </w:r>
      <w:r>
        <w:rPr>
          <w:rFonts w:ascii="Calibri" w:hAnsi="Calibri" w:cs="Calibri"/>
        </w:rPr>
        <w:t>─</w:t>
      </w:r>
      <w:r>
        <w:t xml:space="preserve"> Major (marker error): 3 pcs </w:t>
      </w:r>
      <w:r>
        <w:rPr>
          <w:rFonts w:ascii="Calibri" w:hAnsi="Calibri" w:cs="Calibri"/>
        </w:rPr>
        <w:t>→</w:t>
      </w:r>
      <w:r>
        <w:t xml:space="preserve"> REWORK</w:t>
      </w:r>
      <w:r>
        <w:br/>
        <w:t xml:space="preserve">      </w:t>
      </w:r>
      <w:r>
        <w:rPr>
          <w:rFonts w:ascii="Calibri" w:hAnsi="Calibri" w:cs="Calibri"/>
        </w:rPr>
        <w:t>└─</w:t>
      </w:r>
      <w:r>
        <w:t xml:space="preserve"> Critical (kain rusak): 2 pcs </w:t>
      </w:r>
      <w:r>
        <w:rPr>
          <w:rFonts w:ascii="Calibri" w:hAnsi="Calibri" w:cs="Calibri"/>
        </w:rPr>
        <w:t>→</w:t>
      </w:r>
      <w:r>
        <w:t xml:space="preserve"> SCRAP</w:t>
      </w:r>
      <w:r>
        <w:br/>
        <w:t xml:space="preserve">  </w:t>
      </w:r>
      <w:r>
        <w:br/>
        <w:t xml:space="preserve">  Rework Assignment:</w:t>
      </w:r>
      <w:r>
        <w:br/>
        <w:t xml:space="preserve">  RW-SEW-2026-00012</w:t>
      </w:r>
      <w:r>
        <w:br/>
        <w:t xml:space="preserve">  </w:t>
      </w:r>
      <w:r>
        <w:rPr>
          <w:rFonts w:ascii="Arial" w:hAnsi="Arial" w:cs="Arial"/>
        </w:rPr>
        <w:t>├</w:t>
      </w:r>
      <w:r>
        <w:rPr>
          <w:rFonts w:ascii="Calibri" w:hAnsi="Calibri" w:cs="Calibri"/>
        </w:rPr>
        <w:t>─</w:t>
      </w:r>
      <w:r>
        <w:t xml:space="preserve"> Assigned to: Sewing Body Team</w:t>
      </w:r>
      <w:r>
        <w:br/>
        <w:t xml:space="preserve">  </w:t>
      </w:r>
      <w:r>
        <w:rPr>
          <w:rFonts w:ascii="Arial" w:hAnsi="Arial" w:cs="Arial"/>
        </w:rPr>
        <w:t>├</w:t>
      </w:r>
      <w:r>
        <w:rPr>
          <w:rFonts w:ascii="Calibri" w:hAnsi="Calibri" w:cs="Calibri"/>
        </w:rPr>
        <w:t>─</w:t>
      </w:r>
      <w:r>
        <w:t xml:space="preserve"> Target: 10 pcs (7 min</w:t>
      </w:r>
      <w:r>
        <w:t>or + 3 major)</w:t>
      </w:r>
      <w:r>
        <w:br/>
        <w:t xml:space="preserve">  </w:t>
      </w:r>
      <w:r>
        <w:rPr>
          <w:rFonts w:ascii="Arial" w:hAnsi="Arial" w:cs="Arial"/>
        </w:rPr>
        <w:t>├</w:t>
      </w:r>
      <w:r>
        <w:rPr>
          <w:rFonts w:ascii="Calibri" w:hAnsi="Calibri" w:cs="Calibri"/>
        </w:rPr>
        <w:t>─</w:t>
      </w:r>
      <w:r>
        <w:t xml:space="preserve"> Estimated time: 4 hours</w:t>
      </w:r>
      <w:r>
        <w:br/>
        <w:t xml:space="preserve">  </w:t>
      </w:r>
      <w:r>
        <w:rPr>
          <w:rFonts w:ascii="Calibri" w:hAnsi="Calibri" w:cs="Calibri"/>
        </w:rPr>
        <w:t>└─</w:t>
      </w:r>
      <w:r>
        <w:t xml:space="preserve"> Priority: MEDIUM</w:t>
      </w:r>
      <w:r>
        <w:br/>
        <w:t xml:space="preserve">  </w:t>
      </w:r>
      <w:r>
        <w:br/>
        <w:t xml:space="preserve">  After Rework:</w:t>
      </w:r>
      <w:r>
        <w:br/>
        <w:t xml:space="preserve">  </w:t>
      </w:r>
      <w:r>
        <w:rPr>
          <w:rFonts w:ascii="Arial" w:hAnsi="Arial" w:cs="Arial"/>
        </w:rPr>
        <w:t>├</w:t>
      </w:r>
      <w:r>
        <w:rPr>
          <w:rFonts w:ascii="Calibri" w:hAnsi="Calibri" w:cs="Calibri"/>
        </w:rPr>
        <w:t>─</w:t>
      </w:r>
      <w:r>
        <w:t xml:space="preserve"> Re-QC Pass: 10 pcs </w:t>
      </w:r>
      <w:r>
        <w:rPr>
          <w:rFonts w:ascii="Segoe UI Symbol" w:hAnsi="Segoe UI Symbol" w:cs="Segoe UI Symbol"/>
        </w:rPr>
        <w:t>✅</w:t>
      </w:r>
      <w:r>
        <w:br/>
        <w:t xml:space="preserve">  </w:t>
      </w:r>
      <w:r>
        <w:rPr>
          <w:rFonts w:ascii="Arial" w:hAnsi="Arial" w:cs="Arial"/>
        </w:rPr>
        <w:t>├</w:t>
      </w:r>
      <w:r>
        <w:rPr>
          <w:rFonts w:ascii="Calibri" w:hAnsi="Calibri" w:cs="Calibri"/>
        </w:rPr>
        <w:t>─</w:t>
      </w:r>
      <w:r>
        <w:t xml:space="preserve"> Total Good Output: 518 pcs (508 + 10)</w:t>
      </w:r>
      <w:r>
        <w:br/>
        <w:t xml:space="preserve">  </w:t>
      </w:r>
      <w:r>
        <w:rPr>
          <w:rFonts w:ascii="Calibri" w:hAnsi="Calibri" w:cs="Calibri"/>
        </w:rPr>
        <w:t>└─</w:t>
      </w:r>
      <w:r>
        <w:t xml:space="preserve"> Scrap: 2 pcs (recorded loss)</w:t>
      </w:r>
      <w:r>
        <w:br/>
        <w:t xml:space="preserve">  ```</w:t>
      </w:r>
      <w:r>
        <w:br/>
      </w:r>
      <w:r>
        <w:br/>
        <w:t>- **Defect Analytics**:</w:t>
      </w:r>
      <w:r>
        <w:br/>
        <w:t xml:space="preserve">  - Defect rate per departemen</w:t>
      </w:r>
      <w:r>
        <w:br/>
        <w:t xml:space="preserve">  - Def</w:t>
      </w:r>
      <w:r>
        <w:t>ect rate per operator (detail tracking)</w:t>
      </w:r>
      <w:r>
        <w:br/>
        <w:t xml:space="preserve">  - Pareto chart (top defect types)</w:t>
      </w:r>
      <w:r>
        <w:br/>
        <w:t xml:space="preserve">  - Cost of poor quality (COPQ)</w:t>
      </w:r>
      <w:r>
        <w:br/>
      </w:r>
      <w:r>
        <w:br/>
        <w:t>- **Multi-Department Support**:</w:t>
      </w:r>
      <w:r>
        <w:br/>
        <w:t xml:space="preserve">  - Cutting: Marker error, cutting out of spec</w:t>
      </w:r>
      <w:r>
        <w:br/>
        <w:t xml:space="preserve">  - Sewing: Jahitan lepas, salah warna thread</w:t>
      </w:r>
      <w:r>
        <w:br/>
      </w:r>
      <w:r>
        <w:lastRenderedPageBreak/>
        <w:t xml:space="preserve">  - Finishing: Stuffin</w:t>
      </w:r>
      <w:r>
        <w:t>g kurang/lebih, closing tidak rapi</w:t>
      </w:r>
      <w:r>
        <w:br/>
        <w:t xml:space="preserve">  - Packing: Box rusak, barcode error</w:t>
      </w:r>
      <w:r>
        <w:br/>
      </w:r>
      <w:r>
        <w:br/>
        <w:t>- **Integration dengan SPK**:</w:t>
      </w:r>
      <w:r>
        <w:br/>
        <w:t xml:space="preserve">  - Defect langsung reduce "Good Output"</w:t>
      </w:r>
      <w:r>
        <w:br/>
        <w:t xml:space="preserve">  - Rework success add back to "Good Output"</w:t>
      </w:r>
      <w:r>
        <w:br/>
        <w:t xml:space="preserve">  - Scrap reduce total available for next dept</w:t>
      </w:r>
      <w:r>
        <w:br/>
        <w:t xml:space="preserve">  - Auto-update inv</w:t>
      </w:r>
      <w:r>
        <w:t>entory saat rework complete</w:t>
      </w:r>
      <w:r>
        <w:br/>
      </w:r>
      <w:r>
        <w:br/>
        <w:t>- **Validation Rules**:</w:t>
      </w:r>
      <w:r>
        <w:br/>
        <w:t xml:space="preserve">  ```</w:t>
      </w:r>
      <w:r>
        <w:br/>
        <w:t xml:space="preserve">  Total Output = Good + Defect (In-Rework) + Scrap</w:t>
      </w:r>
      <w:r>
        <w:br/>
        <w:t xml:space="preserve">  Transfer to Next Dept = Good Only (exclude defect &amp; scrap)</w:t>
      </w:r>
      <w:r>
        <w:br/>
        <w:t xml:space="preserve">  Constraint Logic: Target Dept ≤ Good Output Prev Dept</w:t>
      </w:r>
      <w:r>
        <w:br/>
        <w:t xml:space="preserve">  ```</w:t>
      </w:r>
      <w:r>
        <w:br/>
      </w:r>
      <w:r>
        <w:br/>
        <w:t xml:space="preserve">**Akses**: Web Portal </w:t>
      </w:r>
      <w:r>
        <w:t>+ Android App (QC inspection)</w:t>
      </w:r>
      <w:r>
        <w:br/>
      </w:r>
      <w:r>
        <w:br/>
        <w:t>---</w:t>
      </w:r>
      <w:r>
        <w:br/>
      </w:r>
      <w:r>
        <w:br/>
        <w:t>### K. Modul Reporting</w:t>
      </w:r>
      <w:r>
        <w:br/>
      </w:r>
      <w:r>
        <w:br/>
        <w:t>**User**: PPIC, Manager, Director</w:t>
      </w:r>
      <w:r>
        <w:br/>
      </w:r>
      <w:r>
        <w:br/>
        <w:t>**Fitur**:</w:t>
      </w:r>
      <w:r>
        <w:br/>
        <w:t>- Laporan produksi harian (otomatis jam 08:00)</w:t>
      </w:r>
      <w:r>
        <w:br/>
        <w:t>- Laporan material usage vs BOM</w:t>
      </w:r>
      <w:r>
        <w:br/>
        <w:t>- Laporan yield &amp; waste per departemen</w:t>
      </w:r>
      <w:r>
        <w:br/>
        <w:t>- Laporan SPK terlambat</w:t>
      </w:r>
      <w:r>
        <w:br/>
        <w:t>- Lapora</w:t>
      </w:r>
      <w:r>
        <w:t>n stock critical (low stock alert)</w:t>
      </w:r>
      <w:r>
        <w:br/>
        <w:t>- **</w:t>
      </w:r>
      <w:r>
        <w:rPr>
          <w:rFonts w:ascii="Segoe UI Symbol" w:hAnsi="Segoe UI Symbol" w:cs="Segoe UI Symbol"/>
        </w:rPr>
        <w:t>🆕</w:t>
      </w:r>
      <w:r>
        <w:t xml:space="preserve"> Dual stream report**: Boneka vs Baju progress</w:t>
      </w:r>
      <w:r>
        <w:br/>
        <w:t>- **</w:t>
      </w:r>
      <w:r>
        <w:rPr>
          <w:rFonts w:ascii="Segoe UI Symbol" w:hAnsi="Segoe UI Symbol" w:cs="Segoe UI Symbol"/>
        </w:rPr>
        <w:t>🆕</w:t>
      </w:r>
      <w:r>
        <w:t xml:space="preserve"> Warehouse Finishing report**: Conversion efficiency</w:t>
      </w:r>
      <w:r>
        <w:br/>
        <w:t>- **</w:t>
      </w:r>
      <w:r>
        <w:rPr>
          <w:rFonts w:ascii="Segoe UI Symbol" w:hAnsi="Segoe UI Symbol" w:cs="Segoe UI Symbol"/>
        </w:rPr>
        <w:t>🆕</w:t>
      </w:r>
      <w:r>
        <w:t xml:space="preserve"> Defect &amp; Rework report**: Defect rate trends, COPQ analysis</w:t>
      </w:r>
      <w:r>
        <w:br/>
        <w:t>- **</w:t>
      </w:r>
      <w:r>
        <w:rPr>
          <w:rFonts w:ascii="Segoe UI Symbol" w:hAnsi="Segoe UI Symbol" w:cs="Segoe UI Symbol"/>
        </w:rPr>
        <w:t>🆕</w:t>
      </w:r>
      <w:r>
        <w:t xml:space="preserve"> Flexible Target Analysis**: Actual </w:t>
      </w:r>
      <w:r>
        <w:t>vs Target per dept</w:t>
      </w:r>
      <w:r>
        <w:br/>
        <w:t>- Export to Excel/PDF</w:t>
      </w:r>
      <w:r>
        <w:br/>
      </w:r>
      <w:r>
        <w:br/>
        <w:t>**Akses**: Web Portal</w:t>
      </w:r>
      <w:r>
        <w:br/>
      </w:r>
      <w:r>
        <w:br/>
        <w:t>---</w:t>
      </w:r>
      <w:r>
        <w:br/>
      </w:r>
      <w:r>
        <w:br/>
        <w:t>### L. Modul Dashboard</w:t>
      </w:r>
      <w:r>
        <w:br/>
      </w:r>
      <w:r>
        <w:br/>
        <w:t>**User**: ALL (sesuai role)</w:t>
      </w:r>
      <w:r>
        <w:br/>
      </w:r>
      <w:r>
        <w:lastRenderedPageBreak/>
        <w:br/>
        <w:t>**Fitur**:</w:t>
      </w:r>
      <w:r>
        <w:br/>
        <w:t>- Dashboard real-time per role:</w:t>
      </w:r>
      <w:r>
        <w:br/>
        <w:t xml:space="preserve">  - PPIC: All SPK progress, material stock, MO status</w:t>
      </w:r>
      <w:r>
        <w:br/>
        <w:t xml:space="preserve">  - Cutting: SPK Cutting progress, f</w:t>
      </w:r>
      <w:r>
        <w:t>abric stock</w:t>
      </w:r>
      <w:r>
        <w:br/>
        <w:t xml:space="preserve">  - Sewing: SPK Sewing progress, thread stock</w:t>
      </w:r>
      <w:r>
        <w:br/>
        <w:t xml:space="preserve">  - Finishing: SPK Finishing progress, filling stock</w:t>
      </w:r>
      <w:r>
        <w:br/>
        <w:t xml:space="preserve">  - Manager: Overview all departments, KPI</w:t>
      </w:r>
      <w:r>
        <w:br/>
        <w:t xml:space="preserve">  - Director: High-level metrics, alerts only</w:t>
      </w:r>
      <w:r>
        <w:br/>
        <w:t>- Color-coding status (</w:t>
      </w:r>
      <w:r>
        <w:rPr>
          <w:rFonts w:ascii="Calibri" w:hAnsi="Calibri" w:cs="Calibri"/>
        </w:rPr>
        <w:t>🟢</w:t>
      </w:r>
      <w:r>
        <w:rPr>
          <w:rFonts w:ascii="Segoe UI Symbol" w:hAnsi="Segoe UI Symbol" w:cs="Segoe UI Symbol"/>
        </w:rPr>
        <w:t>✅</w:t>
      </w:r>
      <w:r>
        <w:t xml:space="preserve">, </w:t>
      </w:r>
      <w:r>
        <w:rPr>
          <w:rFonts w:ascii="Calibri" w:hAnsi="Calibri" w:cs="Calibri"/>
        </w:rPr>
        <w:t>🟡</w:t>
      </w:r>
      <w:r>
        <w:rPr>
          <w:rFonts w:ascii="Segoe UI Symbol" w:hAnsi="Segoe UI Symbol" w:cs="Segoe UI Symbol"/>
        </w:rPr>
        <w:t>⚠</w:t>
      </w:r>
      <w:r>
        <w:rPr>
          <w:rFonts w:ascii="Calibri" w:hAnsi="Calibri" w:cs="Calibri"/>
        </w:rPr>
        <w:t>️</w:t>
      </w:r>
      <w:r>
        <w:t xml:space="preserve">, </w:t>
      </w:r>
      <w:r>
        <w:rPr>
          <w:rFonts w:ascii="Segoe UI Symbol" w:hAnsi="Segoe UI Symbol" w:cs="Segoe UI Symbol"/>
        </w:rPr>
        <w:t>🔴</w:t>
      </w:r>
      <w:r>
        <w:rPr>
          <w:rFonts w:ascii="Segoe UI Symbol" w:hAnsi="Segoe UI Symbol" w:cs="Segoe UI Symbol"/>
        </w:rPr>
        <w:t>❌</w:t>
      </w:r>
      <w:r>
        <w:t>)</w:t>
      </w:r>
      <w:r>
        <w:br/>
        <w:t>- Drill-down capa</w:t>
      </w:r>
      <w:r>
        <w:t>bility (klik untuk detail)</w:t>
      </w:r>
      <w:r>
        <w:br/>
      </w:r>
      <w:r>
        <w:br/>
        <w:t>**Akses**: Web Portal + Mobile (view-only)</w:t>
      </w:r>
      <w:r>
        <w:br/>
      </w:r>
      <w:r>
        <w:br/>
        <w:t>---</w:t>
      </w:r>
      <w:r>
        <w:br/>
      </w:r>
      <w:r>
        <w:br/>
        <w:t>&lt;a name="section-6"&gt;&lt;/a&gt;</w:t>
      </w:r>
      <w:r>
        <w:br/>
        <w:t xml:space="preserve">## </w:t>
      </w:r>
      <w:r>
        <w:rPr>
          <w:rFonts w:ascii="Segoe UI Symbol" w:hAnsi="Segoe UI Symbol" w:cs="Segoe UI Symbol"/>
        </w:rPr>
        <w:t>💻</w:t>
      </w:r>
      <w:r>
        <w:t xml:space="preserve"> 6. TEKNOLOGI YANG DIGUNAKAN</w:t>
      </w:r>
      <w:r>
        <w:br/>
      </w:r>
      <w:r>
        <w:br/>
        <w:t>### Stack Overview</w:t>
      </w:r>
      <w:r>
        <w:br/>
      </w:r>
    </w:p>
    <w:p w:rsidR="00104B2D" w:rsidRDefault="00953D97">
      <w:r>
        <w:t>┌</w:t>
      </w:r>
      <w:r>
        <w:t>──────────────────────────────────────────────┐</w:t>
      </w:r>
    </w:p>
    <w:p w:rsidR="00104B2D" w:rsidRDefault="00953D97">
      <w:r>
        <w:t>│  ERP QUTY KARUNIA - TECH STACK               │</w:t>
      </w:r>
    </w:p>
    <w:p w:rsidR="00104B2D" w:rsidRDefault="00953D97">
      <w:r>
        <w:t>└</w:t>
      </w:r>
      <w:r>
        <w:t>──────────────────────────────────────────────┘</w:t>
      </w:r>
    </w:p>
    <w:p w:rsidR="00104B2D" w:rsidRDefault="00953D97">
      <w:r>
        <w:t>FRONTEND (Web)</w:t>
      </w:r>
    </w:p>
    <w:p w:rsidR="00104B2D" w:rsidRDefault="00953D97">
      <w:r>
        <w:t>├─ Framework: React.js 18+ (TypeScript)</w:t>
      </w:r>
    </w:p>
    <w:p w:rsidR="00104B2D" w:rsidRDefault="00953D97">
      <w:r>
        <w:t>├─ UI Library: Material-UI (MUI) v5</w:t>
      </w:r>
    </w:p>
    <w:p w:rsidR="00104B2D" w:rsidRDefault="00953D97">
      <w:r>
        <w:t>├─ State Management: Redux Toolkit</w:t>
      </w:r>
    </w:p>
    <w:p w:rsidR="00104B2D" w:rsidRDefault="00953D97">
      <w:r>
        <w:t>├─ Routing: React Router v6</w:t>
      </w:r>
    </w:p>
    <w:p w:rsidR="00104B2D" w:rsidRDefault="00953D97">
      <w:r>
        <w:t>├─ API Client: Axios</w:t>
      </w:r>
    </w:p>
    <w:p w:rsidR="00104B2D" w:rsidRDefault="00953D97">
      <w:r>
        <w:t>└─ Charts: Chart.js / Recharts</w:t>
      </w:r>
    </w:p>
    <w:p w:rsidR="00104B2D" w:rsidRDefault="00953D97">
      <w:r>
        <w:t>BA</w:t>
      </w:r>
      <w:r>
        <w:t>CKEND (API)</w:t>
      </w:r>
    </w:p>
    <w:p w:rsidR="00104B2D" w:rsidRDefault="00953D97">
      <w:r>
        <w:t>├─ Framework: FastAPI (Python 3.11+)</w:t>
      </w:r>
    </w:p>
    <w:p w:rsidR="00104B2D" w:rsidRDefault="00953D97">
      <w:r>
        <w:t>├─ ORM: SQLAlchemy 2.0</w:t>
      </w:r>
    </w:p>
    <w:p w:rsidR="00104B2D" w:rsidRDefault="00953D97">
      <w:r>
        <w:lastRenderedPageBreak/>
        <w:t>├─ Validation: Pydantic v2</w:t>
      </w:r>
    </w:p>
    <w:p w:rsidR="00104B2D" w:rsidRDefault="00953D97">
      <w:r>
        <w:t>├─ Authentication: JWT (JSON Web Tokens)</w:t>
      </w:r>
    </w:p>
    <w:p w:rsidR="00104B2D" w:rsidRDefault="00953D97">
      <w:r>
        <w:t>├─ Task Queue: Celery (untuk async jobs)</w:t>
      </w:r>
    </w:p>
    <w:p w:rsidR="00104B2D" w:rsidRDefault="00953D97">
      <w:r>
        <w:t>└─ Background Jobs: APScheduler</w:t>
      </w:r>
    </w:p>
    <w:p w:rsidR="00104B2D" w:rsidRDefault="00953D97">
      <w:r>
        <w:t>MOBILE (Android)</w:t>
      </w:r>
    </w:p>
    <w:p w:rsidR="00104B2D" w:rsidRDefault="00953D97">
      <w:r>
        <w:t>├─ Framework: React Native</w:t>
      </w:r>
      <w:r>
        <w:t xml:space="preserve"> (Expo)</w:t>
      </w:r>
    </w:p>
    <w:p w:rsidR="00104B2D" w:rsidRDefault="00953D97">
      <w:r>
        <w:t>├─ Barcode Scanner: expo-barcode-scanner</w:t>
      </w:r>
    </w:p>
    <w:p w:rsidR="00104B2D" w:rsidRDefault="00953D97">
      <w:r>
        <w:t>├─ Offline Storage: AsyncStorage</w:t>
      </w:r>
    </w:p>
    <w:p w:rsidR="00104B2D" w:rsidRDefault="00953D97">
      <w:r>
        <w:t>└─ API Client: Axios</w:t>
      </w:r>
    </w:p>
    <w:p w:rsidR="00104B2D" w:rsidRDefault="00953D97">
      <w:r>
        <w:t>DATABASE</w:t>
      </w:r>
    </w:p>
    <w:p w:rsidR="00104B2D" w:rsidRDefault="00953D97">
      <w:r>
        <w:t>├─ Primary: PostgreSQL 15+ (ACID compliance)</w:t>
      </w:r>
    </w:p>
    <w:p w:rsidR="00104B2D" w:rsidRDefault="00953D97">
      <w:r>
        <w:t>├─ Caching: Redis 7+ (session &amp; cache)</w:t>
      </w:r>
    </w:p>
    <w:p w:rsidR="00104B2D" w:rsidRDefault="00953D97">
      <w:r>
        <w:t>└─ Backup: Automated daily (pg_dump)</w:t>
      </w:r>
    </w:p>
    <w:p w:rsidR="00104B2D" w:rsidRDefault="00953D97">
      <w:r>
        <w:t>INFRASTRUCTURE</w:t>
      </w:r>
    </w:p>
    <w:p w:rsidR="00104B2D" w:rsidRDefault="00953D97">
      <w:r>
        <w:t>├─ Deplo</w:t>
      </w:r>
      <w:r>
        <w:t>yment: Docker + Docker Compose</w:t>
      </w:r>
    </w:p>
    <w:p w:rsidR="00104B2D" w:rsidRDefault="00953D97">
      <w:r>
        <w:t>├─ Web Server: Nginx (reverse proxy)</w:t>
      </w:r>
    </w:p>
    <w:p w:rsidR="00104B2D" w:rsidRDefault="00953D97">
      <w:r>
        <w:t>├─ WSGI Server: Uvicorn (ASGI)</w:t>
      </w:r>
    </w:p>
    <w:p w:rsidR="00104B2D" w:rsidRDefault="00953D97">
      <w:r>
        <w:t>├─ Monitoring: Prometheus + Grafana</w:t>
      </w:r>
    </w:p>
    <w:p w:rsidR="00104B2D" w:rsidRDefault="00953D97">
      <w:r>
        <w:t>└─ Logging: ELK Stack (Elasticsearch, Logstash, Kibana)</w:t>
      </w:r>
    </w:p>
    <w:p w:rsidR="00104B2D" w:rsidRDefault="00953D97">
      <w:r>
        <w:t>SECURITY</w:t>
      </w:r>
    </w:p>
    <w:p w:rsidR="00104B2D" w:rsidRDefault="00953D97">
      <w:r>
        <w:t>├─ HTTPS: SSL/TLS Certificate (Let's Encrypt)</w:t>
      </w:r>
    </w:p>
    <w:p w:rsidR="00104B2D" w:rsidRDefault="00953D97">
      <w:r>
        <w:t xml:space="preserve">├─ </w:t>
      </w:r>
      <w:r>
        <w:t>Firewall: UFW (Uncomplicated Firewall)</w:t>
      </w:r>
    </w:p>
    <w:p w:rsidR="00104B2D" w:rsidRDefault="00953D97">
      <w:r>
        <w:t>├─ Secrets Management: Environment variables</w:t>
      </w:r>
    </w:p>
    <w:p w:rsidR="00104B2D" w:rsidRDefault="00953D97">
      <w:r>
        <w:t>└─ Database Encryption: PostgreSQL native encryption</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 Arsitektur Sistem</w:t>
      </w:r>
      <w:r>
        <w:rPr>
          <w:rFonts w:ascii="Courier New" w:hAnsi="Courier New"/>
          <w:sz w:val="18"/>
        </w:rPr>
        <w:br/>
      </w:r>
    </w:p>
    <w:p w:rsidR="00104B2D" w:rsidRDefault="00953D97">
      <w:r>
        <w:t>┌────────────────────────────────────────────────────┐</w:t>
      </w:r>
    </w:p>
    <w:p w:rsidR="00104B2D" w:rsidRDefault="00953D97">
      <w:r>
        <w:t xml:space="preserve">│  CLIENT LAYER                    </w:t>
      </w:r>
      <w:r>
        <w:t xml:space="preserve">                  │</w:t>
      </w:r>
    </w:p>
    <w:p w:rsidR="00104B2D" w:rsidRDefault="00953D97">
      <w:r>
        <w:t>├────────────────────────────────────────────────────┤</w:t>
      </w:r>
    </w:p>
    <w:p w:rsidR="00104B2D" w:rsidRDefault="00953D97">
      <w:r>
        <w:t>│  Web Browser          Android App                  │</w:t>
      </w:r>
    </w:p>
    <w:p w:rsidR="00104B2D" w:rsidRDefault="00953D97">
      <w:r>
        <w:t>│  (React.js)           (React Native)                │</w:t>
      </w:r>
    </w:p>
    <w:p w:rsidR="00104B2D" w:rsidRDefault="00953D97">
      <w:r>
        <w:t>└────────┬──────────────────────┬────────────────────┘</w:t>
      </w:r>
    </w:p>
    <w:p w:rsidR="00104B2D" w:rsidRDefault="00953D97">
      <w:r>
        <w:t xml:space="preserve">│              </w:t>
      </w:r>
      <w:r>
        <w:t xml:space="preserve">        │</w:t>
      </w:r>
    </w:p>
    <w:p w:rsidR="00104B2D" w:rsidRDefault="00953D97">
      <w:r>
        <w:t>│ HTTPS                │ HTTPS</w:t>
      </w:r>
    </w:p>
    <w:p w:rsidR="00104B2D" w:rsidRDefault="00953D97">
      <w:r>
        <w:t>│                      │</w:t>
      </w:r>
    </w:p>
    <w:p w:rsidR="00104B2D" w:rsidRDefault="00953D97">
      <w:r>
        <w:t>┌────────┴──────────────────────┴────────────────────┐</w:t>
      </w:r>
    </w:p>
    <w:p w:rsidR="00104B2D" w:rsidRDefault="00953D97">
      <w:r>
        <w:t>│  WEB SERVER LAYER                                  │</w:t>
      </w:r>
    </w:p>
    <w:p w:rsidR="00104B2D" w:rsidRDefault="00953D97">
      <w:r>
        <w:t>├────────────────────────────────────────────────────┤</w:t>
      </w:r>
    </w:p>
    <w:p w:rsidR="00104B2D" w:rsidRDefault="00953D97">
      <w:r>
        <w:t>│  Nginx (Reverse Proxy &amp;</w:t>
      </w:r>
      <w:r>
        <w:t xml:space="preserve"> Load Balancer)            │</w:t>
      </w:r>
    </w:p>
    <w:p w:rsidR="00104B2D" w:rsidRDefault="00953D97">
      <w:r>
        <w:t>└────────┬───────────────────────────────────────────┘</w:t>
      </w:r>
    </w:p>
    <w:p w:rsidR="00104B2D" w:rsidRDefault="00953D97">
      <w:r>
        <w:t>│</w:t>
      </w:r>
    </w:p>
    <w:p w:rsidR="00104B2D" w:rsidRDefault="00953D97">
      <w:r>
        <w:t>┌────────┴───────────────────────────────────────────┐</w:t>
      </w:r>
    </w:p>
    <w:p w:rsidR="00104B2D" w:rsidRDefault="00953D97">
      <w:r>
        <w:t>│  APPLICATION LAYER                                 │</w:t>
      </w:r>
    </w:p>
    <w:p w:rsidR="00104B2D" w:rsidRDefault="00953D97">
      <w:r>
        <w:t>├────────────────────────────────────────────────────┤</w:t>
      </w:r>
    </w:p>
    <w:p w:rsidR="00104B2D" w:rsidRDefault="00953D97">
      <w:r>
        <w:t>│  Fa</w:t>
      </w:r>
      <w:r>
        <w:t>stAPI (REST API)                                │</w:t>
      </w:r>
    </w:p>
    <w:p w:rsidR="00104B2D" w:rsidRDefault="00953D97">
      <w:r>
        <w:t>│  ├─ Authentication Service                         │</w:t>
      </w:r>
    </w:p>
    <w:p w:rsidR="00104B2D" w:rsidRDefault="00953D97">
      <w:r>
        <w:t>│  ├─ PPIC Service                                   │</w:t>
      </w:r>
    </w:p>
    <w:p w:rsidR="00104B2D" w:rsidRDefault="00953D97">
      <w:r>
        <w:t>│  ├─ Production Service (Cutting/Sewing/etc)       │</w:t>
      </w:r>
    </w:p>
    <w:p w:rsidR="00104B2D" w:rsidRDefault="00953D97">
      <w:r>
        <w:t xml:space="preserve">│  ├─ Warehouse Service                   </w:t>
      </w:r>
      <w:r>
        <w:t xml:space="preserve">           │</w:t>
      </w:r>
    </w:p>
    <w:p w:rsidR="00104B2D" w:rsidRDefault="00953D97">
      <w:r>
        <w:t>│  ├─ Approval Service                               │</w:t>
      </w:r>
    </w:p>
    <w:p w:rsidR="00104B2D" w:rsidRDefault="00953D97">
      <w:r>
        <w:t>│  └─ Reporting Service                              │</w:t>
      </w:r>
    </w:p>
    <w:p w:rsidR="00104B2D" w:rsidRDefault="00953D97">
      <w:r>
        <w:lastRenderedPageBreak/>
        <w:t>└────────┬───────────────────────────────────────────┘</w:t>
      </w:r>
    </w:p>
    <w:p w:rsidR="00104B2D" w:rsidRDefault="00953D97">
      <w:r>
        <w:t>│</w:t>
      </w:r>
    </w:p>
    <w:p w:rsidR="00104B2D" w:rsidRDefault="00953D97">
      <w:r>
        <w:t>┌────────┴───────────────────────────────────────────┐</w:t>
      </w:r>
    </w:p>
    <w:p w:rsidR="00104B2D" w:rsidRDefault="00953D97">
      <w:r>
        <w:t xml:space="preserve">│  DATA LAYER        </w:t>
      </w:r>
      <w:r>
        <w:t xml:space="preserve">                                │</w:t>
      </w:r>
    </w:p>
    <w:p w:rsidR="00104B2D" w:rsidRDefault="00953D97">
      <w:r>
        <w:t>├────────────────────────────────────────────────────┤</w:t>
      </w:r>
    </w:p>
    <w:p w:rsidR="00104B2D" w:rsidRDefault="00953D97">
      <w:r>
        <w:t>│  PostgreSQL (Primary Database)                     │</w:t>
      </w:r>
    </w:p>
    <w:p w:rsidR="00104B2D" w:rsidRDefault="00953D97">
      <w:r>
        <w:t>│  ├─ users, roles, permissions                      │</w:t>
      </w:r>
    </w:p>
    <w:p w:rsidR="00104B2D" w:rsidRDefault="00953D97">
      <w:r>
        <w:t>│  ├─ manufacturing_orders, spk                      │</w:t>
      </w:r>
    </w:p>
    <w:p w:rsidR="00104B2D" w:rsidRDefault="00953D97">
      <w:r>
        <w:t xml:space="preserve">│ </w:t>
      </w:r>
      <w:r>
        <w:t xml:space="preserve"> ├─ bom, materials, inventory                      │</w:t>
      </w:r>
    </w:p>
    <w:p w:rsidR="00104B2D" w:rsidRDefault="00953D97">
      <w:r>
        <w:t>│  ├─ warehouse_finishing (dual inventory)           │</w:t>
      </w:r>
    </w:p>
    <w:p w:rsidR="00104B2D" w:rsidRDefault="00953D97">
      <w:r>
        <w:t>│  └─ audit_trail, approvals                         │</w:t>
      </w:r>
    </w:p>
    <w:p w:rsidR="00104B2D" w:rsidRDefault="00953D97">
      <w:r>
        <w:t>│                                                    │</w:t>
      </w:r>
    </w:p>
    <w:p w:rsidR="00104B2D" w:rsidRDefault="00953D97">
      <w:r>
        <w:t xml:space="preserve">│  Redis (Caching &amp; Session)          </w:t>
      </w:r>
      <w:r>
        <w:t xml:space="preserve">               │</w:t>
      </w:r>
    </w:p>
    <w:p w:rsidR="00104B2D" w:rsidRDefault="00953D97">
      <w:r>
        <w:t>│  └─ session_store, cache_layer                     │</w:t>
      </w:r>
    </w:p>
    <w:p w:rsidR="00104B2D" w:rsidRDefault="00953D97">
      <w:r>
        <w:t>└────────────────────────────────────────────────────┘</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Database Schema (Simplified)</w:t>
      </w:r>
      <w:r>
        <w:rPr>
          <w:rFonts w:ascii="Courier New" w:hAnsi="Courier New"/>
          <w:sz w:val="18"/>
        </w:rPr>
        <w:br/>
      </w:r>
      <w:r>
        <w:rPr>
          <w:rFonts w:ascii="Courier New" w:hAnsi="Courier New"/>
          <w:sz w:val="18"/>
        </w:rPr>
        <w:br/>
        <w:t>**Core Tables**:</w:t>
      </w:r>
      <w:r>
        <w:rPr>
          <w:rFonts w:ascii="Courier New" w:hAnsi="Courier New"/>
          <w:sz w:val="18"/>
        </w:rPr>
        <w:br/>
      </w:r>
    </w:p>
    <w:p w:rsidR="00104B2D" w:rsidRDefault="00953D97">
      <w:r>
        <w:t>-- Manufacturing Orders</w:t>
      </w:r>
    </w:p>
    <w:p w:rsidR="00104B2D" w:rsidRDefault="00953D97">
      <w:r>
        <w:t>manufacturing_orders</w:t>
      </w:r>
    </w:p>
    <w:p w:rsidR="00104B2D" w:rsidRDefault="00953D97">
      <w:r>
        <w:t>├─ id (UUID)</w:t>
      </w:r>
    </w:p>
    <w:p w:rsidR="00104B2D" w:rsidRDefault="00953D97">
      <w:r>
        <w:t xml:space="preserve">├─ mo_number </w:t>
      </w:r>
      <w:r>
        <w:t>(MO-YYYY-XXXXX)</w:t>
      </w:r>
    </w:p>
    <w:p w:rsidR="00104B2D" w:rsidRDefault="00953D97">
      <w:r>
        <w:t>├─ article_id (FK)</w:t>
      </w:r>
    </w:p>
    <w:p w:rsidR="00104B2D" w:rsidRDefault="00953D97">
      <w:r>
        <w:t>├─ target_quantity (INT)</w:t>
      </w:r>
    </w:p>
    <w:p w:rsidR="00104B2D" w:rsidRDefault="00953D97">
      <w:r>
        <w:t>├─ status (DRAFT/PARTIAL/RELEASED/IN-PROGRESS/COMPLETED)</w:t>
      </w:r>
    </w:p>
    <w:p w:rsidR="00104B2D" w:rsidRDefault="00953D97">
      <w:r>
        <w:t>├─ po_kain_id (FK, nullable)</w:t>
      </w:r>
    </w:p>
    <w:p w:rsidR="00104B2D" w:rsidRDefault="00953D97">
      <w:r>
        <w:lastRenderedPageBreak/>
        <w:t>├─ po_label_id (FK, nullable)</w:t>
      </w:r>
    </w:p>
    <w:p w:rsidR="00104B2D" w:rsidRDefault="00953D97">
      <w:r>
        <w:t>├─ week (W##-YYYY, nullable until RELEASED)</w:t>
      </w:r>
    </w:p>
    <w:p w:rsidR="00104B2D" w:rsidRDefault="00953D97">
      <w:r>
        <w:t xml:space="preserve">├─ destination (VARCHAR, nullable </w:t>
      </w:r>
      <w:r>
        <w:t>until RELEASED)</w:t>
      </w:r>
    </w:p>
    <w:p w:rsidR="00104B2D" w:rsidRDefault="00953D97">
      <w:r>
        <w:t>└─ timestamps (created_at, updated_at)</w:t>
      </w:r>
    </w:p>
    <w:p w:rsidR="00104B2D" w:rsidRDefault="00953D97">
      <w:r>
        <w:t>-- SPK (Surat Perintah Kerja)</w:t>
      </w:r>
    </w:p>
    <w:p w:rsidR="00104B2D" w:rsidRDefault="00953D97">
      <w:r>
        <w:t>spk</w:t>
      </w:r>
    </w:p>
    <w:p w:rsidR="00104B2D" w:rsidRDefault="00953D97">
      <w:r>
        <w:t>├─ id (UUID)</w:t>
      </w:r>
    </w:p>
    <w:p w:rsidR="00104B2D" w:rsidRDefault="00953D97">
      <w:r>
        <w:t>├─ spk_number (SPK-DEPT-YYYY-XXXXX)</w:t>
      </w:r>
    </w:p>
    <w:p w:rsidR="00104B2D" w:rsidRDefault="00953D97">
      <w:r>
        <w:t>├─ mo_id (FK)</w:t>
      </w:r>
    </w:p>
    <w:p w:rsidR="00104B2D" w:rsidRDefault="00953D97">
      <w:r>
        <w:t>├─ department (ENUM: CUTTING/EMBROIDERY/SEWING/FINISHING/PACKING)</w:t>
      </w:r>
    </w:p>
    <w:p w:rsidR="00104B2D" w:rsidRDefault="00953D97">
      <w:r>
        <w:t>├─ target_quantity (INT)</w:t>
      </w:r>
    </w:p>
    <w:p w:rsidR="00104B2D" w:rsidRDefault="00953D97">
      <w:r>
        <w:t>├─ actual_qua</w:t>
      </w:r>
      <w:r>
        <w:t>ntity (INT)</w:t>
      </w:r>
    </w:p>
    <w:p w:rsidR="00104B2D" w:rsidRDefault="00953D97">
      <w:r>
        <w:t>├─ status (DRAFT/IN-PROGRESS/COMPLETED/VOID)</w:t>
      </w:r>
    </w:p>
    <w:p w:rsidR="00104B2D" w:rsidRDefault="00953D97">
      <w:r>
        <w:t>├─ yield_percentage (DECIMAL)</w:t>
      </w:r>
    </w:p>
    <w:p w:rsidR="00104B2D" w:rsidRDefault="00953D97">
      <w:r>
        <w:t>└─ timestamps</w:t>
      </w:r>
    </w:p>
    <w:p w:rsidR="00104B2D" w:rsidRDefault="00953D97">
      <w:r>
        <w:t xml:space="preserve">-- </w:t>
      </w:r>
      <w:r>
        <w:t>🆕</w:t>
      </w:r>
      <w:r>
        <w:t xml:space="preserve"> Warehouse Finishing Inventory (Dual Stock)</w:t>
      </w:r>
    </w:p>
    <w:p w:rsidR="00104B2D" w:rsidRDefault="00953D97">
      <w:r>
        <w:t>warehouse_finishing_inventory</w:t>
      </w:r>
    </w:p>
    <w:p w:rsidR="00104B2D" w:rsidRDefault="00953D97">
      <w:r>
        <w:t>├─ id (UUID)</w:t>
      </w:r>
    </w:p>
    <w:p w:rsidR="00104B2D" w:rsidRDefault="00953D97">
      <w:r>
        <w:t>├─ article_id (FK)</w:t>
      </w:r>
    </w:p>
    <w:p w:rsidR="00104B2D" w:rsidRDefault="00953D97">
      <w:r>
        <w:t>├─ stock_type (ENUM: SKIN/STUFFED_BODY)</w:t>
      </w:r>
    </w:p>
    <w:p w:rsidR="00104B2D" w:rsidRDefault="00953D97">
      <w:r>
        <w:t>├─ q</w:t>
      </w:r>
      <w:r>
        <w:t>uantity (INT)</w:t>
      </w:r>
    </w:p>
    <w:p w:rsidR="00104B2D" w:rsidRDefault="00953D97">
      <w:r>
        <w:t>├─ reserved_quantity (INT)</w:t>
      </w:r>
    </w:p>
    <w:p w:rsidR="00104B2D" w:rsidRDefault="00953D97">
      <w:r>
        <w:t>├─ available_quantity (INT, computed)</w:t>
      </w:r>
    </w:p>
    <w:p w:rsidR="00104B2D" w:rsidRDefault="00953D97">
      <w:r>
        <w:t>└─ timestamps</w:t>
      </w:r>
    </w:p>
    <w:p w:rsidR="00104B2D" w:rsidRDefault="00953D97">
      <w:r>
        <w:t>-- BOM Manufacturing</w:t>
      </w:r>
    </w:p>
    <w:p w:rsidR="00104B2D" w:rsidRDefault="00953D97">
      <w:r>
        <w:t>bom_manufacturing</w:t>
      </w:r>
    </w:p>
    <w:p w:rsidR="00104B2D" w:rsidRDefault="00953D97">
      <w:r>
        <w:lastRenderedPageBreak/>
        <w:t>├─ id (UUID)</w:t>
      </w:r>
    </w:p>
    <w:p w:rsidR="00104B2D" w:rsidRDefault="00953D97">
      <w:r>
        <w:t>├─ article_id (FK)</w:t>
      </w:r>
    </w:p>
    <w:p w:rsidR="00104B2D" w:rsidRDefault="00953D97">
      <w:r>
        <w:t>├─ material_id (FK)</w:t>
      </w:r>
    </w:p>
    <w:p w:rsidR="00104B2D" w:rsidRDefault="00953D97">
      <w:r>
        <w:t>├─ quantity_per_unit (DECIMAL)</w:t>
      </w:r>
    </w:p>
    <w:p w:rsidR="00104B2D" w:rsidRDefault="00953D97">
      <w:r>
        <w:t>├─ uom (ENUM: YARD/GRAM/CM/PCE/CTN)</w:t>
      </w:r>
    </w:p>
    <w:p w:rsidR="00104B2D" w:rsidRDefault="00953D97">
      <w:r>
        <w:t xml:space="preserve">├─ </w:t>
      </w:r>
      <w:r>
        <w:t>stage (ENUM: CUTTING/SEWING/FINISHING/PACKING)</w:t>
      </w:r>
    </w:p>
    <w:p w:rsidR="00104B2D" w:rsidRDefault="00953D97">
      <w:r>
        <w:t>└─ timestamps</w:t>
      </w:r>
    </w:p>
    <w:p w:rsidR="00104B2D" w:rsidRDefault="00953D97">
      <w:r>
        <w:t>-- Materials Inventory</w:t>
      </w:r>
    </w:p>
    <w:p w:rsidR="00104B2D" w:rsidRDefault="00953D97">
      <w:r>
        <w:t>materials_inventory</w:t>
      </w:r>
    </w:p>
    <w:p w:rsidR="00104B2D" w:rsidRDefault="00953D97">
      <w:r>
        <w:t>├─ id (UUID)</w:t>
      </w:r>
    </w:p>
    <w:p w:rsidR="00104B2D" w:rsidRDefault="00953D97">
      <w:r>
        <w:t>├─ material_code (VARCHAR, unique)</w:t>
      </w:r>
    </w:p>
    <w:p w:rsidR="00104B2D" w:rsidRDefault="00953D97">
      <w:r>
        <w:t>├─ material_name (VARCHAR)</w:t>
      </w:r>
    </w:p>
    <w:p w:rsidR="00104B2D" w:rsidRDefault="00953D97">
      <w:r>
        <w:t>├─ current_stock (DECIMAL)</w:t>
      </w:r>
    </w:p>
    <w:p w:rsidR="00104B2D" w:rsidRDefault="00953D97">
      <w:r>
        <w:t>├─ uom (ENUM)</w:t>
      </w:r>
    </w:p>
    <w:p w:rsidR="00104B2D" w:rsidRDefault="00953D97">
      <w:r>
        <w:t>├─ minimum_stock (DECIMAL)</w:t>
      </w:r>
    </w:p>
    <w:p w:rsidR="00104B2D" w:rsidRDefault="00953D97">
      <w:r>
        <w:t>├─ reserv</w:t>
      </w:r>
      <w:r>
        <w:t>ed_stock (DECIMAL)</w:t>
      </w:r>
    </w:p>
    <w:p w:rsidR="00104B2D" w:rsidRDefault="00953D97">
      <w:r>
        <w:t>├─ available_stock (DECIMAL, computed)</w:t>
      </w:r>
    </w:p>
    <w:p w:rsidR="00104B2D" w:rsidRDefault="00953D97">
      <w:r>
        <w:t>└─ timestamps</w:t>
      </w:r>
    </w:p>
    <w:p w:rsidR="00104B2D" w:rsidRDefault="00953D97">
      <w:r>
        <w:t>-- Purchase Orders</w:t>
      </w:r>
    </w:p>
    <w:p w:rsidR="00104B2D" w:rsidRDefault="00953D97">
      <w:r>
        <w:t>purchase_orders</w:t>
      </w:r>
    </w:p>
    <w:p w:rsidR="00104B2D" w:rsidRDefault="00953D97">
      <w:r>
        <w:t>├─ id (UUID)</w:t>
      </w:r>
    </w:p>
    <w:p w:rsidR="00104B2D" w:rsidRDefault="00953D97">
      <w:r>
        <w:t>├─ po_number (PO-TYPE-YYYY-XXXXX)</w:t>
      </w:r>
    </w:p>
    <w:p w:rsidR="00104B2D" w:rsidRDefault="00953D97">
      <w:r>
        <w:t>├─ po_type (ENUM: KAIN/LABEL/ACCESSORIES)</w:t>
      </w:r>
    </w:p>
    <w:p w:rsidR="00104B2D" w:rsidRDefault="00953D97">
      <w:r>
        <w:t>├─ vendor_id (FK)</w:t>
      </w:r>
    </w:p>
    <w:p w:rsidR="00104B2D" w:rsidRDefault="00953D97">
      <w:r>
        <w:t>├─ status (DRAFT/APPROVED/SENT/RECEIVED)</w:t>
      </w:r>
    </w:p>
    <w:p w:rsidR="00104B2D" w:rsidRDefault="00953D97">
      <w:r>
        <w:t>├</w:t>
      </w:r>
      <w:r>
        <w:t>─ total_amount (DECIMAL)</w:t>
      </w:r>
    </w:p>
    <w:p w:rsidR="00104B2D" w:rsidRDefault="00953D97">
      <w:r>
        <w:lastRenderedPageBreak/>
        <w:t>└─ timestamps</w:t>
      </w:r>
    </w:p>
    <w:p w:rsidR="00104B2D" w:rsidRDefault="00953D97">
      <w:r>
        <w:t xml:space="preserve">-- </w:t>
      </w:r>
      <w:r>
        <w:t>🆕</w:t>
      </w:r>
      <w:r>
        <w:t xml:space="preserve"> Material Debt (Negative Inventory)</w:t>
      </w:r>
    </w:p>
    <w:p w:rsidR="00104B2D" w:rsidRDefault="00953D97">
      <w:r>
        <w:t>material_debt</w:t>
      </w:r>
    </w:p>
    <w:p w:rsidR="00104B2D" w:rsidRDefault="00953D97">
      <w:r>
        <w:t>├─ id (UUID)</w:t>
      </w:r>
    </w:p>
    <w:p w:rsidR="00104B2D" w:rsidRDefault="00953D97">
      <w:r>
        <w:t>├─ spk_id (FK)</w:t>
      </w:r>
    </w:p>
    <w:p w:rsidR="00104B2D" w:rsidRDefault="00953D97">
      <w:r>
        <w:t>├─ material_id (FK)</w:t>
      </w:r>
    </w:p>
    <w:p w:rsidR="00104B2D" w:rsidRDefault="00953D97">
      <w:r>
        <w:t>├─ debt_quantity (DECIMAL)</w:t>
      </w:r>
    </w:p>
    <w:p w:rsidR="00104B2D" w:rsidRDefault="00953D97">
      <w:r>
        <w:t>├─ reason (TEXT)</w:t>
      </w:r>
    </w:p>
    <w:p w:rsidR="00104B2D" w:rsidRDefault="00953D97">
      <w:r>
        <w:t>├─ status (PENDING/APPROVED/SETTLED)</w:t>
      </w:r>
    </w:p>
    <w:p w:rsidR="00104B2D" w:rsidRDefault="00953D97">
      <w:r>
        <w:t>├─ approved_by (FK to users)</w:t>
      </w:r>
    </w:p>
    <w:p w:rsidR="00104B2D" w:rsidRDefault="00953D97">
      <w:r>
        <w:t xml:space="preserve">├─ </w:t>
      </w:r>
      <w:r>
        <w:t>settled_date (TIMESTAMP, nullable)</w:t>
      </w:r>
    </w:p>
    <w:p w:rsidR="00104B2D" w:rsidRDefault="00953D97">
      <w:r>
        <w:t>└─ timestamps</w:t>
      </w:r>
    </w:p>
    <w:p w:rsidR="00104B2D" w:rsidRDefault="00953D97">
      <w:r>
        <w:t>-- Approval Chain</w:t>
      </w:r>
    </w:p>
    <w:p w:rsidR="00104B2D" w:rsidRDefault="00953D97">
      <w:r>
        <w:t>approvals</w:t>
      </w:r>
    </w:p>
    <w:p w:rsidR="00104B2D" w:rsidRDefault="00953D97">
      <w:r>
        <w:t>├─ id (UUID)</w:t>
      </w:r>
    </w:p>
    <w:p w:rsidR="00104B2D" w:rsidRDefault="00953D97">
      <w:r>
        <w:t>├─ approval_type (ENUM: MO/SPK/MATERIAL_DEBT/STOCK_ADJUSTMENT)</w:t>
      </w:r>
    </w:p>
    <w:p w:rsidR="00104B2D" w:rsidRDefault="00953D97">
      <w:r>
        <w:t>├─ reference_id (UUID)</w:t>
      </w:r>
    </w:p>
    <w:p w:rsidR="00104B2D" w:rsidRDefault="00953D97">
      <w:r>
        <w:t>├─ requested_by (FK to users)</w:t>
      </w:r>
    </w:p>
    <w:p w:rsidR="00104B2D" w:rsidRDefault="00953D97">
      <w:r>
        <w:t>├─ current_level (INT)</w:t>
      </w:r>
    </w:p>
    <w:p w:rsidR="00104B2D" w:rsidRDefault="00953D97">
      <w:r>
        <w:t>├─ status (PENDING/APPROVED</w:t>
      </w:r>
      <w:r>
        <w:t>/REJECTED)</w:t>
      </w:r>
    </w:p>
    <w:p w:rsidR="00104B2D" w:rsidRDefault="00953D97">
      <w:r>
        <w:t>├─ approval_chain (JSON: [{role, user_id, status, timestamp}])</w:t>
      </w:r>
    </w:p>
    <w:p w:rsidR="00104B2D" w:rsidRDefault="00953D97">
      <w:r>
        <w:t>└─ timestamps</w:t>
      </w:r>
    </w:p>
    <w:p w:rsidR="00104B2D" w:rsidRDefault="00953D97">
      <w:r>
        <w:t>-- Audit Trail</w:t>
      </w:r>
    </w:p>
    <w:p w:rsidR="00104B2D" w:rsidRDefault="00953D97">
      <w:r>
        <w:t>audit_trail</w:t>
      </w:r>
    </w:p>
    <w:p w:rsidR="00104B2D" w:rsidRDefault="00953D97">
      <w:r>
        <w:t>├─ id (UUID)</w:t>
      </w:r>
    </w:p>
    <w:p w:rsidR="00104B2D" w:rsidRDefault="00953D97">
      <w:r>
        <w:t>├─ user_id (FK)</w:t>
      </w:r>
    </w:p>
    <w:p w:rsidR="00104B2D" w:rsidRDefault="00953D97">
      <w:r>
        <w:lastRenderedPageBreak/>
        <w:t>├─ action (VARCHAR)</w:t>
      </w:r>
    </w:p>
    <w:p w:rsidR="00104B2D" w:rsidRDefault="00953D97">
      <w:r>
        <w:t>├─ table_name (VARCHAR)</w:t>
      </w:r>
    </w:p>
    <w:p w:rsidR="00104B2D" w:rsidRDefault="00953D97">
      <w:r>
        <w:t>├─ record_id (UUID)</w:t>
      </w:r>
    </w:p>
    <w:p w:rsidR="00104B2D" w:rsidRDefault="00953D97">
      <w:r>
        <w:t>├─ old_value (JSON, nullable)</w:t>
      </w:r>
    </w:p>
    <w:p w:rsidR="00104B2D" w:rsidRDefault="00953D97">
      <w:r>
        <w:t>├─ new_value (JSON</w:t>
      </w:r>
      <w:r>
        <w:t>)</w:t>
      </w:r>
    </w:p>
    <w:p w:rsidR="00104B2D" w:rsidRDefault="00953D97">
      <w:r>
        <w:t>├─ ip_address (INET)</w:t>
      </w:r>
    </w:p>
    <w:p w:rsidR="00104B2D" w:rsidRDefault="00953D97">
      <w:r>
        <w:t>└─ timestamp</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API Endpoints (Sample)</w:t>
      </w:r>
      <w:r>
        <w:rPr>
          <w:rFonts w:ascii="Courier New" w:hAnsi="Courier New"/>
          <w:sz w:val="18"/>
        </w:rPr>
        <w:br/>
      </w:r>
      <w:r>
        <w:rPr>
          <w:rFonts w:ascii="Courier New" w:hAnsi="Courier New"/>
          <w:sz w:val="18"/>
        </w:rPr>
        <w:br/>
        <w:t>**MO (Manufacturing Order)**:</w:t>
      </w:r>
    </w:p>
    <w:p w:rsidR="00104B2D" w:rsidRDefault="00953D97">
      <w:r>
        <w:t>POST   /api/v1/mo/create          # Create MO</w:t>
      </w:r>
    </w:p>
    <w:p w:rsidR="00104B2D" w:rsidRDefault="00953D97">
      <w:r>
        <w:t>GET    /api/v1/mo/{mo_id}          # Get MO detail</w:t>
      </w:r>
    </w:p>
    <w:p w:rsidR="00104B2D" w:rsidRDefault="00953D97">
      <w:r>
        <w:t>PUT    /api/v1/mo/{mo_id}/upgrade  # PARTIAL → RELEASED</w:t>
      </w:r>
    </w:p>
    <w:p w:rsidR="00104B2D" w:rsidRDefault="00953D97">
      <w:r>
        <w:t>GET</w:t>
      </w:r>
      <w:r>
        <w:t xml:space="preserve">    /api/v1/mo/list             # List MO with filters</w:t>
      </w:r>
    </w:p>
    <w:p w:rsidR="00104B2D" w:rsidRDefault="00953D97">
      <w:r>
        <w:t>DELETE /api/v1/mo/{mo_id}          # Void MO (only DRAFT)</w:t>
      </w:r>
    </w:p>
    <w:p w:rsidR="00104B2D" w:rsidRDefault="00953D97">
      <w:pPr>
        <w:pStyle w:val="NoSpacing"/>
      </w:pPr>
      <w:r>
        <w:rPr>
          <w:rFonts w:ascii="Courier New" w:hAnsi="Courier New"/>
          <w:sz w:val="18"/>
        </w:rPr>
        <w:br/>
        <w:t>**SPK**:</w:t>
      </w:r>
    </w:p>
    <w:p w:rsidR="00104B2D" w:rsidRDefault="00953D97">
      <w:r>
        <w:t>POST   /api/v1/spk/create              # Create SPK</w:t>
      </w:r>
    </w:p>
    <w:p w:rsidR="00104B2D" w:rsidRDefault="00953D97">
      <w:r>
        <w:t>GET    /api/v1/spk/{spk_id}            # Get SPK detail</w:t>
      </w:r>
    </w:p>
    <w:p w:rsidR="00104B2D" w:rsidRDefault="00953D97">
      <w:r>
        <w:t>POST   /api/v1/spk/{spk_i</w:t>
      </w:r>
      <w:r>
        <w:t>d}/progress   # Input progres harian</w:t>
      </w:r>
    </w:p>
    <w:p w:rsidR="00104B2D" w:rsidRDefault="00953D97">
      <w:r>
        <w:t>PUT    /api/v1/spk/{spk_id}/complete   # Mark SPK complete</w:t>
      </w:r>
    </w:p>
    <w:p w:rsidR="00104B2D" w:rsidRDefault="00953D97">
      <w:r>
        <w:t>GET    /api/v1/spk/list                # List SPK with filters</w:t>
      </w:r>
    </w:p>
    <w:p w:rsidR="00104B2D" w:rsidRDefault="00953D97">
      <w:pPr>
        <w:pStyle w:val="NoSpacing"/>
      </w:pPr>
      <w:r>
        <w:rPr>
          <w:rFonts w:ascii="Courier New" w:hAnsi="Courier New"/>
          <w:sz w:val="18"/>
        </w:rPr>
        <w:br/>
        <w:t>**Warehouse Finishing**:</w:t>
      </w:r>
    </w:p>
    <w:p w:rsidR="00104B2D" w:rsidRDefault="00953D97">
      <w:r>
        <w:t>GET    /api/v1/warehouse-finishing/stock    # Get dual stock</w:t>
      </w:r>
    </w:p>
    <w:p w:rsidR="00104B2D" w:rsidRDefault="00953D97">
      <w:r>
        <w:t>POST   /ap</w:t>
      </w:r>
      <w:r>
        <w:t>i/v1/warehouse-finishing/stuffing # Input stuffing progress</w:t>
      </w:r>
    </w:p>
    <w:p w:rsidR="00104B2D" w:rsidRDefault="00953D97">
      <w:r>
        <w:t>POST   /api/v1/warehouse-finishing/closing  # Input closing progress</w:t>
      </w:r>
    </w:p>
    <w:p w:rsidR="00104B2D" w:rsidRDefault="00953D97">
      <w:pPr>
        <w:pStyle w:val="NoSpacing"/>
      </w:pPr>
      <w:r>
        <w:rPr>
          <w:rFonts w:ascii="Courier New" w:hAnsi="Courier New"/>
          <w:sz w:val="18"/>
        </w:rPr>
        <w:br/>
        <w:t>**Material Debt**:</w:t>
      </w:r>
    </w:p>
    <w:p w:rsidR="00104B2D" w:rsidRDefault="00953D97">
      <w:r>
        <w:t>POST   /api/v1/material-debt/create         # Create debt request</w:t>
      </w:r>
    </w:p>
    <w:p w:rsidR="00104B2D" w:rsidRDefault="00953D97">
      <w:r>
        <w:lastRenderedPageBreak/>
        <w:t>PUT    /api/v1/material-debt/{id}/approve</w:t>
      </w:r>
      <w:r>
        <w:t xml:space="preserve">   # Approve debt</w:t>
      </w:r>
    </w:p>
    <w:p w:rsidR="00104B2D" w:rsidRDefault="00953D97">
      <w:r>
        <w:t>PUT    /api/v1/material-debt/{id}/settle    # Settle debt (after material received)</w:t>
      </w:r>
    </w:p>
    <w:p w:rsidR="00104B2D" w:rsidRDefault="00953D97">
      <w:r>
        <w:t>GET    /api/v1/material-debt/list           # List debts</w:t>
      </w:r>
    </w:p>
    <w:p w:rsidR="00104B2D" w:rsidRDefault="00953D97">
      <w:pPr>
        <w:pStyle w:val="NoSpacing"/>
      </w:pPr>
      <w:r>
        <w:rPr>
          <w:rFonts w:ascii="Courier New" w:hAnsi="Courier New"/>
          <w:sz w:val="18"/>
        </w:rPr>
        <w:br/>
        <w:t>**Approval**:</w:t>
      </w:r>
    </w:p>
    <w:p w:rsidR="00104B2D" w:rsidRDefault="00953D97">
      <w:r>
        <w:t>GET    /api/v1/approvals/pending            # Get pending approvals for current us</w:t>
      </w:r>
      <w:r>
        <w:t>er</w:t>
      </w:r>
    </w:p>
    <w:p w:rsidR="00104B2D" w:rsidRDefault="00953D97">
      <w:r>
        <w:t>POST   /api/v1/approvals/{id}/approve       # Approve</w:t>
      </w:r>
    </w:p>
    <w:p w:rsidR="00104B2D" w:rsidRDefault="00953D97">
      <w:r>
        <w:t>POST   /api/v1/approvals/{id}/reject        # Reject</w:t>
      </w:r>
    </w:p>
    <w:p w:rsidR="00104B2D" w:rsidRDefault="00953D97">
      <w:r>
        <w:t>GET    /api/v1/approvals/history            # Approval history</w:t>
      </w:r>
    </w:p>
    <w:p w:rsidR="00104B2D" w:rsidRDefault="00953D97">
      <w:pPr>
        <w:pStyle w:val="NoSpacing"/>
      </w:pPr>
      <w:r>
        <w:rPr>
          <w:rFonts w:ascii="Courier New" w:hAnsi="Courier New"/>
          <w:sz w:val="18"/>
        </w:rPr>
        <w:br/>
        <w:t>**Dashboard**:</w:t>
      </w:r>
    </w:p>
    <w:p w:rsidR="00104B2D" w:rsidRDefault="00953D97">
      <w:r>
        <w:t>GET    /api/v1/dashboard/ppic               # PPIC dashboard data</w:t>
      </w:r>
    </w:p>
    <w:p w:rsidR="00104B2D" w:rsidRDefault="00953D97">
      <w:r>
        <w:t>G</w:t>
      </w:r>
      <w:r>
        <w:t>ET    /api/v1/dashboard/cutting            # Cutting dashboard</w:t>
      </w:r>
    </w:p>
    <w:p w:rsidR="00104B2D" w:rsidRDefault="00953D97">
      <w:r>
        <w:t>GET    /api/v1/dashboard/manager            # Manager dashboard</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Deployment Architecture</w:t>
      </w:r>
      <w:r>
        <w:rPr>
          <w:rFonts w:ascii="Courier New" w:hAnsi="Courier New"/>
          <w:sz w:val="18"/>
        </w:rPr>
        <w:br/>
      </w:r>
    </w:p>
    <w:p w:rsidR="00104B2D" w:rsidRDefault="00953D97">
      <w:r>
        <w:t>┌──────────────────────────────────────────────┐</w:t>
      </w:r>
    </w:p>
    <w:p w:rsidR="00104B2D" w:rsidRDefault="00953D97">
      <w:r>
        <w:t xml:space="preserve">│  PRODUCTION SERVER                         </w:t>
      </w:r>
      <w:r>
        <w:t xml:space="preserve">  │</w:t>
      </w:r>
    </w:p>
    <w:p w:rsidR="00104B2D" w:rsidRDefault="00953D97">
      <w:r>
        <w:t>│  (On-Premise / VPS)                          │</w:t>
      </w:r>
    </w:p>
    <w:p w:rsidR="00104B2D" w:rsidRDefault="00953D97">
      <w:r>
        <w:t>└──────────────────────────────────────────────┘</w:t>
      </w:r>
    </w:p>
    <w:p w:rsidR="00104B2D" w:rsidRDefault="00953D97">
      <w:r>
        <w:t>[Docker Compose Setup]</w:t>
      </w:r>
    </w:p>
    <w:p w:rsidR="00104B2D" w:rsidRDefault="00953D97">
      <w:r>
        <w:t>Container 1: nginx</w:t>
      </w:r>
    </w:p>
    <w:p w:rsidR="00104B2D" w:rsidRDefault="00953D97">
      <w:r>
        <w:t>├─ Port: 80 (HTTP) → 443 (HTTPS redirect)</w:t>
      </w:r>
    </w:p>
    <w:p w:rsidR="00104B2D" w:rsidRDefault="00953D97">
      <w:r>
        <w:t>├─ Port: 443 (HTTPS)</w:t>
      </w:r>
    </w:p>
    <w:p w:rsidR="00104B2D" w:rsidRDefault="00953D97">
      <w:r>
        <w:t>└─ Reverse Proxy to Container 2</w:t>
      </w:r>
    </w:p>
    <w:p w:rsidR="00104B2D" w:rsidRDefault="00953D97">
      <w:r>
        <w:t>Container 2: fast</w:t>
      </w:r>
      <w:r>
        <w:t>api (backend)</w:t>
      </w:r>
    </w:p>
    <w:p w:rsidR="00104B2D" w:rsidRDefault="00953D97">
      <w:r>
        <w:t>├─ Port: 8000 (internal)</w:t>
      </w:r>
    </w:p>
    <w:p w:rsidR="00104B2D" w:rsidRDefault="00953D97">
      <w:r>
        <w:t>├─ Workers: 4 (Uvicorn)</w:t>
      </w:r>
    </w:p>
    <w:p w:rsidR="00104B2D" w:rsidRDefault="00953D97">
      <w:r>
        <w:lastRenderedPageBreak/>
        <w:t>└─ Connect to Container 3 &amp; 4</w:t>
      </w:r>
    </w:p>
    <w:p w:rsidR="00104B2D" w:rsidRDefault="00953D97">
      <w:r>
        <w:t>Container 3: postgresql</w:t>
      </w:r>
    </w:p>
    <w:p w:rsidR="00104B2D" w:rsidRDefault="00953D97">
      <w:r>
        <w:t>├─ Port: 5432 (internal)</w:t>
      </w:r>
    </w:p>
    <w:p w:rsidR="00104B2D" w:rsidRDefault="00953D97">
      <w:r>
        <w:t>├─ Volume: /var/lib/postgresql/data</w:t>
      </w:r>
    </w:p>
    <w:p w:rsidR="00104B2D" w:rsidRDefault="00953D97">
      <w:r>
        <w:t>└─ Backup: Daily cron job</w:t>
      </w:r>
    </w:p>
    <w:p w:rsidR="00104B2D" w:rsidRDefault="00953D97">
      <w:r>
        <w:t>Container 4: redis</w:t>
      </w:r>
    </w:p>
    <w:p w:rsidR="00104B2D" w:rsidRDefault="00953D97">
      <w:r>
        <w:t>├─ Port: 6379 (internal)</w:t>
      </w:r>
    </w:p>
    <w:p w:rsidR="00104B2D" w:rsidRDefault="00953D97">
      <w:r>
        <w:t>└─ Volum</w:t>
      </w:r>
      <w:r>
        <w:t>e: /data</w:t>
      </w:r>
    </w:p>
    <w:p w:rsidR="00104B2D" w:rsidRDefault="00953D97">
      <w:r>
        <w:t>Container 5: celery (background tasks)</w:t>
      </w:r>
    </w:p>
    <w:p w:rsidR="00104B2D" w:rsidRDefault="00953D97">
      <w:r>
        <w:t>└─ Connect to Container 3 &amp; 4</w:t>
      </w:r>
    </w:p>
    <w:p w:rsidR="00104B2D" w:rsidRDefault="00953D97">
      <w:r>
        <w:t>[Monitoring Stack]</w:t>
      </w:r>
    </w:p>
    <w:p w:rsidR="00104B2D" w:rsidRDefault="00953D97">
      <w:r>
        <w:t>Container 6: prometheus</w:t>
      </w:r>
    </w:p>
    <w:p w:rsidR="00104B2D" w:rsidRDefault="00953D97">
      <w:r>
        <w:t>Container 7: grafana</w:t>
      </w:r>
    </w:p>
    <w:p w:rsidR="00104B2D" w:rsidRDefault="00953D97">
      <w:r>
        <w:t>Container 8: elasticsearch</w:t>
      </w:r>
    </w:p>
    <w:p w:rsidR="00104B2D" w:rsidRDefault="00953D97">
      <w:r>
        <w:t>Container 9: logstash</w:t>
      </w:r>
    </w:p>
    <w:p w:rsidR="00104B2D" w:rsidRDefault="00953D97">
      <w:r>
        <w:t>Container 10: kibana</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Security Implementation</w:t>
      </w:r>
      <w:r>
        <w:rPr>
          <w:rFonts w:ascii="Courier New" w:hAnsi="Courier New"/>
          <w:sz w:val="18"/>
        </w:rPr>
        <w:br/>
      </w:r>
      <w:r>
        <w:rPr>
          <w:rFonts w:ascii="Courier New" w:hAnsi="Courier New"/>
          <w:sz w:val="18"/>
        </w:rPr>
        <w:br/>
        <w:t xml:space="preserve">**1. </w:t>
      </w:r>
      <w:r>
        <w:rPr>
          <w:rFonts w:ascii="Courier New" w:hAnsi="Courier New"/>
          <w:sz w:val="18"/>
        </w:rPr>
        <w:t>Authentication &amp; Authorization**:</w:t>
      </w:r>
      <w:r>
        <w:rPr>
          <w:rFonts w:ascii="Courier New" w:hAnsi="Courier New"/>
          <w:sz w:val="18"/>
        </w:rPr>
        <w:br/>
        <w:t>- JWT tokens (access token 15 min, refresh token 7 days)</w:t>
      </w:r>
      <w:r>
        <w:rPr>
          <w:rFonts w:ascii="Courier New" w:hAnsi="Courier New"/>
          <w:sz w:val="18"/>
        </w:rPr>
        <w:br/>
        <w:t>- Role-Based Access Control (RBAC)</w:t>
      </w:r>
      <w:r>
        <w:rPr>
          <w:rFonts w:ascii="Courier New" w:hAnsi="Courier New"/>
          <w:sz w:val="18"/>
        </w:rPr>
        <w:br/>
        <w:t>- Permission-Based Access Control (PBAC)</w:t>
      </w:r>
      <w:r>
        <w:rPr>
          <w:rFonts w:ascii="Courier New" w:hAnsi="Courier New"/>
          <w:sz w:val="18"/>
        </w:rPr>
        <w:br/>
        <w:t>- Multi-level approval workflow</w:t>
      </w:r>
      <w:r>
        <w:rPr>
          <w:rFonts w:ascii="Courier New" w:hAnsi="Courier New"/>
          <w:sz w:val="18"/>
        </w:rPr>
        <w:br/>
      </w:r>
      <w:r>
        <w:rPr>
          <w:rFonts w:ascii="Courier New" w:hAnsi="Courier New"/>
          <w:sz w:val="18"/>
        </w:rPr>
        <w:br/>
        <w:t>**2. Data Protection**:</w:t>
      </w:r>
      <w:r>
        <w:rPr>
          <w:rFonts w:ascii="Courier New" w:hAnsi="Courier New"/>
          <w:sz w:val="18"/>
        </w:rPr>
        <w:br/>
        <w:t>- HTTPS only (TLS 1.3)</w:t>
      </w:r>
      <w:r>
        <w:rPr>
          <w:rFonts w:ascii="Courier New" w:hAnsi="Courier New"/>
          <w:sz w:val="18"/>
        </w:rPr>
        <w:br/>
        <w:t>- Databas</w:t>
      </w:r>
      <w:r>
        <w:rPr>
          <w:rFonts w:ascii="Courier New" w:hAnsi="Courier New"/>
          <w:sz w:val="18"/>
        </w:rPr>
        <w:t>e encryption at rest</w:t>
      </w:r>
      <w:r>
        <w:rPr>
          <w:rFonts w:ascii="Courier New" w:hAnsi="Courier New"/>
          <w:sz w:val="18"/>
        </w:rPr>
        <w:br/>
        <w:t>- Password hashing (bcrypt)</w:t>
      </w:r>
      <w:r>
        <w:rPr>
          <w:rFonts w:ascii="Courier New" w:hAnsi="Courier New"/>
          <w:sz w:val="18"/>
        </w:rPr>
        <w:br/>
        <w:t>- SQL injection prevention (ORM parameterized queries)</w:t>
      </w:r>
      <w:r>
        <w:rPr>
          <w:rFonts w:ascii="Courier New" w:hAnsi="Courier New"/>
          <w:sz w:val="18"/>
        </w:rPr>
        <w:br/>
      </w:r>
      <w:r>
        <w:rPr>
          <w:rFonts w:ascii="Courier New" w:hAnsi="Courier New"/>
          <w:sz w:val="18"/>
        </w:rPr>
        <w:br/>
        <w:t>**3. Audit &amp; Monitoring**:</w:t>
      </w:r>
      <w:r>
        <w:rPr>
          <w:rFonts w:ascii="Courier New" w:hAnsi="Courier New"/>
          <w:sz w:val="18"/>
        </w:rPr>
        <w:br/>
        <w:t>- Audit trail untuk semua critical operations</w:t>
      </w:r>
      <w:r>
        <w:rPr>
          <w:rFonts w:ascii="Courier New" w:hAnsi="Courier New"/>
          <w:sz w:val="18"/>
        </w:rPr>
        <w:br/>
        <w:t>- Login attempt tracking</w:t>
      </w:r>
      <w:r>
        <w:rPr>
          <w:rFonts w:ascii="Courier New" w:hAnsi="Courier New"/>
          <w:sz w:val="18"/>
        </w:rPr>
        <w:br/>
        <w:t>- Failed request monitoring</w:t>
      </w:r>
      <w:r>
        <w:rPr>
          <w:rFonts w:ascii="Courier New" w:hAnsi="Courier New"/>
          <w:sz w:val="18"/>
        </w:rPr>
        <w:br/>
        <w:t xml:space="preserve">- Alert untuk suspicious </w:t>
      </w:r>
      <w:r>
        <w:rPr>
          <w:rFonts w:ascii="Courier New" w:hAnsi="Courier New"/>
          <w:sz w:val="18"/>
        </w:rPr>
        <w:t>activities</w:t>
      </w:r>
      <w:r>
        <w:rPr>
          <w:rFonts w:ascii="Courier New" w:hAnsi="Courier New"/>
          <w:sz w:val="18"/>
        </w:rPr>
        <w:br/>
      </w:r>
      <w:r>
        <w:rPr>
          <w:rFonts w:ascii="Courier New" w:hAnsi="Courier New"/>
          <w:sz w:val="18"/>
        </w:rPr>
        <w:br/>
        <w:t>**4. Backup &amp; Recovery**:</w:t>
      </w:r>
      <w:r>
        <w:rPr>
          <w:rFonts w:ascii="Courier New" w:hAnsi="Courier New"/>
          <w:sz w:val="18"/>
        </w:rPr>
        <w:br/>
      </w:r>
      <w:r>
        <w:rPr>
          <w:rFonts w:ascii="Courier New" w:hAnsi="Courier New"/>
          <w:sz w:val="18"/>
        </w:rPr>
        <w:lastRenderedPageBreak/>
        <w:t>- Automated daily backup (PostgreSQL)</w:t>
      </w:r>
      <w:r>
        <w:rPr>
          <w:rFonts w:ascii="Courier New" w:hAnsi="Courier New"/>
          <w:sz w:val="18"/>
        </w:rPr>
        <w:br/>
        <w:t>- Backup retention: 30 days</w:t>
      </w:r>
      <w:r>
        <w:rPr>
          <w:rFonts w:ascii="Courier New" w:hAnsi="Courier New"/>
          <w:sz w:val="18"/>
        </w:rPr>
        <w:br/>
        <w:t>- Point-in-time recovery capability</w:t>
      </w:r>
      <w:r>
        <w:rPr>
          <w:rFonts w:ascii="Courier New" w:hAnsi="Courier New"/>
          <w:sz w:val="18"/>
        </w:rPr>
        <w:br/>
        <w:t>- Disaster recovery plan documented</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name="section-7"&gt;&lt;/a&gt;</w:t>
      </w:r>
      <w:r>
        <w:rPr>
          <w:rFonts w:ascii="Courier New" w:hAnsi="Courier New"/>
          <w:sz w:val="18"/>
        </w:rPr>
        <w:br/>
        <w:t xml:space="preserve">## </w:t>
      </w:r>
      <w:r>
        <w:rPr>
          <w:rFonts w:ascii="Courier New" w:hAnsi="Courier New"/>
          <w:sz w:val="18"/>
        </w:rPr>
        <w:t>🔒</w:t>
      </w:r>
      <w:r>
        <w:rPr>
          <w:rFonts w:ascii="Courier New" w:hAnsi="Courier New"/>
          <w:sz w:val="18"/>
        </w:rPr>
        <w:t xml:space="preserve"> 7. KEAMANAN &amp; HAK AKSES</w:t>
      </w:r>
      <w:r>
        <w:rPr>
          <w:rFonts w:ascii="Courier New" w:hAnsi="Courier New"/>
          <w:sz w:val="18"/>
        </w:rPr>
        <w:br/>
      </w:r>
      <w:r>
        <w:rPr>
          <w:rFonts w:ascii="Courier New" w:hAnsi="Courier New"/>
          <w:sz w:val="18"/>
        </w:rPr>
        <w:br/>
        <w:t>### Sistem Keamana</w:t>
      </w:r>
      <w:r>
        <w:rPr>
          <w:rFonts w:ascii="Courier New" w:hAnsi="Courier New"/>
          <w:sz w:val="18"/>
        </w:rPr>
        <w:t>n Multi-Layer</w:t>
      </w:r>
      <w:r>
        <w:rPr>
          <w:rFonts w:ascii="Courier New" w:hAnsi="Courier New"/>
          <w:sz w:val="18"/>
        </w:rPr>
        <w:br/>
      </w:r>
    </w:p>
    <w:p w:rsidR="00104B2D" w:rsidRDefault="00953D97">
      <w:r>
        <w:t>┌──────────────────────────────────────────────┐</w:t>
      </w:r>
    </w:p>
    <w:p w:rsidR="00104B2D" w:rsidRDefault="00953D97">
      <w:r>
        <w:t>│  SECURITY LAYERS                             │</w:t>
      </w:r>
    </w:p>
    <w:p w:rsidR="00104B2D" w:rsidRDefault="00953D97">
      <w:r>
        <w:t>├──────────────────────────────────────────────┤</w:t>
      </w:r>
    </w:p>
    <w:p w:rsidR="00104B2D" w:rsidRDefault="00953D97">
      <w:r>
        <w:t>│  Layer 1: Network Security (Firewall, HTTPS) │</w:t>
      </w:r>
    </w:p>
    <w:p w:rsidR="00104B2D" w:rsidRDefault="00953D97">
      <w:r>
        <w:t xml:space="preserve">│  Layer 2: Authentication (JWT Tokens)      </w:t>
      </w:r>
      <w:r>
        <w:t xml:space="preserve">  │</w:t>
      </w:r>
    </w:p>
    <w:p w:rsidR="00104B2D" w:rsidRDefault="00953D97">
      <w:r>
        <w:t>│  Layer 3: Authorization (RBAC + PBAC)        │</w:t>
      </w:r>
    </w:p>
    <w:p w:rsidR="00104B2D" w:rsidRDefault="00953D97">
      <w:r>
        <w:t>│  Layer 4: Data Validation (Input sanitize)   │</w:t>
      </w:r>
    </w:p>
    <w:p w:rsidR="00104B2D" w:rsidRDefault="00953D97">
      <w:r>
        <w:t>│  Layer 5: Audit Trail (Logging)              │</w:t>
      </w:r>
    </w:p>
    <w:p w:rsidR="00104B2D" w:rsidRDefault="00953D97">
      <w:r>
        <w:t>└──────────────────────────────────────────────┘</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Role-Based Access Control (RBAC)</w:t>
      </w:r>
      <w:r>
        <w:rPr>
          <w:rFonts w:ascii="Courier New" w:hAnsi="Courier New"/>
          <w:sz w:val="18"/>
        </w:rPr>
        <w:br/>
      </w:r>
      <w:r>
        <w:rPr>
          <w:rFonts w:ascii="Courier New" w:hAnsi="Courier New"/>
          <w:sz w:val="18"/>
        </w:rPr>
        <w:br/>
        <w:t>**23 Roles d</w:t>
      </w:r>
      <w:r>
        <w:rPr>
          <w:rFonts w:ascii="Courier New" w:hAnsi="Courier New"/>
          <w:sz w:val="18"/>
        </w:rPr>
        <w:t>alam Sistem**:</w:t>
      </w:r>
      <w:r>
        <w:rPr>
          <w:rFonts w:ascii="Courier New" w:hAnsi="Courier New"/>
          <w:sz w:val="18"/>
        </w:rPr>
        <w:br/>
      </w:r>
      <w:r>
        <w:rPr>
          <w:rFonts w:ascii="Courier New" w:hAnsi="Courier New"/>
          <w:sz w:val="18"/>
        </w:rPr>
        <w:br/>
        <w:t>| No | Role | Department | Access Level |</w:t>
      </w:r>
      <w:r>
        <w:rPr>
          <w:rFonts w:ascii="Courier New" w:hAnsi="Courier New"/>
          <w:sz w:val="18"/>
        </w:rPr>
        <w:br/>
        <w:t>|----|------|------------|--------------|</w:t>
      </w:r>
      <w:r>
        <w:rPr>
          <w:rFonts w:ascii="Courier New" w:hAnsi="Courier New"/>
          <w:sz w:val="18"/>
        </w:rPr>
        <w:br/>
        <w:t>| 1 | **Admin PPIC** | PPIC | Create/Read MO, View all SPK |</w:t>
      </w:r>
      <w:r>
        <w:rPr>
          <w:rFonts w:ascii="Courier New" w:hAnsi="Courier New"/>
          <w:sz w:val="18"/>
        </w:rPr>
        <w:br/>
        <w:t>| 2 | **SPV PPIC** | PPIC | Approve MO changes |</w:t>
      </w:r>
      <w:r>
        <w:rPr>
          <w:rFonts w:ascii="Courier New" w:hAnsi="Courier New"/>
          <w:sz w:val="18"/>
        </w:rPr>
        <w:br/>
        <w:t>| 3 | **Manager PPIC** | PPIC | View-only + Re</w:t>
      </w:r>
      <w:r>
        <w:rPr>
          <w:rFonts w:ascii="Courier New" w:hAnsi="Courier New"/>
          <w:sz w:val="18"/>
        </w:rPr>
        <w:t>porting |</w:t>
      </w:r>
      <w:r>
        <w:rPr>
          <w:rFonts w:ascii="Courier New" w:hAnsi="Courier New"/>
          <w:sz w:val="18"/>
        </w:rPr>
        <w:br/>
        <w:t>| 4 | **Admin Cutting** | Cutting | Create/Read SPK Cutting |</w:t>
      </w:r>
      <w:r>
        <w:rPr>
          <w:rFonts w:ascii="Courier New" w:hAnsi="Courier New"/>
          <w:sz w:val="18"/>
        </w:rPr>
        <w:br/>
        <w:t>| 5 | **SPV Cutting** | Cutting | Approve SPK Cutting |</w:t>
      </w:r>
      <w:r>
        <w:rPr>
          <w:rFonts w:ascii="Courier New" w:hAnsi="Courier New"/>
          <w:sz w:val="18"/>
        </w:rPr>
        <w:br/>
        <w:t>| 6 | **Admin Embroidery** | Embroidery | Create/Read SPK Embroidery |</w:t>
      </w:r>
      <w:r>
        <w:rPr>
          <w:rFonts w:ascii="Courier New" w:hAnsi="Courier New"/>
          <w:sz w:val="18"/>
        </w:rPr>
        <w:br/>
        <w:t>| 7 | **SPV Embroidery** | Embroidery | Approve SPK Embro</w:t>
      </w:r>
      <w:r>
        <w:rPr>
          <w:rFonts w:ascii="Courier New" w:hAnsi="Courier New"/>
          <w:sz w:val="18"/>
        </w:rPr>
        <w:t>idery |</w:t>
      </w:r>
      <w:r>
        <w:rPr>
          <w:rFonts w:ascii="Courier New" w:hAnsi="Courier New"/>
          <w:sz w:val="18"/>
        </w:rPr>
        <w:br/>
        <w:t>| 8 | **Admin Sewing** | Sewing | Create/Read SPK Sewing |</w:t>
      </w:r>
      <w:r>
        <w:rPr>
          <w:rFonts w:ascii="Courier New" w:hAnsi="Courier New"/>
          <w:sz w:val="18"/>
        </w:rPr>
        <w:br/>
        <w:t>| 9 | **SPV Sewing** | Sewing | Approve SPK Sewing |</w:t>
      </w:r>
      <w:r>
        <w:rPr>
          <w:rFonts w:ascii="Courier New" w:hAnsi="Courier New"/>
          <w:sz w:val="18"/>
        </w:rPr>
        <w:br/>
        <w:t>| 10 | **Admin Finishing** | Finishing | Create/Read SPK Finishing |</w:t>
      </w:r>
      <w:r>
        <w:rPr>
          <w:rFonts w:ascii="Courier New" w:hAnsi="Courier New"/>
          <w:sz w:val="18"/>
        </w:rPr>
        <w:br/>
        <w:t>| 11 | **SPV Finishing** | Finishing | Approve SPK Finishing |</w:t>
      </w:r>
      <w:r>
        <w:rPr>
          <w:rFonts w:ascii="Courier New" w:hAnsi="Courier New"/>
          <w:sz w:val="18"/>
        </w:rPr>
        <w:br/>
        <w:t>| 12</w:t>
      </w:r>
      <w:r>
        <w:rPr>
          <w:rFonts w:ascii="Courier New" w:hAnsi="Courier New"/>
          <w:sz w:val="18"/>
        </w:rPr>
        <w:t xml:space="preserve"> | **Admin Packing** | Packing | Create/Read SPK Packing |</w:t>
      </w:r>
      <w:r>
        <w:rPr>
          <w:rFonts w:ascii="Courier New" w:hAnsi="Courier New"/>
          <w:sz w:val="18"/>
        </w:rPr>
        <w:br/>
        <w:t>| 13 | **SPV Packing** | Packing | Approve SPK Packing |</w:t>
      </w:r>
      <w:r>
        <w:rPr>
          <w:rFonts w:ascii="Courier New" w:hAnsi="Courier New"/>
          <w:sz w:val="18"/>
        </w:rPr>
        <w:br/>
        <w:t>| 14 | **Admin Warehouse** | Warehouse | Material movement |</w:t>
      </w:r>
      <w:r>
        <w:rPr>
          <w:rFonts w:ascii="Courier New" w:hAnsi="Courier New"/>
          <w:sz w:val="18"/>
        </w:rPr>
        <w:br/>
        <w:t>| 15 | **SPV Warehouse** | Warehouse | Approve stock adjustment |</w:t>
      </w:r>
      <w:r>
        <w:rPr>
          <w:rFonts w:ascii="Courier New" w:hAnsi="Courier New"/>
          <w:sz w:val="18"/>
        </w:rPr>
        <w:br/>
        <w:t>| 16 | **Purc</w:t>
      </w:r>
      <w:r>
        <w:rPr>
          <w:rFonts w:ascii="Courier New" w:hAnsi="Courier New"/>
          <w:sz w:val="18"/>
        </w:rPr>
        <w:t>hasing Staff A** | Purchasing | Create PO Kain |</w:t>
      </w:r>
      <w:r>
        <w:rPr>
          <w:rFonts w:ascii="Courier New" w:hAnsi="Courier New"/>
          <w:sz w:val="18"/>
        </w:rPr>
        <w:br/>
        <w:t>| 17 | **Purchasing Staff B** | Purchasing | Create PO Label |</w:t>
      </w:r>
      <w:r>
        <w:rPr>
          <w:rFonts w:ascii="Courier New" w:hAnsi="Courier New"/>
          <w:sz w:val="18"/>
        </w:rPr>
        <w:br/>
        <w:t>| 18 | **Purchasing Staff C** | Purchasing | Create PO Accessories |</w:t>
      </w:r>
      <w:r>
        <w:rPr>
          <w:rFonts w:ascii="Courier New" w:hAnsi="Courier New"/>
          <w:sz w:val="18"/>
        </w:rPr>
        <w:br/>
        <w:t>| 19 | **Manager Purchasing** | Purchasing | Approve PO |</w:t>
      </w:r>
      <w:r>
        <w:rPr>
          <w:rFonts w:ascii="Courier New" w:hAnsi="Courier New"/>
          <w:sz w:val="18"/>
        </w:rPr>
        <w:br/>
        <w:t xml:space="preserve">| 20 | **Manager </w:t>
      </w:r>
      <w:r>
        <w:rPr>
          <w:rFonts w:ascii="Courier New" w:hAnsi="Courier New"/>
          <w:sz w:val="18"/>
        </w:rPr>
        <w:t>Production** | Production | Approve SPK changes |</w:t>
      </w:r>
      <w:r>
        <w:rPr>
          <w:rFonts w:ascii="Courier New" w:hAnsi="Courier New"/>
          <w:sz w:val="18"/>
        </w:rPr>
        <w:br/>
      </w:r>
      <w:r>
        <w:rPr>
          <w:rFonts w:ascii="Courier New" w:hAnsi="Courier New"/>
          <w:sz w:val="18"/>
        </w:rPr>
        <w:lastRenderedPageBreak/>
        <w:t>| 21 | **QC Inspector** | Quality Control | QC checkpoint |</w:t>
      </w:r>
      <w:r>
        <w:rPr>
          <w:rFonts w:ascii="Courier New" w:hAnsi="Courier New"/>
          <w:sz w:val="18"/>
        </w:rPr>
        <w:br/>
        <w:t>| 22 | **Director** | Management | View-only all modules |</w:t>
      </w:r>
      <w:r>
        <w:rPr>
          <w:rFonts w:ascii="Courier New" w:hAnsi="Courier New"/>
          <w:sz w:val="18"/>
        </w:rPr>
        <w:br/>
        <w:t>| 23 | **</w:t>
      </w:r>
      <w:r>
        <w:rPr>
          <w:rFonts w:ascii="Courier New" w:hAnsi="Courier New"/>
          <w:sz w:val="18"/>
        </w:rPr>
        <w:t>🆕</w:t>
      </w:r>
      <w:r>
        <w:rPr>
          <w:rFonts w:ascii="Courier New" w:hAnsi="Courier New"/>
          <w:sz w:val="18"/>
        </w:rPr>
        <w:t xml:space="preserve"> System/Bot** | System | Automated tasks |</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Permission-Based Access</w:t>
      </w:r>
      <w:r>
        <w:rPr>
          <w:rFonts w:ascii="Courier New" w:hAnsi="Courier New"/>
          <w:sz w:val="18"/>
        </w:rPr>
        <w:t xml:space="preserve"> Control (PBAC)</w:t>
      </w:r>
      <w:r>
        <w:rPr>
          <w:rFonts w:ascii="Courier New" w:hAnsi="Courier New"/>
          <w:sz w:val="18"/>
        </w:rPr>
        <w:br/>
      </w:r>
      <w:r>
        <w:rPr>
          <w:rFonts w:ascii="Courier New" w:hAnsi="Courier New"/>
          <w:sz w:val="18"/>
        </w:rPr>
        <w:br/>
        <w:t>**Granular Permissions**:</w:t>
      </w:r>
      <w:r>
        <w:rPr>
          <w:rFonts w:ascii="Courier New" w:hAnsi="Courier New"/>
          <w:sz w:val="18"/>
        </w:rPr>
        <w:br/>
      </w:r>
    </w:p>
    <w:p w:rsidR="00104B2D" w:rsidRDefault="00953D97">
      <w:r>
        <w:t>Example: Admin Cutting role memiliki permissions:</w:t>
      </w:r>
    </w:p>
    <w:p w:rsidR="00104B2D" w:rsidRDefault="00953D97">
      <w:r>
        <w:t>Modul Cutting:</w:t>
      </w:r>
    </w:p>
    <w:p w:rsidR="00104B2D" w:rsidRDefault="00953D97">
      <w:r>
        <w:t>✅</w:t>
      </w:r>
      <w:r>
        <w:t xml:space="preserve"> cutting:spk:create</w:t>
      </w:r>
    </w:p>
    <w:p w:rsidR="00104B2D" w:rsidRDefault="00953D97">
      <w:r>
        <w:t>✅</w:t>
      </w:r>
      <w:r>
        <w:t xml:space="preserve"> cutting:spk:read</w:t>
      </w:r>
    </w:p>
    <w:p w:rsidR="00104B2D" w:rsidRDefault="00953D97">
      <w:r>
        <w:t>✅</w:t>
      </w:r>
      <w:r>
        <w:t xml:space="preserve"> cutting:spk:update (own SPK only)</w:t>
      </w:r>
    </w:p>
    <w:p w:rsidR="00104B2D" w:rsidRDefault="00953D97">
      <w:r>
        <w:t>✅</w:t>
      </w:r>
      <w:r>
        <w:t xml:space="preserve"> cutting:progress:create</w:t>
      </w:r>
    </w:p>
    <w:p w:rsidR="00104B2D" w:rsidRDefault="00953D97">
      <w:r>
        <w:t>✅</w:t>
      </w:r>
      <w:r>
        <w:t xml:space="preserve"> cutting:dn:create</w:t>
      </w:r>
    </w:p>
    <w:p w:rsidR="00104B2D" w:rsidRDefault="00953D97">
      <w:r>
        <w:t>❌</w:t>
      </w:r>
      <w:r>
        <w:t xml:space="preserve"> cutting:spk:approve (SP</w:t>
      </w:r>
      <w:r>
        <w:t>V only)</w:t>
      </w:r>
    </w:p>
    <w:p w:rsidR="00104B2D" w:rsidRDefault="00953D97">
      <w:r>
        <w:t>❌</w:t>
      </w:r>
      <w:r>
        <w:t xml:space="preserve"> cutting:spk:void (SPV only)</w:t>
      </w:r>
    </w:p>
    <w:p w:rsidR="00104B2D" w:rsidRDefault="00953D97">
      <w:r>
        <w:t>Modul MO:</w:t>
      </w:r>
    </w:p>
    <w:p w:rsidR="00104B2D" w:rsidRDefault="00953D97">
      <w:r>
        <w:t>✅</w:t>
      </w:r>
      <w:r>
        <w:t xml:space="preserve"> mo:read (limited to Cutting-related MO)</w:t>
      </w:r>
    </w:p>
    <w:p w:rsidR="00104B2D" w:rsidRDefault="00953D97">
      <w:r>
        <w:t>❌</w:t>
      </w:r>
      <w:r>
        <w:t xml:space="preserve"> mo:create (PPIC only)</w:t>
      </w:r>
    </w:p>
    <w:p w:rsidR="00104B2D" w:rsidRDefault="00953D97">
      <w:r>
        <w:t>❌</w:t>
      </w:r>
      <w:r>
        <w:t xml:space="preserve"> mo:update (PPIC only)</w:t>
      </w:r>
    </w:p>
    <w:p w:rsidR="00104B2D" w:rsidRDefault="00953D97">
      <w:r>
        <w:t>Modul Material:</w:t>
      </w:r>
    </w:p>
    <w:p w:rsidR="00104B2D" w:rsidRDefault="00953D97">
      <w:r>
        <w:t>✅</w:t>
      </w:r>
      <w:r>
        <w:t xml:space="preserve"> material:read (Cutting-related materials)</w:t>
      </w:r>
    </w:p>
    <w:p w:rsidR="00104B2D" w:rsidRDefault="00953D97">
      <w:r>
        <w:t>❌</w:t>
      </w:r>
      <w:r>
        <w:t xml:space="preserve"> material:create (Warehouse only)</w:t>
      </w:r>
    </w:p>
    <w:p w:rsidR="00104B2D" w:rsidRDefault="00953D97">
      <w:r>
        <w:t>❌</w:t>
      </w:r>
      <w:r>
        <w:t xml:space="preserve"> material:adjust (Ware</w:t>
      </w:r>
      <w:r>
        <w:t>house only)</w:t>
      </w:r>
    </w:p>
    <w:p w:rsidR="00104B2D" w:rsidRDefault="00953D97">
      <w:pPr>
        <w:pStyle w:val="NoSpacing"/>
      </w:pPr>
      <w:r>
        <w:rPr>
          <w:rFonts w:ascii="Courier New" w:hAnsi="Courier New"/>
          <w:sz w:val="18"/>
        </w:rPr>
        <w:br/>
        <w:t>**Permission Naming Convention**: `module:entity:action`</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Approval Workflow</w:t>
      </w:r>
      <w:r>
        <w:rPr>
          <w:rFonts w:ascii="Courier New" w:hAnsi="Courier New"/>
          <w:sz w:val="18"/>
        </w:rPr>
        <w:br/>
      </w:r>
      <w:r>
        <w:rPr>
          <w:rFonts w:ascii="Courier New" w:hAnsi="Courier New"/>
          <w:sz w:val="18"/>
        </w:rPr>
        <w:br/>
        <w:t>**Multi-Level Approval**:</w:t>
      </w:r>
      <w:r>
        <w:rPr>
          <w:rFonts w:ascii="Courier New" w:hAnsi="Courier New"/>
          <w:sz w:val="18"/>
        </w:rPr>
        <w:br/>
      </w:r>
    </w:p>
    <w:p w:rsidR="00104B2D" w:rsidRDefault="00953D97">
      <w:r>
        <w:t>┌──────────────────────────────────────────────┐</w:t>
      </w:r>
    </w:p>
    <w:p w:rsidR="00104B2D" w:rsidRDefault="00953D97">
      <w:r>
        <w:lastRenderedPageBreak/>
        <w:t>│  APPROVAL CHAIN                              │</w:t>
      </w:r>
    </w:p>
    <w:p w:rsidR="00104B2D" w:rsidRDefault="00953D97">
      <w:r>
        <w:t>├──────────────────────────────────────────────┤</w:t>
      </w:r>
    </w:p>
    <w:p w:rsidR="00104B2D" w:rsidRDefault="00953D97">
      <w:r>
        <w:t>│                                              │</w:t>
      </w:r>
    </w:p>
    <w:p w:rsidR="00104B2D" w:rsidRDefault="00953D97">
      <w:r>
        <w:t>│  Level 1: Admin                              │</w:t>
      </w:r>
    </w:p>
    <w:p w:rsidR="00104B2D" w:rsidRDefault="00953D97">
      <w:r>
        <w:t>│     ↓ (Submit Request)                       │</w:t>
      </w:r>
    </w:p>
    <w:p w:rsidR="00104B2D" w:rsidRDefault="00953D97">
      <w:r>
        <w:t>│  Level 2: SPV                                │</w:t>
      </w:r>
    </w:p>
    <w:p w:rsidR="00104B2D" w:rsidRDefault="00953D97">
      <w:r>
        <w:t>│     ↓ (Ap</w:t>
      </w:r>
      <w:r>
        <w:t>prove/Reject)                       │</w:t>
      </w:r>
    </w:p>
    <w:p w:rsidR="00104B2D" w:rsidRDefault="00953D97">
      <w:r>
        <w:t>│  Level 3: Manager                            │</w:t>
      </w:r>
    </w:p>
    <w:p w:rsidR="00104B2D" w:rsidRDefault="00953D97">
      <w:r>
        <w:t>│     ↓ (Approve/Reject)                       │</w:t>
      </w:r>
    </w:p>
    <w:p w:rsidR="00104B2D" w:rsidRDefault="00953D97">
      <w:r>
        <w:t>│  Level 4: Director (Notification Only)       │</w:t>
      </w:r>
    </w:p>
    <w:p w:rsidR="00104B2D" w:rsidRDefault="00953D97">
      <w:r>
        <w:t>│                                              │</w:t>
      </w:r>
    </w:p>
    <w:p w:rsidR="00104B2D" w:rsidRDefault="00953D97">
      <w:r>
        <w:t>└─────────────────────</w:t>
      </w:r>
      <w:r>
        <w:t>─────────────────────────┘</w:t>
      </w:r>
    </w:p>
    <w:p w:rsidR="00104B2D" w:rsidRDefault="00953D97">
      <w:pPr>
        <w:pStyle w:val="NoSpacing"/>
      </w:pPr>
      <w:r>
        <w:rPr>
          <w:rFonts w:ascii="Courier New" w:hAnsi="Courier New"/>
          <w:sz w:val="18"/>
        </w:rPr>
        <w:br/>
        <w:t>**Approval Types**:</w:t>
      </w:r>
      <w:r>
        <w:rPr>
          <w:rFonts w:ascii="Courier New" w:hAnsi="Courier New"/>
          <w:sz w:val="18"/>
        </w:rPr>
        <w:br/>
      </w:r>
      <w:r>
        <w:rPr>
          <w:rFonts w:ascii="Courier New" w:hAnsi="Courier New"/>
          <w:sz w:val="18"/>
        </w:rPr>
        <w:br/>
        <w:t>| Type | Approval Chain | Auto-Approve Threshold |</w:t>
      </w:r>
      <w:r>
        <w:rPr>
          <w:rFonts w:ascii="Courier New" w:hAnsi="Courier New"/>
          <w:sz w:val="18"/>
        </w:rPr>
        <w:br/>
        <w:t>|------|----------------|------------------------|</w:t>
      </w:r>
      <w:r>
        <w:rPr>
          <w:rFonts w:ascii="Courier New" w:hAnsi="Courier New"/>
          <w:sz w:val="18"/>
        </w:rPr>
        <w:br/>
        <w:t>| MO Change | Admin → SPV → Manager | None (always manual) |</w:t>
      </w:r>
      <w:r>
        <w:rPr>
          <w:rFonts w:ascii="Courier New" w:hAnsi="Courier New"/>
          <w:sz w:val="18"/>
        </w:rPr>
        <w:br/>
        <w:t>| SPK Change | Admin → SPV | &lt;5% variance |</w:t>
      </w:r>
      <w:r>
        <w:rPr>
          <w:rFonts w:ascii="Courier New" w:hAnsi="Courier New"/>
          <w:sz w:val="18"/>
        </w:rPr>
        <w:br/>
      </w:r>
      <w:r>
        <w:rPr>
          <w:rFonts w:ascii="Courier New" w:hAnsi="Courier New"/>
          <w:sz w:val="18"/>
        </w:rPr>
        <w:t>| Material Debt | Admin → SPV → Manager | &lt;10 kg or &lt;10% |</w:t>
      </w:r>
      <w:r>
        <w:rPr>
          <w:rFonts w:ascii="Courier New" w:hAnsi="Courier New"/>
          <w:sz w:val="18"/>
        </w:rPr>
        <w:br/>
        <w:t>| Stock Adjustment | Admin → SPV Warehouse | &lt;2% variance |</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xml:space="preserve">### </w:t>
      </w:r>
      <w:r>
        <w:rPr>
          <w:rFonts w:ascii="Courier New" w:hAnsi="Courier New"/>
          <w:sz w:val="18"/>
        </w:rPr>
        <w:t>🆕</w:t>
      </w:r>
      <w:r>
        <w:rPr>
          <w:rFonts w:ascii="Courier New" w:hAnsi="Courier New"/>
          <w:sz w:val="18"/>
        </w:rPr>
        <w:t xml:space="preserve"> Fraud Prevention System</w:t>
      </w:r>
      <w:r>
        <w:rPr>
          <w:rFonts w:ascii="Courier New" w:hAnsi="Courier New"/>
          <w:sz w:val="18"/>
        </w:rPr>
        <w:br/>
      </w:r>
      <w:r>
        <w:rPr>
          <w:rFonts w:ascii="Courier New" w:hAnsi="Courier New"/>
          <w:sz w:val="18"/>
        </w:rPr>
        <w:br/>
        <w:t>**1. IP Whitelist**:</w:t>
      </w:r>
      <w:r>
        <w:rPr>
          <w:rFonts w:ascii="Courier New" w:hAnsi="Courier New"/>
          <w:sz w:val="18"/>
        </w:rPr>
        <w:br/>
        <w:t>- Production server hanya accept connection dari IP Quty Karunia</w:t>
      </w:r>
      <w:r>
        <w:rPr>
          <w:rFonts w:ascii="Courier New" w:hAnsi="Courier New"/>
          <w:sz w:val="18"/>
        </w:rPr>
        <w:br/>
        <w:t>- Access dari</w:t>
      </w:r>
      <w:r>
        <w:rPr>
          <w:rFonts w:ascii="Courier New" w:hAnsi="Courier New"/>
          <w:sz w:val="18"/>
        </w:rPr>
        <w:t xml:space="preserve"> luar harus melalui VPN</w:t>
      </w:r>
      <w:r>
        <w:rPr>
          <w:rFonts w:ascii="Courier New" w:hAnsi="Courier New"/>
          <w:sz w:val="18"/>
        </w:rPr>
        <w:br/>
      </w:r>
      <w:r>
        <w:rPr>
          <w:rFonts w:ascii="Courier New" w:hAnsi="Courier New"/>
          <w:sz w:val="18"/>
        </w:rPr>
        <w:br/>
        <w:t>**2. Login Attempt Limit**:</w:t>
      </w:r>
      <w:r>
        <w:rPr>
          <w:rFonts w:ascii="Courier New" w:hAnsi="Courier New"/>
          <w:sz w:val="18"/>
        </w:rPr>
        <w:br/>
        <w:t>- Max 5 failed attempts dalam 15 menit</w:t>
      </w:r>
      <w:r>
        <w:rPr>
          <w:rFonts w:ascii="Courier New" w:hAnsi="Courier New"/>
          <w:sz w:val="18"/>
        </w:rPr>
        <w:br/>
        <w:t>- Account lock selama 30 menit setelah 5 failures</w:t>
      </w:r>
      <w:r>
        <w:rPr>
          <w:rFonts w:ascii="Courier New" w:hAnsi="Courier New"/>
          <w:sz w:val="18"/>
        </w:rPr>
        <w:br/>
        <w:t>- Alert ke Manager jika ada brute force attempt</w:t>
      </w:r>
      <w:r>
        <w:rPr>
          <w:rFonts w:ascii="Courier New" w:hAnsi="Courier New"/>
          <w:sz w:val="18"/>
        </w:rPr>
        <w:br/>
      </w:r>
      <w:r>
        <w:rPr>
          <w:rFonts w:ascii="Courier New" w:hAnsi="Courier New"/>
          <w:sz w:val="18"/>
        </w:rPr>
        <w:br/>
        <w:t>**3. Session Management**:</w:t>
      </w:r>
      <w:r>
        <w:rPr>
          <w:rFonts w:ascii="Courier New" w:hAnsi="Courier New"/>
          <w:sz w:val="18"/>
        </w:rPr>
        <w:br/>
        <w:t>- JWT access token expire: 15 menit</w:t>
      </w:r>
      <w:r>
        <w:rPr>
          <w:rFonts w:ascii="Courier New" w:hAnsi="Courier New"/>
          <w:sz w:val="18"/>
        </w:rPr>
        <w:br/>
        <w:t xml:space="preserve">- </w:t>
      </w:r>
      <w:r>
        <w:rPr>
          <w:rFonts w:ascii="Courier New" w:hAnsi="Courier New"/>
          <w:sz w:val="18"/>
        </w:rPr>
        <w:t>JWT refresh token expire: 7 hari</w:t>
      </w:r>
      <w:r>
        <w:rPr>
          <w:rFonts w:ascii="Courier New" w:hAnsi="Courier New"/>
          <w:sz w:val="18"/>
        </w:rPr>
        <w:br/>
        <w:t>- Force logout all sessions jika detect suspicious activity</w:t>
      </w:r>
      <w:r>
        <w:rPr>
          <w:rFonts w:ascii="Courier New" w:hAnsi="Courier New"/>
          <w:sz w:val="18"/>
        </w:rPr>
        <w:br/>
      </w:r>
      <w:r>
        <w:rPr>
          <w:rFonts w:ascii="Courier New" w:hAnsi="Courier New"/>
          <w:sz w:val="18"/>
        </w:rPr>
        <w:br/>
        <w:t>**4. Data Validation**:</w:t>
      </w:r>
      <w:r>
        <w:rPr>
          <w:rFonts w:ascii="Courier New" w:hAnsi="Courier New"/>
          <w:sz w:val="18"/>
        </w:rPr>
        <w:br/>
        <w:t>- Input sanitization untuk prevent SQL injection</w:t>
      </w:r>
      <w:r>
        <w:rPr>
          <w:rFonts w:ascii="Courier New" w:hAnsi="Courier New"/>
          <w:sz w:val="18"/>
        </w:rPr>
        <w:br/>
        <w:t>- XSS protection pada semua input fields</w:t>
      </w:r>
      <w:r>
        <w:rPr>
          <w:rFonts w:ascii="Courier New" w:hAnsi="Courier New"/>
          <w:sz w:val="18"/>
        </w:rPr>
        <w:br/>
        <w:t>- CSRF token untuk state-changing operations</w:t>
      </w:r>
      <w:r>
        <w:rPr>
          <w:rFonts w:ascii="Courier New" w:hAnsi="Courier New"/>
          <w:sz w:val="18"/>
        </w:rPr>
        <w:br/>
      </w:r>
      <w:r>
        <w:rPr>
          <w:rFonts w:ascii="Courier New" w:hAnsi="Courier New"/>
          <w:sz w:val="18"/>
        </w:rPr>
        <w:br/>
        <w:t>**</w:t>
      </w:r>
      <w:r>
        <w:rPr>
          <w:rFonts w:ascii="Courier New" w:hAnsi="Courier New"/>
          <w:sz w:val="18"/>
        </w:rPr>
        <w:t>5. Audit Trail**:</w:t>
      </w:r>
      <w:r>
        <w:rPr>
          <w:rFonts w:ascii="Courier New" w:hAnsi="Courier New"/>
          <w:sz w:val="18"/>
        </w:rPr>
        <w:br/>
      </w:r>
      <w:r>
        <w:rPr>
          <w:rFonts w:ascii="Courier New" w:hAnsi="Courier New"/>
          <w:sz w:val="18"/>
        </w:rPr>
        <w:lastRenderedPageBreak/>
        <w:t>- Log semua critical operations:</w:t>
      </w:r>
      <w:r>
        <w:rPr>
          <w:rFonts w:ascii="Courier New" w:hAnsi="Courier New"/>
          <w:sz w:val="18"/>
        </w:rPr>
        <w:br/>
        <w:t xml:space="preserve">  - Login/Logout</w:t>
      </w:r>
      <w:r>
        <w:rPr>
          <w:rFonts w:ascii="Courier New" w:hAnsi="Courier New"/>
          <w:sz w:val="18"/>
        </w:rPr>
        <w:br/>
        <w:t xml:space="preserve">  - MO Create/Update/Void</w:t>
      </w:r>
      <w:r>
        <w:rPr>
          <w:rFonts w:ascii="Courier New" w:hAnsi="Courier New"/>
          <w:sz w:val="18"/>
        </w:rPr>
        <w:br/>
        <w:t xml:space="preserve">  - SPK Create/Update/Void</w:t>
      </w:r>
      <w:r>
        <w:rPr>
          <w:rFonts w:ascii="Courier New" w:hAnsi="Courier New"/>
          <w:sz w:val="18"/>
        </w:rPr>
        <w:br/>
        <w:t xml:space="preserve">  - Material Debt Approval</w:t>
      </w:r>
      <w:r>
        <w:rPr>
          <w:rFonts w:ascii="Courier New" w:hAnsi="Courier New"/>
          <w:sz w:val="18"/>
        </w:rPr>
        <w:br/>
        <w:t xml:space="preserve">  - Stock Adjustment</w:t>
      </w:r>
      <w:r>
        <w:rPr>
          <w:rFonts w:ascii="Courier New" w:hAnsi="Courier New"/>
          <w:sz w:val="18"/>
        </w:rPr>
        <w:br/>
        <w:t>- Retention: 1 tahun</w:t>
      </w:r>
      <w:r>
        <w:rPr>
          <w:rFonts w:ascii="Courier New" w:hAnsi="Courier New"/>
          <w:sz w:val="18"/>
        </w:rPr>
        <w:br/>
        <w:t>- Immutable (tidak bisa diedit/delete)</w:t>
      </w:r>
      <w:r>
        <w:rPr>
          <w:rFonts w:ascii="Courier New" w:hAnsi="Courier New"/>
          <w:sz w:val="18"/>
        </w:rPr>
        <w:br/>
      </w:r>
      <w:r>
        <w:rPr>
          <w:rFonts w:ascii="Courier New" w:hAnsi="Courier New"/>
          <w:sz w:val="18"/>
        </w:rPr>
        <w:br/>
        <w:t>**6. Data Export Control**</w:t>
      </w:r>
      <w:r>
        <w:rPr>
          <w:rFonts w:ascii="Courier New" w:hAnsi="Courier New"/>
          <w:sz w:val="18"/>
        </w:rPr>
        <w:t>:</w:t>
      </w:r>
      <w:r>
        <w:rPr>
          <w:rFonts w:ascii="Courier New" w:hAnsi="Courier New"/>
          <w:sz w:val="18"/>
        </w:rPr>
        <w:br/>
        <w:t>- Export to Excel/PDF hanya untuk role Manager+</w:t>
      </w:r>
      <w:r>
        <w:rPr>
          <w:rFonts w:ascii="Courier New" w:hAnsi="Courier New"/>
          <w:sz w:val="18"/>
        </w:rPr>
        <w:br/>
        <w:t>- Watermark pada exported files</w:t>
      </w:r>
      <w:r>
        <w:rPr>
          <w:rFonts w:ascii="Courier New" w:hAnsi="Courier New"/>
          <w:sz w:val="18"/>
        </w:rPr>
        <w:br/>
        <w:t>- Log semua export activities</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Security Best Practices</w:t>
      </w:r>
      <w:r>
        <w:rPr>
          <w:rFonts w:ascii="Courier New" w:hAnsi="Courier New"/>
          <w:sz w:val="18"/>
        </w:rPr>
        <w:br/>
      </w:r>
      <w:r>
        <w:rPr>
          <w:rFonts w:ascii="Courier New" w:hAnsi="Courier New"/>
          <w:sz w:val="18"/>
        </w:rPr>
        <w:br/>
        <w:t>**1. Password Policy**:</w:t>
      </w:r>
      <w:r>
        <w:rPr>
          <w:rFonts w:ascii="Courier New" w:hAnsi="Courier New"/>
          <w:sz w:val="18"/>
        </w:rPr>
        <w:br/>
        <w:t>- Minimum 8 karakter</w:t>
      </w:r>
      <w:r>
        <w:rPr>
          <w:rFonts w:ascii="Courier New" w:hAnsi="Courier New"/>
          <w:sz w:val="18"/>
        </w:rPr>
        <w:br/>
        <w:t>- Harus ada: uppercase, lowercase, angka, special char</w:t>
      </w:r>
      <w:r>
        <w:rPr>
          <w:rFonts w:ascii="Courier New" w:hAnsi="Courier New"/>
          <w:sz w:val="18"/>
        </w:rPr>
        <w:br/>
        <w:t>- Tidak b</w:t>
      </w:r>
      <w:r>
        <w:rPr>
          <w:rFonts w:ascii="Courier New" w:hAnsi="Courier New"/>
          <w:sz w:val="18"/>
        </w:rPr>
        <w:t>oleh sama dengan 3 password sebelumnya</w:t>
      </w:r>
      <w:r>
        <w:rPr>
          <w:rFonts w:ascii="Courier New" w:hAnsi="Courier New"/>
          <w:sz w:val="18"/>
        </w:rPr>
        <w:br/>
        <w:t>- Expire setiap 90 hari (optional, bisa disable)</w:t>
      </w:r>
      <w:r>
        <w:rPr>
          <w:rFonts w:ascii="Courier New" w:hAnsi="Courier New"/>
          <w:sz w:val="18"/>
        </w:rPr>
        <w:br/>
      </w:r>
      <w:r>
        <w:rPr>
          <w:rFonts w:ascii="Courier New" w:hAnsi="Courier New"/>
          <w:sz w:val="18"/>
        </w:rPr>
        <w:br/>
        <w:t>**2. 2FA (Two-Factor Authentication)** - Optional:</w:t>
      </w:r>
      <w:r>
        <w:rPr>
          <w:rFonts w:ascii="Courier New" w:hAnsi="Courier New"/>
          <w:sz w:val="18"/>
        </w:rPr>
        <w:br/>
        <w:t>- SMS OTP untuk role Manager+</w:t>
      </w:r>
      <w:r>
        <w:rPr>
          <w:rFonts w:ascii="Courier New" w:hAnsi="Courier New"/>
          <w:sz w:val="18"/>
        </w:rPr>
        <w:br/>
        <w:t>- Google Authenticator support</w:t>
      </w:r>
      <w:r>
        <w:rPr>
          <w:rFonts w:ascii="Courier New" w:hAnsi="Courier New"/>
          <w:sz w:val="18"/>
        </w:rPr>
        <w:br/>
      </w:r>
      <w:r>
        <w:rPr>
          <w:rFonts w:ascii="Courier New" w:hAnsi="Courier New"/>
          <w:sz w:val="18"/>
        </w:rPr>
        <w:br/>
        <w:t>**3. Regular Security Audit**:</w:t>
      </w:r>
      <w:r>
        <w:rPr>
          <w:rFonts w:ascii="Courier New" w:hAnsi="Courier New"/>
          <w:sz w:val="18"/>
        </w:rPr>
        <w:br/>
        <w:t>- Quarterly review user</w:t>
      </w:r>
      <w:r>
        <w:rPr>
          <w:rFonts w:ascii="Courier New" w:hAnsi="Courier New"/>
          <w:sz w:val="18"/>
        </w:rPr>
        <w:t xml:space="preserve"> access</w:t>
      </w:r>
      <w:r>
        <w:rPr>
          <w:rFonts w:ascii="Courier New" w:hAnsi="Courier New"/>
          <w:sz w:val="18"/>
        </w:rPr>
        <w:br/>
        <w:t>- Disable inactive users (&gt;90 hari tidak login)</w:t>
      </w:r>
      <w:r>
        <w:rPr>
          <w:rFonts w:ascii="Courier New" w:hAnsi="Courier New"/>
          <w:sz w:val="18"/>
        </w:rPr>
        <w:br/>
        <w:t>- Review audit trail untuk anomali</w:t>
      </w:r>
      <w:r>
        <w:rPr>
          <w:rFonts w:ascii="Courier New" w:hAnsi="Courier New"/>
          <w:sz w:val="18"/>
        </w:rPr>
        <w:br/>
      </w:r>
      <w:r>
        <w:rPr>
          <w:rFonts w:ascii="Courier New" w:hAnsi="Courier New"/>
          <w:sz w:val="18"/>
        </w:rPr>
        <w:br/>
        <w:t>**4. Backup &amp; Recovery**:</w:t>
      </w:r>
      <w:r>
        <w:rPr>
          <w:rFonts w:ascii="Courier New" w:hAnsi="Courier New"/>
          <w:sz w:val="18"/>
        </w:rPr>
        <w:br/>
        <w:t>- Daily automated backup (encrypted)</w:t>
      </w:r>
      <w:r>
        <w:rPr>
          <w:rFonts w:ascii="Courier New" w:hAnsi="Courier New"/>
          <w:sz w:val="18"/>
        </w:rPr>
        <w:br/>
        <w:t>- Backup stored off-site (cloud/external HDD)</w:t>
      </w:r>
      <w:r>
        <w:rPr>
          <w:rFonts w:ascii="Courier New" w:hAnsi="Courier New"/>
          <w:sz w:val="18"/>
        </w:rPr>
        <w:br/>
        <w:t>- Regular restore test (monthly)</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w:t>
      </w:r>
      <w:r>
        <w:rPr>
          <w:rFonts w:ascii="Courier New" w:hAnsi="Courier New"/>
          <w:sz w:val="18"/>
        </w:rPr>
        <w:t>-8"&gt;&lt;/a&gt;</w:t>
      </w:r>
      <w:r>
        <w:rPr>
          <w:rFonts w:ascii="Courier New" w:hAnsi="Courier New"/>
          <w:sz w:val="18"/>
        </w:rPr>
        <w:br/>
        <w:t xml:space="preserve">## </w:t>
      </w:r>
      <w:r>
        <w:rPr>
          <w:rFonts w:ascii="Courier New" w:hAnsi="Courier New"/>
          <w:sz w:val="18"/>
        </w:rPr>
        <w:t>📱</w:t>
      </w:r>
      <w:r>
        <w:rPr>
          <w:rFonts w:ascii="Courier New" w:hAnsi="Courier New"/>
          <w:sz w:val="18"/>
        </w:rPr>
        <w:t xml:space="preserve"> 8. APLIKASI ANDROID MOBILE</w:t>
      </w:r>
      <w:r>
        <w:rPr>
          <w:rFonts w:ascii="Courier New" w:hAnsi="Courier New"/>
          <w:sz w:val="18"/>
        </w:rPr>
        <w:br/>
      </w:r>
      <w:r>
        <w:rPr>
          <w:rFonts w:ascii="Courier New" w:hAnsi="Courier New"/>
          <w:sz w:val="18"/>
        </w:rPr>
        <w:br/>
        <w:t>### Overview</w:t>
      </w:r>
      <w:r>
        <w:rPr>
          <w:rFonts w:ascii="Courier New" w:hAnsi="Courier New"/>
          <w:sz w:val="18"/>
        </w:rPr>
        <w:br/>
      </w:r>
      <w:r>
        <w:rPr>
          <w:rFonts w:ascii="Courier New" w:hAnsi="Courier New"/>
          <w:sz w:val="18"/>
        </w:rPr>
        <w:br/>
        <w:t xml:space="preserve">**Platform**: Android 8.0+ (API Level 26+)  </w:t>
      </w:r>
      <w:r>
        <w:rPr>
          <w:rFonts w:ascii="Courier New" w:hAnsi="Courier New"/>
          <w:sz w:val="18"/>
        </w:rPr>
        <w:br/>
        <w:t xml:space="preserve">**Technology**: React Native (Expo)  </w:t>
      </w:r>
      <w:r>
        <w:rPr>
          <w:rFonts w:ascii="Courier New" w:hAnsi="Courier New"/>
          <w:sz w:val="18"/>
        </w:rPr>
        <w:br/>
        <w:t xml:space="preserve">**Size**: ~15 MB (APK)  </w:t>
      </w:r>
      <w:r>
        <w:rPr>
          <w:rFonts w:ascii="Courier New" w:hAnsi="Courier New"/>
          <w:sz w:val="18"/>
        </w:rPr>
        <w:br/>
        <w:t>**Offline**: ✅ Supported (sync when online)</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Fitur Utama</w:t>
      </w:r>
      <w:r>
        <w:rPr>
          <w:rFonts w:ascii="Courier New" w:hAnsi="Courier New"/>
          <w:sz w:val="18"/>
        </w:rPr>
        <w:br/>
      </w:r>
      <w:r>
        <w:rPr>
          <w:rFonts w:ascii="Courier New" w:hAnsi="Courier New"/>
          <w:sz w:val="18"/>
        </w:rPr>
        <w:br/>
        <w:t>#### 1. Login &amp; Authenti</w:t>
      </w:r>
      <w:r>
        <w:rPr>
          <w:rFonts w:ascii="Courier New" w:hAnsi="Courier New"/>
          <w:sz w:val="18"/>
        </w:rPr>
        <w:t>cation</w:t>
      </w:r>
      <w:r>
        <w:rPr>
          <w:rFonts w:ascii="Courier New" w:hAnsi="Courier New"/>
          <w:sz w:val="18"/>
        </w:rPr>
        <w:br/>
      </w:r>
    </w:p>
    <w:p w:rsidR="00104B2D" w:rsidRDefault="00953D97">
      <w:r>
        <w:t>┌─────────────────────────────────────┐</w:t>
      </w:r>
    </w:p>
    <w:p w:rsidR="00104B2D" w:rsidRDefault="00953D97">
      <w:r>
        <w:t>│   ERP QUTY - LOGIN                │</w:t>
      </w:r>
    </w:p>
    <w:p w:rsidR="00104B2D" w:rsidRDefault="00953D97">
      <w:r>
        <w:t>├─────────────────────────────────────┤</w:t>
      </w:r>
    </w:p>
    <w:p w:rsidR="00104B2D" w:rsidRDefault="00953D97">
      <w:r>
        <w:lastRenderedPageBreak/>
        <w:t>│                                     │</w:t>
      </w:r>
    </w:p>
    <w:p w:rsidR="00104B2D" w:rsidRDefault="00953D97">
      <w:r>
        <w:t>│  Username: [____________]           │</w:t>
      </w:r>
    </w:p>
    <w:p w:rsidR="00104B2D" w:rsidRDefault="00953D97">
      <w:r>
        <w:t>│  Password: [____________]           │</w:t>
      </w:r>
    </w:p>
    <w:p w:rsidR="00104B2D" w:rsidRDefault="00953D97">
      <w:r>
        <w:t xml:space="preserve">│         </w:t>
      </w:r>
      <w:r>
        <w:t xml:space="preserve">                            │</w:t>
      </w:r>
    </w:p>
    <w:p w:rsidR="00104B2D" w:rsidRDefault="00953D97">
      <w:r>
        <w:t>│  ☐ Remember Me                      │</w:t>
      </w:r>
    </w:p>
    <w:p w:rsidR="00104B2D" w:rsidRDefault="00953D97">
      <w:r>
        <w:t>│                                     │</w:t>
      </w:r>
    </w:p>
    <w:p w:rsidR="00104B2D" w:rsidRDefault="00953D97">
      <w:r>
        <w:t>│  [LOGIN]                            │</w:t>
      </w:r>
    </w:p>
    <w:p w:rsidR="00104B2D" w:rsidRDefault="00953D97">
      <w:r>
        <w:t>│                                     │</w:t>
      </w:r>
    </w:p>
    <w:p w:rsidR="00104B2D" w:rsidRDefault="00953D97">
      <w:r>
        <w:t>│  Version: 1.0.0                     │</w:t>
      </w:r>
    </w:p>
    <w:p w:rsidR="00104B2D" w:rsidRDefault="00953D97">
      <w:r>
        <w:t xml:space="preserve">│  Last Sync: 2 Feb 2026 </w:t>
      </w:r>
      <w:r>
        <w:t>08:30        │</w:t>
      </w:r>
    </w:p>
    <w:p w:rsidR="00104B2D" w:rsidRDefault="00953D97">
      <w:r>
        <w:t>└─────────────────────────────────────┘</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2. Dashboard Mobile (Role-Specific)</w:t>
      </w:r>
      <w:r>
        <w:rPr>
          <w:rFonts w:ascii="Courier New" w:hAnsi="Courier New"/>
          <w:sz w:val="18"/>
        </w:rPr>
        <w:br/>
      </w:r>
      <w:r>
        <w:rPr>
          <w:rFonts w:ascii="Courier New" w:hAnsi="Courier New"/>
          <w:sz w:val="18"/>
        </w:rPr>
        <w:br/>
        <w:t>**Admin Cutting Dashboard**:</w:t>
      </w:r>
      <w:r>
        <w:rPr>
          <w:rFonts w:ascii="Courier New" w:hAnsi="Courier New"/>
          <w:sz w:val="18"/>
        </w:rPr>
        <w:br/>
      </w:r>
    </w:p>
    <w:p w:rsidR="00104B2D" w:rsidRDefault="00953D97">
      <w:r>
        <w:t>┌─────────────────────────────────────┐</w:t>
      </w:r>
    </w:p>
    <w:p w:rsidR="00104B2D" w:rsidRDefault="00953D97">
      <w:r>
        <w:t>│   DASHBOARD - ADMIN CUTTING       │</w:t>
      </w:r>
    </w:p>
    <w:p w:rsidR="00104B2D" w:rsidRDefault="00953D97">
      <w:r>
        <w:t>├─────────────────────────────────────┤</w:t>
      </w:r>
    </w:p>
    <w:p w:rsidR="00104B2D" w:rsidRDefault="00953D97">
      <w:r>
        <w:t xml:space="preserve">│   </w:t>
      </w:r>
      <w:r>
        <w:t>Welcome, Budi                   │</w:t>
      </w:r>
    </w:p>
    <w:p w:rsidR="00104B2D" w:rsidRDefault="00953D97">
      <w:r>
        <w:t>│   Minggu, 2 Feb 2026              │</w:t>
      </w:r>
    </w:p>
    <w:p w:rsidR="00104B2D" w:rsidRDefault="00953D97">
      <w:r>
        <w:t>│                                     │</w:t>
      </w:r>
    </w:p>
    <w:p w:rsidR="00104B2D" w:rsidRDefault="00953D97">
      <w:r>
        <w:t>│   SPK Aktif Hari Ini: 3           │</w:t>
      </w:r>
    </w:p>
    <w:p w:rsidR="00104B2D" w:rsidRDefault="00953D97">
      <w:r>
        <w:t>│  ├─ SPK-CUT-001: 240/480 (50%)   │</w:t>
      </w:r>
    </w:p>
    <w:p w:rsidR="00104B2D" w:rsidRDefault="00953D97">
      <w:r>
        <w:t>│  ├─ SPK-CUT-002: 480/480 (100%) ✅  │</w:t>
      </w:r>
    </w:p>
    <w:p w:rsidR="00104B2D" w:rsidRDefault="00953D97">
      <w:r>
        <w:t>│  └─ SPK-CUT-003: 96/480 (20%</w:t>
      </w:r>
      <w:r>
        <w:t>)    │</w:t>
      </w:r>
    </w:p>
    <w:p w:rsidR="00104B2D" w:rsidRDefault="00953D97">
      <w:r>
        <w:t>│                                     │</w:t>
      </w:r>
    </w:p>
    <w:p w:rsidR="00104B2D" w:rsidRDefault="00953D97">
      <w:r>
        <w:t>│   Material Stock:                 │</w:t>
      </w:r>
    </w:p>
    <w:p w:rsidR="00104B2D" w:rsidRDefault="00953D97">
      <w:r>
        <w:lastRenderedPageBreak/>
        <w:t>│  ├─ KOHAIR: 125 YD ⚠</w:t>
      </w:r>
      <w:r>
        <w:t>️</w:t>
      </w:r>
      <w:r>
        <w:t xml:space="preserve"> LOW          │</w:t>
      </w:r>
    </w:p>
    <w:p w:rsidR="00104B2D" w:rsidRDefault="00953D97">
      <w:r>
        <w:t>│  ├─ POLYESTER: 450 YD ✅            │</w:t>
      </w:r>
    </w:p>
    <w:p w:rsidR="00104B2D" w:rsidRDefault="00953D97">
      <w:r>
        <w:t>│                                     │</w:t>
      </w:r>
    </w:p>
    <w:p w:rsidR="00104B2D" w:rsidRDefault="00953D97">
      <w:r>
        <w:t>│   Alert: 1                        │</w:t>
      </w:r>
    </w:p>
    <w:p w:rsidR="00104B2D" w:rsidRDefault="00953D97">
      <w:r>
        <w:t>│  └─ SPK-CUT-0</w:t>
      </w:r>
      <w:r>
        <w:t>01 variance high       │</w:t>
      </w:r>
    </w:p>
    <w:p w:rsidR="00104B2D" w:rsidRDefault="00953D97">
      <w:r>
        <w:t>│                                     │</w:t>
      </w:r>
    </w:p>
    <w:p w:rsidR="00104B2D" w:rsidRDefault="00953D97">
      <w:r>
        <w:t>│  [INPUT PRODUKSI] [SCAN BARCODE]    │</w:t>
      </w:r>
    </w:p>
    <w:p w:rsidR="00104B2D" w:rsidRDefault="00953D97">
      <w:r>
        <w:t>└─────────────────────────────────────┘</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3. Input Produksi Harian</w:t>
      </w:r>
      <w:r>
        <w:rPr>
          <w:rFonts w:ascii="Courier New" w:hAnsi="Courier New"/>
          <w:sz w:val="18"/>
        </w:rPr>
        <w:br/>
      </w:r>
    </w:p>
    <w:p w:rsidR="00104B2D" w:rsidRDefault="00953D97">
      <w:r>
        <w:t>┌─────────────────────────────────────┐</w:t>
      </w:r>
    </w:p>
    <w:p w:rsidR="00104B2D" w:rsidRDefault="00953D97">
      <w:r>
        <w:t xml:space="preserve">│   INPUT PRODUKSI                </w:t>
      </w:r>
      <w:r>
        <w:t xml:space="preserve">  │</w:t>
      </w:r>
    </w:p>
    <w:p w:rsidR="00104B2D" w:rsidRDefault="00953D97">
      <w:r>
        <w:t>├─────────────────────────────────────┤</w:t>
      </w:r>
    </w:p>
    <w:p w:rsidR="00104B2D" w:rsidRDefault="00953D97">
      <w:r>
        <w:t>│  SPK: SPK-CUT-2026-00120            │</w:t>
      </w:r>
    </w:p>
    <w:p w:rsidR="00104B2D" w:rsidRDefault="00953D97">
      <w:r>
        <w:t>│  Artikel: [40551542] AFTONSPARV     │</w:t>
      </w:r>
    </w:p>
    <w:p w:rsidR="00104B2D" w:rsidRDefault="00953D97">
      <w:r>
        <w:t>│  Target: 480 pcs                    │</w:t>
      </w:r>
    </w:p>
    <w:p w:rsidR="00104B2D" w:rsidRDefault="00953D97">
      <w:r>
        <w:t>│  Progress: 240/480 (50%)            │</w:t>
      </w:r>
    </w:p>
    <w:p w:rsidR="00104B2D" w:rsidRDefault="00953D97">
      <w:r>
        <w:t>│                                     │</w:t>
      </w:r>
    </w:p>
    <w:p w:rsidR="00104B2D" w:rsidRDefault="00953D97">
      <w:r>
        <w:t xml:space="preserve">│   Tanggal </w:t>
      </w:r>
      <w:r>
        <w:t>Input:                  │</w:t>
      </w:r>
    </w:p>
    <w:p w:rsidR="00104B2D" w:rsidRDefault="00953D97">
      <w:r>
        <w:t>│  [2 Feb 2026 ▼]                     │</w:t>
      </w:r>
    </w:p>
    <w:p w:rsidR="00104B2D" w:rsidRDefault="00953D97">
      <w:r>
        <w:t>│                                     │</w:t>
      </w:r>
    </w:p>
    <w:p w:rsidR="00104B2D" w:rsidRDefault="00953D97">
      <w:r>
        <w:t>│  ✂</w:t>
      </w:r>
      <w:r>
        <w:t>️</w:t>
      </w:r>
      <w:r>
        <w:t xml:space="preserve">  Jumlah Produksi Hari Ini:      │</w:t>
      </w:r>
    </w:p>
    <w:p w:rsidR="00104B2D" w:rsidRDefault="00953D97">
      <w:r>
        <w:t>│  [96] pcs                           │</w:t>
      </w:r>
    </w:p>
    <w:p w:rsidR="00104B2D" w:rsidRDefault="00953D97">
      <w:r>
        <w:t>│                                     │</w:t>
      </w:r>
    </w:p>
    <w:p w:rsidR="00104B2D" w:rsidRDefault="00953D97">
      <w:r>
        <w:t xml:space="preserve">│   Material Used:            </w:t>
      </w:r>
      <w:r>
        <w:t xml:space="preserve">       │</w:t>
      </w:r>
    </w:p>
    <w:p w:rsidR="00104B2D" w:rsidRDefault="00953D97">
      <w:r>
        <w:t>│  ├─ KOHAIR: [9.65] YD              │</w:t>
      </w:r>
    </w:p>
    <w:p w:rsidR="00104B2D" w:rsidRDefault="00953D97">
      <w:r>
        <w:lastRenderedPageBreak/>
        <w:t>│  │  Expected: 9.65 YD (match ✅)    │</w:t>
      </w:r>
    </w:p>
    <w:p w:rsidR="00104B2D" w:rsidRDefault="00953D97">
      <w:r>
        <w:t>│  ├─ POLYESTER: [11.99] YD          │</w:t>
      </w:r>
    </w:p>
    <w:p w:rsidR="00104B2D" w:rsidRDefault="00953D97">
      <w:r>
        <w:t>│  │  Expected: 11.99 YD (match ✅)   │</w:t>
      </w:r>
    </w:p>
    <w:p w:rsidR="00104B2D" w:rsidRDefault="00953D97">
      <w:r>
        <w:t>│                                     │</w:t>
      </w:r>
    </w:p>
    <w:p w:rsidR="00104B2D" w:rsidRDefault="00953D97">
      <w:r>
        <w:t>│   Notes (optional):               │</w:t>
      </w:r>
    </w:p>
    <w:p w:rsidR="00104B2D" w:rsidRDefault="00953D97">
      <w:r>
        <w:t>│  [_________</w:t>
      </w:r>
      <w:r>
        <w:t>_________________]       │</w:t>
      </w:r>
    </w:p>
    <w:p w:rsidR="00104B2D" w:rsidRDefault="00953D97">
      <w:r>
        <w:t>│                                     │</w:t>
      </w:r>
    </w:p>
    <w:p w:rsidR="00104B2D" w:rsidRDefault="00953D97">
      <w:r>
        <w:t>│  [SUBMIT] [CANCEL]                  │</w:t>
      </w:r>
    </w:p>
    <w:p w:rsidR="00104B2D" w:rsidRDefault="00953D97">
      <w:r>
        <w:t>└─────────────────────────────────────┘</w:t>
      </w:r>
    </w:p>
    <w:p w:rsidR="00104B2D" w:rsidRDefault="00953D97">
      <w:pPr>
        <w:pStyle w:val="NoSpacing"/>
      </w:pPr>
      <w:r>
        <w:rPr>
          <w:rFonts w:ascii="Courier New" w:hAnsi="Courier New"/>
          <w:sz w:val="18"/>
        </w:rPr>
        <w:br/>
        <w:t>**Validation Real-Time**:</w:t>
      </w:r>
      <w:r>
        <w:rPr>
          <w:rFonts w:ascii="Courier New" w:hAnsi="Courier New"/>
          <w:sz w:val="18"/>
        </w:rPr>
        <w:br/>
        <w:t>- Variance &gt;10% → Warning popup</w:t>
      </w:r>
      <w:r>
        <w:rPr>
          <w:rFonts w:ascii="Courier New" w:hAnsi="Courier New"/>
          <w:sz w:val="18"/>
        </w:rPr>
        <w:br/>
        <w:t>- Variance &gt;15% → Block submit, butuh SPV approval</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4. Barcode Scanner</w:t>
      </w:r>
      <w:r>
        <w:rPr>
          <w:rFonts w:ascii="Courier New" w:hAnsi="Courier New"/>
          <w:sz w:val="18"/>
        </w:rPr>
        <w:br/>
      </w:r>
    </w:p>
    <w:p w:rsidR="00104B2D" w:rsidRDefault="00953D97">
      <w:r>
        <w:t>┌─────────────────────────────────────┐</w:t>
      </w:r>
    </w:p>
    <w:p w:rsidR="00104B2D" w:rsidRDefault="00953D97">
      <w:r>
        <w:t>│   BARCODE SCANNER                 │</w:t>
      </w:r>
    </w:p>
    <w:p w:rsidR="00104B2D" w:rsidRDefault="00953D97">
      <w:r>
        <w:t>├─────────────────────────────────────┤</w:t>
      </w:r>
    </w:p>
    <w:p w:rsidR="00104B2D" w:rsidRDefault="00953D97">
      <w:r>
        <w:t>│                                     │</w:t>
      </w:r>
    </w:p>
    <w:p w:rsidR="00104B2D" w:rsidRDefault="00953D97">
      <w:r>
        <w:t>│  ┌─────────────────────────────┐   │</w:t>
      </w:r>
    </w:p>
    <w:p w:rsidR="00104B2D" w:rsidRDefault="00953D97">
      <w:r>
        <w:t xml:space="preserve">│  │                       </w:t>
      </w:r>
      <w:r>
        <w:t xml:space="preserve">      │   │</w:t>
      </w:r>
    </w:p>
    <w:p w:rsidR="00104B2D" w:rsidRDefault="00953D97">
      <w:r>
        <w:t>│  │     [CAMERA VIEW]           │   │</w:t>
      </w:r>
    </w:p>
    <w:p w:rsidR="00104B2D" w:rsidRDefault="00953D97">
      <w:r>
        <w:t>│  │                             │   │</w:t>
      </w:r>
    </w:p>
    <w:p w:rsidR="00104B2D" w:rsidRDefault="00953D97">
      <w:r>
        <w:t>│  │                            │   │</w:t>
      </w:r>
    </w:p>
    <w:p w:rsidR="00104B2D" w:rsidRDefault="00953D97">
      <w:r>
        <w:t>│  │                             │   │</w:t>
      </w:r>
    </w:p>
    <w:p w:rsidR="00104B2D" w:rsidRDefault="00953D97">
      <w:r>
        <w:t>│  │  Arahkan ke barcode         │   │</w:t>
      </w:r>
    </w:p>
    <w:p w:rsidR="00104B2D" w:rsidRDefault="00953D97">
      <w:r>
        <w:t>│  │                             │   │</w:t>
      </w:r>
    </w:p>
    <w:p w:rsidR="00104B2D" w:rsidRDefault="00953D97">
      <w:r>
        <w:t xml:space="preserve">│  </w:t>
      </w:r>
      <w:r>
        <w:t>└─────────────────────────────┘   │</w:t>
      </w:r>
    </w:p>
    <w:p w:rsidR="00104B2D" w:rsidRDefault="00953D97">
      <w:r>
        <w:lastRenderedPageBreak/>
        <w:t>│                                     │</w:t>
      </w:r>
    </w:p>
    <w:p w:rsidR="00104B2D" w:rsidRDefault="00953D97">
      <w:r>
        <w:t>│  Scan History (Today):              │</w:t>
      </w:r>
    </w:p>
    <w:p w:rsidR="00104B2D" w:rsidRDefault="00953D97">
      <w:r>
        <w:t>│  ├─ FG-2026-00123-CTN001 ✅         │</w:t>
      </w:r>
    </w:p>
    <w:p w:rsidR="00104B2D" w:rsidRDefault="00953D97">
      <w:r>
        <w:t>│  ├─ FG-2026-00123-CTN002 ✅         │</w:t>
      </w:r>
    </w:p>
    <w:p w:rsidR="00104B2D" w:rsidRDefault="00953D97">
      <w:r>
        <w:t>│  └─ FG-2026-00123-CTN003 ✅         │</w:t>
      </w:r>
    </w:p>
    <w:p w:rsidR="00104B2D" w:rsidRDefault="00953D97">
      <w:r>
        <w:t xml:space="preserve">│                      </w:t>
      </w:r>
      <w:r>
        <w:t xml:space="preserve">               │</w:t>
      </w:r>
    </w:p>
    <w:p w:rsidR="00104B2D" w:rsidRDefault="00953D97">
      <w:r>
        <w:t>│  Total Scanned: 180 pcs             │</w:t>
      </w:r>
    </w:p>
    <w:p w:rsidR="00104B2D" w:rsidRDefault="00953D97">
      <w:r>
        <w:t>│                                     │</w:t>
      </w:r>
    </w:p>
    <w:p w:rsidR="00104B2D" w:rsidRDefault="00953D97">
      <w:r>
        <w:t>│  [MANUAL ENTRY] [VIEW HISTORY]      │</w:t>
      </w:r>
    </w:p>
    <w:p w:rsidR="00104B2D" w:rsidRDefault="00953D97">
      <w:r>
        <w:t>└─────────────────────────────────────┘</w:t>
      </w:r>
    </w:p>
    <w:p w:rsidR="00104B2D" w:rsidRDefault="00953D97">
      <w:pPr>
        <w:pStyle w:val="NoSpacing"/>
      </w:pPr>
      <w:r>
        <w:rPr>
          <w:rFonts w:ascii="Courier New" w:hAnsi="Courier New"/>
          <w:sz w:val="18"/>
        </w:rPr>
        <w:br/>
        <w:t>**Barcode Types Supported**:</w:t>
      </w:r>
      <w:r>
        <w:rPr>
          <w:rFonts w:ascii="Courier New" w:hAnsi="Courier New"/>
          <w:sz w:val="18"/>
        </w:rPr>
        <w:br/>
        <w:t>- QR Code</w:t>
      </w:r>
      <w:r>
        <w:rPr>
          <w:rFonts w:ascii="Courier New" w:hAnsi="Courier New"/>
          <w:sz w:val="18"/>
        </w:rPr>
        <w:br/>
        <w:t>- Code 128</w:t>
      </w:r>
      <w:r>
        <w:rPr>
          <w:rFonts w:ascii="Courier New" w:hAnsi="Courier New"/>
          <w:sz w:val="18"/>
        </w:rPr>
        <w:br/>
        <w:t>- EAN-13</w:t>
      </w:r>
      <w:r>
        <w:rPr>
          <w:rFonts w:ascii="Courier New" w:hAnsi="Courier New"/>
          <w:sz w:val="18"/>
        </w:rPr>
        <w:br/>
        <w:t>- Code 39</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t># 5. Notifikasi Push</w:t>
      </w:r>
      <w:r>
        <w:rPr>
          <w:rFonts w:ascii="Courier New" w:hAnsi="Courier New"/>
          <w:sz w:val="18"/>
        </w:rPr>
        <w:br/>
      </w:r>
    </w:p>
    <w:p w:rsidR="00104B2D" w:rsidRDefault="00953D97">
      <w:r>
        <w:t xml:space="preserve"> NOTIFIKASI BARU (3)</w:t>
      </w:r>
    </w:p>
    <w:p w:rsidR="00104B2D" w:rsidRDefault="00953D97">
      <w:r>
        <w:t>⚠</w:t>
      </w:r>
      <w:r>
        <w:t>️</w:t>
      </w:r>
      <w:r>
        <w:t xml:space="preserve">  SPK-CUT-2026-00120 Variance High</w:t>
      </w:r>
    </w:p>
    <w:p w:rsidR="00104B2D" w:rsidRDefault="00953D97">
      <w:r>
        <w:t>Variance +12.5% detected</w:t>
      </w:r>
    </w:p>
    <w:p w:rsidR="00104B2D" w:rsidRDefault="00953D97">
      <w:r>
        <w:t>Action: Review material usage</w:t>
      </w:r>
    </w:p>
    <w:p w:rsidR="00104B2D" w:rsidRDefault="00953D97">
      <w:r>
        <w:t>1 jam yang lalu</w:t>
      </w:r>
    </w:p>
    <w:p w:rsidR="00104B2D" w:rsidRDefault="00953D97">
      <w:r>
        <w:t>✅</w:t>
      </w:r>
      <w:r>
        <w:t xml:space="preserve">  SPK-CUT-2026-00119 Completed</w:t>
      </w:r>
    </w:p>
    <w:p w:rsidR="00104B2D" w:rsidRDefault="00953D97">
      <w:r>
        <w:t>Output: 480/480 pcs (100%)</w:t>
      </w:r>
    </w:p>
    <w:p w:rsidR="00104B2D" w:rsidRDefault="00953D97">
      <w:r>
        <w:t>Yield: 98.5%</w:t>
      </w:r>
    </w:p>
    <w:p w:rsidR="00104B2D" w:rsidRDefault="00953D97">
      <w:r>
        <w:t>2 jam yang lalu</w:t>
      </w:r>
    </w:p>
    <w:p w:rsidR="00104B2D" w:rsidRDefault="00953D97">
      <w:r>
        <w:t xml:space="preserve">  Material Stock </w:t>
      </w:r>
      <w:r>
        <w:t>Low</w:t>
      </w:r>
    </w:p>
    <w:p w:rsidR="00104B2D" w:rsidRDefault="00953D97">
      <w:r>
        <w:t>[IKHR504] KOHAIR: 125 YD (15%)</w:t>
      </w:r>
    </w:p>
    <w:p w:rsidR="00104B2D" w:rsidRDefault="00953D97">
      <w:r>
        <w:lastRenderedPageBreak/>
        <w:t>Min: 200 YD</w:t>
      </w:r>
    </w:p>
    <w:p w:rsidR="00104B2D" w:rsidRDefault="00953D97">
      <w:r>
        <w:t>3 jam yang lalu</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6. Offline Mode</w:t>
      </w:r>
      <w:r>
        <w:rPr>
          <w:rFonts w:ascii="Courier New" w:hAnsi="Courier New"/>
          <w:sz w:val="18"/>
        </w:rPr>
        <w:br/>
      </w:r>
      <w:r>
        <w:rPr>
          <w:rFonts w:ascii="Courier New" w:hAnsi="Courier New"/>
          <w:sz w:val="18"/>
        </w:rPr>
        <w:br/>
        <w:t>**Cara Kerja**:</w:t>
      </w:r>
      <w:r>
        <w:rPr>
          <w:rFonts w:ascii="Courier New" w:hAnsi="Courier New"/>
          <w:sz w:val="18"/>
        </w:rPr>
        <w:br/>
      </w:r>
      <w:r>
        <w:rPr>
          <w:rFonts w:ascii="Courier New" w:hAnsi="Courier New"/>
          <w:sz w:val="18"/>
        </w:rPr>
        <w:br/>
        <w:t>1. **Data Caching** (saat online):</w:t>
      </w:r>
      <w:r>
        <w:rPr>
          <w:rFonts w:ascii="Courier New" w:hAnsi="Courier New"/>
          <w:sz w:val="18"/>
        </w:rPr>
        <w:br/>
        <w:t xml:space="preserve">   - Download SPK aktif user</w:t>
      </w:r>
      <w:r>
        <w:rPr>
          <w:rFonts w:ascii="Courier New" w:hAnsi="Courier New"/>
          <w:sz w:val="18"/>
        </w:rPr>
        <w:br/>
        <w:t xml:space="preserve">   - Download material list</w:t>
      </w:r>
      <w:r>
        <w:rPr>
          <w:rFonts w:ascii="Courier New" w:hAnsi="Courier New"/>
          <w:sz w:val="18"/>
        </w:rPr>
        <w:br/>
        <w:t xml:space="preserve">   - Download BOM reference</w:t>
      </w:r>
      <w:r>
        <w:rPr>
          <w:rFonts w:ascii="Courier New" w:hAnsi="Courier New"/>
          <w:sz w:val="18"/>
        </w:rPr>
        <w:br/>
      </w:r>
      <w:r>
        <w:rPr>
          <w:rFonts w:ascii="Courier New" w:hAnsi="Courier New"/>
          <w:sz w:val="18"/>
        </w:rPr>
        <w:br/>
        <w:t>2. **Offline Operations**:</w:t>
      </w:r>
      <w:r>
        <w:rPr>
          <w:rFonts w:ascii="Courier New" w:hAnsi="Courier New"/>
          <w:sz w:val="18"/>
        </w:rPr>
        <w:br/>
      </w:r>
      <w:r>
        <w:rPr>
          <w:rFonts w:ascii="Courier New" w:hAnsi="Courier New"/>
          <w:sz w:val="18"/>
        </w:rPr>
        <w:t xml:space="preserve">   - ✅ View dashboard</w:t>
      </w:r>
      <w:r>
        <w:rPr>
          <w:rFonts w:ascii="Courier New" w:hAnsi="Courier New"/>
          <w:sz w:val="18"/>
        </w:rPr>
        <w:br/>
        <w:t xml:space="preserve">   - ✅ Input progres produksi</w:t>
      </w:r>
      <w:r>
        <w:rPr>
          <w:rFonts w:ascii="Courier New" w:hAnsi="Courier New"/>
          <w:sz w:val="18"/>
        </w:rPr>
        <w:br/>
        <w:t xml:space="preserve">   - ✅ Scan barcode</w:t>
      </w:r>
      <w:r>
        <w:rPr>
          <w:rFonts w:ascii="Courier New" w:hAnsi="Courier New"/>
          <w:sz w:val="18"/>
        </w:rPr>
        <w:br/>
        <w:t xml:space="preserve">   - ❌ Create SPK baru (need online)</w:t>
      </w:r>
      <w:r>
        <w:rPr>
          <w:rFonts w:ascii="Courier New" w:hAnsi="Courier New"/>
          <w:sz w:val="18"/>
        </w:rPr>
        <w:br/>
        <w:t xml:space="preserve">   - ❌ Approve/Reject (need online)</w:t>
      </w:r>
      <w:r>
        <w:rPr>
          <w:rFonts w:ascii="Courier New" w:hAnsi="Courier New"/>
          <w:sz w:val="18"/>
        </w:rPr>
        <w:br/>
      </w:r>
      <w:r>
        <w:rPr>
          <w:rFonts w:ascii="Courier New" w:hAnsi="Courier New"/>
          <w:sz w:val="18"/>
        </w:rPr>
        <w:br/>
        <w:t>3. **Auto-Sync** (saat online lagi):</w:t>
      </w:r>
      <w:r>
        <w:rPr>
          <w:rFonts w:ascii="Courier New" w:hAnsi="Courier New"/>
          <w:sz w:val="18"/>
        </w:rPr>
        <w:br/>
        <w:t xml:space="preserve">   - Upload semua offline data</w:t>
      </w:r>
      <w:r>
        <w:rPr>
          <w:rFonts w:ascii="Courier New" w:hAnsi="Courier New"/>
          <w:sz w:val="18"/>
        </w:rPr>
        <w:br/>
        <w:t xml:space="preserve">   - Conflict resolution (timestamp-based)</w:t>
      </w:r>
      <w:r>
        <w:rPr>
          <w:rFonts w:ascii="Courier New" w:hAnsi="Courier New"/>
          <w:sz w:val="18"/>
        </w:rPr>
        <w:br/>
        <w:t xml:space="preserve">   - Notification jika ada sync error</w:t>
      </w:r>
      <w:r>
        <w:rPr>
          <w:rFonts w:ascii="Courier New" w:hAnsi="Courier New"/>
          <w:sz w:val="18"/>
        </w:rPr>
        <w:br/>
      </w:r>
    </w:p>
    <w:p w:rsidR="00104B2D" w:rsidRDefault="00953D97">
      <w:r>
        <w:t>┌─────────────────────────────────────┐</w:t>
      </w:r>
    </w:p>
    <w:p w:rsidR="00104B2D" w:rsidRDefault="00953D97">
      <w:r>
        <w:t>│   OFFLINE MODE                    │</w:t>
      </w:r>
    </w:p>
    <w:p w:rsidR="00104B2D" w:rsidRDefault="00953D97">
      <w:r>
        <w:t>├─────────────────────────────────────┤</w:t>
      </w:r>
    </w:p>
    <w:p w:rsidR="00104B2D" w:rsidRDefault="00953D97">
      <w:r>
        <w:t>│  ⚠</w:t>
      </w:r>
      <w:r>
        <w:t>️</w:t>
      </w:r>
      <w:r>
        <w:t xml:space="preserve">  You are offline                │</w:t>
      </w:r>
    </w:p>
    <w:p w:rsidR="00104B2D" w:rsidRDefault="00953D97">
      <w:r>
        <w:t>│                                     │</w:t>
      </w:r>
    </w:p>
    <w:p w:rsidR="00104B2D" w:rsidRDefault="00953D97">
      <w:r>
        <w:t>│  Pending Sync: 3</w:t>
      </w:r>
      <w:r>
        <w:t xml:space="preserve"> items              │</w:t>
      </w:r>
    </w:p>
    <w:p w:rsidR="00104B2D" w:rsidRDefault="00953D97">
      <w:r>
        <w:t>│  ├─ Input produksi (SPK-CUT-001)    │</w:t>
      </w:r>
    </w:p>
    <w:p w:rsidR="00104B2D" w:rsidRDefault="00953D97">
      <w:r>
        <w:t>│  ├─ Input produksi (SPK-CUT-003)    │</w:t>
      </w:r>
    </w:p>
    <w:p w:rsidR="00104B2D" w:rsidRDefault="00953D97">
      <w:r>
        <w:t>│  └─ Barcode scan (5 items)          │</w:t>
      </w:r>
    </w:p>
    <w:p w:rsidR="00104B2D" w:rsidRDefault="00953D97">
      <w:r>
        <w:t>│                                     │</w:t>
      </w:r>
    </w:p>
    <w:p w:rsidR="00104B2D" w:rsidRDefault="00953D97">
      <w:r>
        <w:t>│  Last Sync: 2 Feb 08:30             │</w:t>
      </w:r>
    </w:p>
    <w:p w:rsidR="00104B2D" w:rsidRDefault="00953D97">
      <w:r>
        <w:t xml:space="preserve">│  Next Sync: When online         </w:t>
      </w:r>
      <w:r>
        <w:t xml:space="preserve">    │</w:t>
      </w:r>
    </w:p>
    <w:p w:rsidR="00104B2D" w:rsidRDefault="00953D97">
      <w:r>
        <w:t>│                                     │</w:t>
      </w:r>
    </w:p>
    <w:p w:rsidR="00104B2D" w:rsidRDefault="00953D97">
      <w:r>
        <w:t>│  [RETRY SYNC]                       │</w:t>
      </w:r>
    </w:p>
    <w:p w:rsidR="00104B2D" w:rsidRDefault="00953D97">
      <w:r>
        <w:lastRenderedPageBreak/>
        <w:t>└─────────────────────────────────────┘</w:t>
      </w:r>
    </w:p>
    <w:p w:rsidR="00104B2D" w:rsidRDefault="00953D97">
      <w:pPr>
        <w:pStyle w:val="NoSpacing"/>
      </w:pPr>
      <w:r>
        <w:rPr>
          <w:rFonts w:ascii="Courier New" w:hAnsi="Courier New"/>
          <w:sz w:val="18"/>
        </w:rPr>
        <w:br/>
        <w:t>---</w:t>
      </w:r>
      <w:r>
        <w:rPr>
          <w:rFonts w:ascii="Courier New" w:hAnsi="Courier New"/>
          <w:sz w:val="18"/>
        </w:rPr>
        <w:br/>
      </w:r>
      <w:r>
        <w:rPr>
          <w:rFonts w:ascii="Courier New" w:hAnsi="Courier New"/>
          <w:sz w:val="18"/>
        </w:rPr>
        <w:br/>
        <w:t>### User Experience</w:t>
      </w:r>
      <w:r>
        <w:rPr>
          <w:rFonts w:ascii="Courier New" w:hAnsi="Courier New"/>
          <w:sz w:val="18"/>
        </w:rPr>
        <w:br/>
      </w:r>
      <w:r>
        <w:rPr>
          <w:rFonts w:ascii="Courier New" w:hAnsi="Courier New"/>
          <w:sz w:val="18"/>
        </w:rPr>
        <w:br/>
        <w:t>**1. Simple UI**:</w:t>
      </w:r>
      <w:r>
        <w:rPr>
          <w:rFonts w:ascii="Courier New" w:hAnsi="Courier New"/>
          <w:sz w:val="18"/>
        </w:rPr>
        <w:br/>
        <w:t>- Fokus pada fungsi utama per role</w:t>
      </w:r>
      <w:r>
        <w:rPr>
          <w:rFonts w:ascii="Courier New" w:hAnsi="Courier New"/>
          <w:sz w:val="18"/>
        </w:rPr>
        <w:br/>
        <w:t>- Minimal taps untuk complete task</w:t>
      </w:r>
      <w:r>
        <w:rPr>
          <w:rFonts w:ascii="Courier New" w:hAnsi="Courier New"/>
          <w:sz w:val="18"/>
        </w:rPr>
        <w:br/>
        <w:t>- Large buttons</w:t>
      </w:r>
      <w:r>
        <w:rPr>
          <w:rFonts w:ascii="Courier New" w:hAnsi="Courier New"/>
          <w:sz w:val="18"/>
        </w:rPr>
        <w:t xml:space="preserve"> (finger-friendly)</w:t>
      </w:r>
      <w:r>
        <w:rPr>
          <w:rFonts w:ascii="Courier New" w:hAnsi="Courier New"/>
          <w:sz w:val="18"/>
        </w:rPr>
        <w:br/>
      </w:r>
      <w:r>
        <w:rPr>
          <w:rFonts w:ascii="Courier New" w:hAnsi="Courier New"/>
          <w:sz w:val="18"/>
        </w:rPr>
        <w:br/>
        <w:t>**2. Fast Performance**:</w:t>
      </w:r>
      <w:r>
        <w:rPr>
          <w:rFonts w:ascii="Courier New" w:hAnsi="Courier New"/>
          <w:sz w:val="18"/>
        </w:rPr>
        <w:br/>
        <w:t>- App load: &lt;3 seconds</w:t>
      </w:r>
      <w:r>
        <w:rPr>
          <w:rFonts w:ascii="Courier New" w:hAnsi="Courier New"/>
          <w:sz w:val="18"/>
        </w:rPr>
        <w:br/>
        <w:t>- Screen transition: &lt;500 ms</w:t>
      </w:r>
      <w:r>
        <w:rPr>
          <w:rFonts w:ascii="Courier New" w:hAnsi="Courier New"/>
          <w:sz w:val="18"/>
        </w:rPr>
        <w:br/>
        <w:t>- Barcode scan: &lt;1 second</w:t>
      </w:r>
      <w:r>
        <w:rPr>
          <w:rFonts w:ascii="Courier New" w:hAnsi="Courier New"/>
          <w:sz w:val="18"/>
        </w:rPr>
        <w:br/>
      </w:r>
      <w:r>
        <w:rPr>
          <w:rFonts w:ascii="Courier New" w:hAnsi="Courier New"/>
          <w:sz w:val="18"/>
        </w:rPr>
        <w:br/>
        <w:t>**3. Battery Efficient**:</w:t>
      </w:r>
      <w:r>
        <w:rPr>
          <w:rFonts w:ascii="Courier New" w:hAnsi="Courier New"/>
          <w:sz w:val="18"/>
        </w:rPr>
        <w:br/>
        <w:t>- Background sync hanya when charging</w:t>
      </w:r>
      <w:r>
        <w:rPr>
          <w:rFonts w:ascii="Courier New" w:hAnsi="Courier New"/>
          <w:sz w:val="18"/>
        </w:rPr>
        <w:br/>
        <w:t>- Camera off when not in use</w:t>
      </w:r>
      <w:r>
        <w:rPr>
          <w:rFonts w:ascii="Courier New" w:hAnsi="Courier New"/>
          <w:sz w:val="18"/>
        </w:rPr>
        <w:br/>
        <w:t>- GPS off (not needed)</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Deploy</w:t>
      </w:r>
      <w:r>
        <w:rPr>
          <w:rFonts w:ascii="Courier New" w:hAnsi="Courier New"/>
          <w:sz w:val="18"/>
        </w:rPr>
        <w:t>ment &amp; Distribution</w:t>
      </w:r>
      <w:r>
        <w:rPr>
          <w:rFonts w:ascii="Courier New" w:hAnsi="Courier New"/>
          <w:sz w:val="18"/>
        </w:rPr>
        <w:br/>
      </w:r>
      <w:r>
        <w:rPr>
          <w:rFonts w:ascii="Courier New" w:hAnsi="Courier New"/>
          <w:sz w:val="18"/>
        </w:rPr>
        <w:br/>
        <w:t>**Internal Distribution** (tidak di Play Store):</w:t>
      </w:r>
      <w:r>
        <w:rPr>
          <w:rFonts w:ascii="Courier New" w:hAnsi="Courier New"/>
          <w:sz w:val="18"/>
        </w:rPr>
        <w:br/>
      </w:r>
      <w:r>
        <w:rPr>
          <w:rFonts w:ascii="Courier New" w:hAnsi="Courier New"/>
          <w:sz w:val="18"/>
        </w:rPr>
        <w:br/>
        <w:t>1. **APK Download**:</w:t>
      </w:r>
      <w:r>
        <w:rPr>
          <w:rFonts w:ascii="Courier New" w:hAnsi="Courier New"/>
          <w:sz w:val="18"/>
        </w:rPr>
        <w:br/>
        <w:t xml:space="preserve">   - Link internal: https://erp.qutykarunia.com/mobile/app.apk</w:t>
      </w:r>
      <w:r>
        <w:rPr>
          <w:rFonts w:ascii="Courier New" w:hAnsi="Courier New"/>
          <w:sz w:val="18"/>
        </w:rPr>
        <w:br/>
        <w:t xml:space="preserve">   - QR Code untuk download</w:t>
      </w:r>
      <w:r>
        <w:rPr>
          <w:rFonts w:ascii="Courier New" w:hAnsi="Courier New"/>
          <w:sz w:val="18"/>
        </w:rPr>
        <w:br/>
      </w:r>
      <w:r>
        <w:rPr>
          <w:rFonts w:ascii="Courier New" w:hAnsi="Courier New"/>
          <w:sz w:val="18"/>
        </w:rPr>
        <w:br/>
        <w:t>2. **Installation**:</w:t>
      </w:r>
      <w:r>
        <w:rPr>
          <w:rFonts w:ascii="Courier New" w:hAnsi="Courier New"/>
          <w:sz w:val="18"/>
        </w:rPr>
        <w:br/>
        <w:t xml:space="preserve">   - Enable "Install from Unknown Sources"</w:t>
      </w:r>
      <w:r>
        <w:rPr>
          <w:rFonts w:ascii="Courier New" w:hAnsi="Courier New"/>
          <w:sz w:val="18"/>
        </w:rPr>
        <w:br/>
        <w:t xml:space="preserve">   - Ins</w:t>
      </w:r>
      <w:r>
        <w:rPr>
          <w:rFonts w:ascii="Courier New" w:hAnsi="Courier New"/>
          <w:sz w:val="18"/>
        </w:rPr>
        <w:t>tall APK</w:t>
      </w:r>
      <w:r>
        <w:rPr>
          <w:rFonts w:ascii="Courier New" w:hAnsi="Courier New"/>
          <w:sz w:val="18"/>
        </w:rPr>
        <w:br/>
        <w:t xml:space="preserve">   - Login dengan credentials ERP</w:t>
      </w:r>
      <w:r>
        <w:rPr>
          <w:rFonts w:ascii="Courier New" w:hAnsi="Courier New"/>
          <w:sz w:val="18"/>
        </w:rPr>
        <w:br/>
      </w:r>
      <w:r>
        <w:rPr>
          <w:rFonts w:ascii="Courier New" w:hAnsi="Courier New"/>
          <w:sz w:val="18"/>
        </w:rPr>
        <w:br/>
        <w:t>3. **Updates**:</w:t>
      </w:r>
      <w:r>
        <w:rPr>
          <w:rFonts w:ascii="Courier New" w:hAnsi="Courier New"/>
          <w:sz w:val="18"/>
        </w:rPr>
        <w:br/>
        <w:t xml:space="preserve">   - Auto-check update saat app launch</w:t>
      </w:r>
      <w:r>
        <w:rPr>
          <w:rFonts w:ascii="Courier New" w:hAnsi="Courier New"/>
          <w:sz w:val="18"/>
        </w:rPr>
        <w:br/>
        <w:t xml:space="preserve">   - Notification jika ada update available</w:t>
      </w:r>
      <w:r>
        <w:rPr>
          <w:rFonts w:ascii="Courier New" w:hAnsi="Courier New"/>
          <w:sz w:val="18"/>
        </w:rPr>
        <w:br/>
        <w:t xml:space="preserve">   - Download &amp; install (semi-automatic)</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name="section-9"&gt;&lt;/a&gt;</w:t>
      </w:r>
      <w:r>
        <w:rPr>
          <w:rFonts w:ascii="Courier New" w:hAnsi="Courier New"/>
          <w:sz w:val="18"/>
        </w:rPr>
        <w:br/>
        <w:t xml:space="preserve">## </w:t>
      </w:r>
      <w:r>
        <w:rPr>
          <w:rFonts w:ascii="Courier New" w:hAnsi="Courier New"/>
          <w:sz w:val="18"/>
        </w:rPr>
        <w:t>💡</w:t>
      </w:r>
      <w:r>
        <w:rPr>
          <w:rFonts w:ascii="Courier New" w:hAnsi="Courier New"/>
          <w:sz w:val="18"/>
        </w:rPr>
        <w:t xml:space="preserve"> 9. IDE PENGEMBANGAN MENDATANG</w:t>
      </w:r>
      <w:r>
        <w:rPr>
          <w:rFonts w:ascii="Courier New" w:hAnsi="Courier New"/>
          <w:sz w:val="18"/>
        </w:rPr>
        <w:br/>
      </w:r>
      <w:r>
        <w:rPr>
          <w:rFonts w:ascii="Courier New" w:hAnsi="Courier New"/>
          <w:sz w:val="18"/>
        </w:rPr>
        <w:br/>
        <w:t xml:space="preserve">### </w:t>
      </w:r>
      <w:r>
        <w:rPr>
          <w:rFonts w:ascii="Courier New" w:hAnsi="Courier New"/>
          <w:sz w:val="18"/>
        </w:rPr>
        <w:t>Prioritas Fitur (Post Go-Live)</w:t>
      </w:r>
      <w:r>
        <w:rPr>
          <w:rFonts w:ascii="Courier New" w:hAnsi="Courier New"/>
          <w:sz w:val="18"/>
        </w:rPr>
        <w:br/>
      </w:r>
      <w:r>
        <w:rPr>
          <w:rFonts w:ascii="Courier New" w:hAnsi="Courier New"/>
          <w:sz w:val="18"/>
        </w:rPr>
        <w:br/>
        <w:t>#### Phase 1 - Quick Wins (3-6 bulan setelah go-live)</w:t>
      </w:r>
      <w:r>
        <w:rPr>
          <w:rFonts w:ascii="Courier New" w:hAnsi="Courier New"/>
          <w:sz w:val="18"/>
        </w:rPr>
        <w:br/>
      </w:r>
      <w:r>
        <w:rPr>
          <w:rFonts w:ascii="Courier New" w:hAnsi="Courier New"/>
          <w:sz w:val="18"/>
        </w:rPr>
        <w:br/>
        <w:t>**1. Alokasi Material Otomatis saat Buat SPK** ✅</w:t>
      </w:r>
      <w:r>
        <w:rPr>
          <w:rFonts w:ascii="Courier New" w:hAnsi="Courier New"/>
          <w:sz w:val="18"/>
        </w:rPr>
        <w:br/>
        <w:t>- **Status**: SUDAH DIIMPLEMENTASIKAN</w:t>
      </w:r>
      <w:r>
        <w:rPr>
          <w:rFonts w:ascii="Courier New" w:hAnsi="Courier New"/>
          <w:sz w:val="18"/>
        </w:rPr>
        <w:br/>
        <w:t>- PPIC buat BOM Manufacturing (30+ SKU)</w:t>
      </w:r>
      <w:r>
        <w:rPr>
          <w:rFonts w:ascii="Courier New" w:hAnsi="Courier New"/>
          <w:sz w:val="18"/>
        </w:rPr>
        <w:br/>
        <w:t>- Saat buat SPK → alokasi otomatis dari BO</w:t>
      </w:r>
      <w:r>
        <w:rPr>
          <w:rFonts w:ascii="Courier New" w:hAnsi="Courier New"/>
          <w:sz w:val="18"/>
        </w:rPr>
        <w:t>M</w:t>
      </w:r>
      <w:r>
        <w:rPr>
          <w:rFonts w:ascii="Courier New" w:hAnsi="Courier New"/>
          <w:sz w:val="18"/>
        </w:rPr>
        <w:br/>
        <w:t>- Contoh: SPK 480 pcs AFTONSPARV → auto-reserve 70.38 YD KOHAIR</w:t>
      </w:r>
      <w:r>
        <w:rPr>
          <w:rFonts w:ascii="Courier New" w:hAnsi="Courier New"/>
          <w:sz w:val="18"/>
        </w:rPr>
        <w:br/>
      </w:r>
      <w:r>
        <w:rPr>
          <w:rFonts w:ascii="Courier New" w:hAnsi="Courier New"/>
          <w:sz w:val="18"/>
        </w:rPr>
        <w:br/>
        <w:t>**2. Approval Multi-Level** ✅</w:t>
      </w:r>
      <w:r>
        <w:rPr>
          <w:rFonts w:ascii="Courier New" w:hAnsi="Courier New"/>
          <w:sz w:val="18"/>
        </w:rPr>
        <w:br/>
        <w:t>- **Status**: SUDAH DIIMPLEMENTASIKAN</w:t>
      </w:r>
      <w:r>
        <w:rPr>
          <w:rFonts w:ascii="Courier New" w:hAnsi="Courier New"/>
          <w:sz w:val="18"/>
        </w:rPr>
        <w:br/>
        <w:t>- Workflow: SPV → Manager → Director (View Only)</w:t>
      </w:r>
      <w:r>
        <w:rPr>
          <w:rFonts w:ascii="Courier New" w:hAnsi="Courier New"/>
          <w:sz w:val="18"/>
        </w:rPr>
        <w:br/>
        <w:t>- Untuk perubahan MO &amp; SPK</w:t>
      </w:r>
      <w:r>
        <w:rPr>
          <w:rFonts w:ascii="Courier New" w:hAnsi="Courier New"/>
          <w:sz w:val="18"/>
        </w:rPr>
        <w:br/>
      </w:r>
      <w:r>
        <w:rPr>
          <w:rFonts w:ascii="Courier New" w:hAnsi="Courier New"/>
          <w:sz w:val="18"/>
        </w:rPr>
        <w:br/>
        <w:t>**3. Alert Keterlambatan SPK Otomatis** ✅</w:t>
      </w:r>
      <w:r>
        <w:rPr>
          <w:rFonts w:ascii="Courier New" w:hAnsi="Courier New"/>
          <w:sz w:val="18"/>
        </w:rPr>
        <w:br/>
      </w:r>
      <w:r>
        <w:rPr>
          <w:rFonts w:ascii="Courier New" w:hAnsi="Courier New"/>
          <w:sz w:val="18"/>
        </w:rPr>
        <w:lastRenderedPageBreak/>
        <w:t xml:space="preserve">- </w:t>
      </w:r>
      <w:r>
        <w:rPr>
          <w:rFonts w:ascii="Courier New" w:hAnsi="Courier New"/>
          <w:sz w:val="18"/>
        </w:rPr>
        <w:t>**Status**: SUDAH DIIMPLEMENTASIKAN</w:t>
      </w:r>
      <w:r>
        <w:rPr>
          <w:rFonts w:ascii="Courier New" w:hAnsi="Courier New"/>
          <w:sz w:val="18"/>
        </w:rPr>
        <w:br/>
        <w:t>- Email/WhatsApp notification</w:t>
      </w:r>
      <w:r>
        <w:rPr>
          <w:rFonts w:ascii="Courier New" w:hAnsi="Courier New"/>
          <w:sz w:val="18"/>
        </w:rPr>
        <w:br/>
        <w:t>- Triggered by scheduler (setiap pagi jam 08:00)</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Phase 2 - Medium Impact (6-12 bulan)</w:t>
      </w:r>
      <w:r>
        <w:rPr>
          <w:rFonts w:ascii="Courier New" w:hAnsi="Courier New"/>
          <w:sz w:val="18"/>
        </w:rPr>
        <w:br/>
      </w:r>
      <w:r>
        <w:rPr>
          <w:rFonts w:ascii="Courier New" w:hAnsi="Courier New"/>
          <w:sz w:val="18"/>
        </w:rPr>
        <w:br/>
        <w:t>**4. Laporan Bulanan Otomatis**</w:t>
      </w:r>
      <w:r>
        <w:rPr>
          <w:rFonts w:ascii="Courier New" w:hAnsi="Courier New"/>
          <w:sz w:val="18"/>
        </w:rPr>
        <w:br/>
        <w:t>- **Status**: ⚠</w:t>
      </w:r>
      <w:r>
        <w:rPr>
          <w:rFonts w:ascii="Courier New" w:hAnsi="Courier New"/>
          <w:sz w:val="18"/>
        </w:rPr>
        <w:t>️</w:t>
      </w:r>
      <w:r>
        <w:rPr>
          <w:rFonts w:ascii="Courier New" w:hAnsi="Courier New"/>
          <w:sz w:val="18"/>
        </w:rPr>
        <w:t xml:space="preserve"> PERLU IMPLEMENTASI</w:t>
      </w:r>
      <w:r>
        <w:rPr>
          <w:rFonts w:ascii="Courier New" w:hAnsi="Courier New"/>
          <w:sz w:val="18"/>
        </w:rPr>
        <w:br/>
        <w:t>- Generate PDF report ot</w:t>
      </w:r>
      <w:r>
        <w:rPr>
          <w:rFonts w:ascii="Courier New" w:hAnsi="Courier New"/>
          <w:sz w:val="18"/>
        </w:rPr>
        <w:t>omatis</w:t>
      </w:r>
      <w:r>
        <w:rPr>
          <w:rFonts w:ascii="Courier New" w:hAnsi="Courier New"/>
          <w:sz w:val="18"/>
        </w:rPr>
        <w:br/>
        <w:t>- Email ke management setiap tanggal 1</w:t>
      </w:r>
      <w:r>
        <w:rPr>
          <w:rFonts w:ascii="Courier New" w:hAnsi="Courier New"/>
          <w:sz w:val="18"/>
        </w:rPr>
        <w:br/>
        <w:t>- Isi: Production summary, material usage, yield analysis</w:t>
      </w:r>
      <w:r>
        <w:rPr>
          <w:rFonts w:ascii="Courier New" w:hAnsi="Courier New"/>
          <w:sz w:val="18"/>
        </w:rPr>
        <w:br/>
      </w:r>
      <w:r>
        <w:rPr>
          <w:rFonts w:ascii="Courier New" w:hAnsi="Courier New"/>
          <w:sz w:val="18"/>
        </w:rPr>
        <w:br/>
        <w:t>**5. Integrasi dengan Sistem Akuntansi**</w:t>
      </w:r>
      <w:r>
        <w:rPr>
          <w:rFonts w:ascii="Courier New" w:hAnsi="Courier New"/>
          <w:sz w:val="18"/>
        </w:rPr>
        <w:br/>
        <w:t>- **Status**: ⚠</w:t>
      </w:r>
      <w:r>
        <w:rPr>
          <w:rFonts w:ascii="Courier New" w:hAnsi="Courier New"/>
          <w:sz w:val="18"/>
        </w:rPr>
        <w:t>️</w:t>
      </w:r>
      <w:r>
        <w:rPr>
          <w:rFonts w:ascii="Courier New" w:hAnsi="Courier New"/>
          <w:sz w:val="18"/>
        </w:rPr>
        <w:t xml:space="preserve"> PERLU IMPLEMENTASI</w:t>
      </w:r>
      <w:r>
        <w:rPr>
          <w:rFonts w:ascii="Courier New" w:hAnsi="Courier New"/>
          <w:sz w:val="18"/>
        </w:rPr>
        <w:br/>
        <w:t>- Auto-sync data produksi ke accounting software</w:t>
      </w:r>
      <w:r>
        <w:rPr>
          <w:rFonts w:ascii="Courier New" w:hAnsi="Courier New"/>
          <w:sz w:val="18"/>
        </w:rPr>
        <w:br/>
        <w:t>- Calculate COGS (Cost of</w:t>
      </w:r>
      <w:r>
        <w:rPr>
          <w:rFonts w:ascii="Courier New" w:hAnsi="Courier New"/>
          <w:sz w:val="18"/>
        </w:rPr>
        <w:t xml:space="preserve"> Goods Sold)</w:t>
      </w:r>
      <w:r>
        <w:rPr>
          <w:rFonts w:ascii="Courier New" w:hAnsi="Courier New"/>
          <w:sz w:val="18"/>
        </w:rPr>
        <w:br/>
        <w:t>- Track production cost per artikel</w:t>
      </w:r>
      <w:r>
        <w:rPr>
          <w:rFonts w:ascii="Courier New" w:hAnsi="Courier New"/>
          <w:sz w:val="18"/>
        </w:rPr>
        <w:br/>
      </w:r>
      <w:r>
        <w:rPr>
          <w:rFonts w:ascii="Courier New" w:hAnsi="Courier New"/>
          <w:sz w:val="18"/>
        </w:rPr>
        <w:br/>
        <w:t>**6. Barcode Scanning untuk Material Receiving**</w:t>
      </w:r>
      <w:r>
        <w:rPr>
          <w:rFonts w:ascii="Courier New" w:hAnsi="Courier New"/>
          <w:sz w:val="18"/>
        </w:rPr>
        <w:br/>
        <w:t>- **Status**: ⏳ PLANNED</w:t>
      </w:r>
      <w:r>
        <w:rPr>
          <w:rFonts w:ascii="Courier New" w:hAnsi="Courier New"/>
          <w:sz w:val="18"/>
        </w:rPr>
        <w:br/>
        <w:t>- Supplier attach barcode di material</w:t>
      </w:r>
      <w:r>
        <w:rPr>
          <w:rFonts w:ascii="Courier New" w:hAnsi="Courier New"/>
          <w:sz w:val="18"/>
        </w:rPr>
        <w:br/>
        <w:t>- Warehouse scan untuk receiving</w:t>
      </w:r>
      <w:r>
        <w:rPr>
          <w:rFonts w:ascii="Courier New" w:hAnsi="Courier New"/>
          <w:sz w:val="18"/>
        </w:rPr>
        <w:br/>
        <w:t>- Auto-update inventory</w:t>
      </w:r>
      <w:r>
        <w:rPr>
          <w:rFonts w:ascii="Courier New" w:hAnsi="Courier New"/>
          <w:sz w:val="18"/>
        </w:rPr>
        <w:br/>
      </w:r>
      <w:r>
        <w:rPr>
          <w:rFonts w:ascii="Courier New" w:hAnsi="Courier New"/>
          <w:sz w:val="18"/>
        </w:rPr>
        <w:br/>
        <w:t>**7. Dashboard Analytics (Advanced)**</w:t>
      </w:r>
      <w:r>
        <w:rPr>
          <w:rFonts w:ascii="Courier New" w:hAnsi="Courier New"/>
          <w:sz w:val="18"/>
        </w:rPr>
        <w:br/>
        <w:t>- **Status**: ⏳ PLANNED</w:t>
      </w:r>
      <w:r>
        <w:rPr>
          <w:rFonts w:ascii="Courier New" w:hAnsi="Courier New"/>
          <w:sz w:val="18"/>
        </w:rPr>
        <w:br/>
        <w:t>- Predictive analytics (production delay forecast)</w:t>
      </w:r>
      <w:r>
        <w:rPr>
          <w:rFonts w:ascii="Courier New" w:hAnsi="Courier New"/>
          <w:sz w:val="18"/>
        </w:rPr>
        <w:br/>
        <w:t>- Trend analysis (yield trend per artikel)</w:t>
      </w:r>
      <w:r>
        <w:rPr>
          <w:rFonts w:ascii="Courier New" w:hAnsi="Courier New"/>
          <w:sz w:val="18"/>
        </w:rPr>
        <w:br/>
        <w:t>- Cost analysis (material cost vs production output)</w:t>
      </w:r>
      <w:r>
        <w:rPr>
          <w:rFonts w:ascii="Courier New" w:hAnsi="Courier New"/>
          <w:sz w:val="18"/>
        </w:rPr>
        <w:br/>
      </w:r>
      <w:r>
        <w:rPr>
          <w:rFonts w:ascii="Courier New" w:hAnsi="Courier New"/>
          <w:sz w:val="18"/>
        </w:rPr>
        <w:br/>
        <w:t>**8. Mobile App untuk SPV/Manager**</w:t>
      </w:r>
      <w:r>
        <w:rPr>
          <w:rFonts w:ascii="Courier New" w:hAnsi="Courier New"/>
          <w:sz w:val="18"/>
        </w:rPr>
        <w:br/>
        <w:t>- **Status**: ⏳ PLANNED</w:t>
      </w:r>
      <w:r>
        <w:rPr>
          <w:rFonts w:ascii="Courier New" w:hAnsi="Courier New"/>
          <w:sz w:val="18"/>
        </w:rPr>
        <w:br/>
        <w:t>- Approval via mobile (</w:t>
      </w:r>
      <w:r>
        <w:rPr>
          <w:rFonts w:ascii="Courier New" w:hAnsi="Courier New"/>
          <w:sz w:val="18"/>
        </w:rPr>
        <w:t>tidak perlu buka laptop)</w:t>
      </w:r>
      <w:r>
        <w:rPr>
          <w:rFonts w:ascii="Courier New" w:hAnsi="Courier New"/>
          <w:sz w:val="18"/>
        </w:rPr>
        <w:br/>
        <w:t>- View dashboard mobile</w:t>
      </w:r>
      <w:r>
        <w:rPr>
          <w:rFonts w:ascii="Courier New" w:hAnsi="Courier New"/>
          <w:sz w:val="18"/>
        </w:rPr>
        <w:br/>
        <w:t>- Push notification untuk urgent approval</w:t>
      </w:r>
      <w:r>
        <w:rPr>
          <w:rFonts w:ascii="Courier New" w:hAnsi="Courier New"/>
          <w:sz w:val="18"/>
        </w:rPr>
        <w:br/>
      </w:r>
      <w:r>
        <w:rPr>
          <w:rFonts w:ascii="Courier New" w:hAnsi="Courier New"/>
          <w:sz w:val="18"/>
        </w:rPr>
        <w:br/>
        <w:t>**9. Production Scheduling &amp; Capacity Planning**</w:t>
      </w:r>
      <w:r>
        <w:rPr>
          <w:rFonts w:ascii="Courier New" w:hAnsi="Courier New"/>
          <w:sz w:val="18"/>
        </w:rPr>
        <w:br/>
        <w:t>- **Status**: ⏳ PLANNED</w:t>
      </w:r>
      <w:r>
        <w:rPr>
          <w:rFonts w:ascii="Courier New" w:hAnsi="Courier New"/>
          <w:sz w:val="18"/>
        </w:rPr>
        <w:br/>
        <w:t>- Auto-generate production schedule</w:t>
      </w:r>
      <w:r>
        <w:rPr>
          <w:rFonts w:ascii="Courier New" w:hAnsi="Courier New"/>
          <w:sz w:val="18"/>
        </w:rPr>
        <w:br/>
        <w:t>- Capacity analysis (machine/manpower)</w:t>
      </w:r>
      <w:r>
        <w:rPr>
          <w:rFonts w:ascii="Courier New" w:hAnsi="Courier New"/>
          <w:sz w:val="18"/>
        </w:rPr>
        <w:br/>
        <w:t>- Bottleneck det</w:t>
      </w:r>
      <w:r>
        <w:rPr>
          <w:rFonts w:ascii="Courier New" w:hAnsi="Courier New"/>
          <w:sz w:val="18"/>
        </w:rPr>
        <w:t>ection</w:t>
      </w:r>
      <w:r>
        <w:rPr>
          <w:rFonts w:ascii="Courier New" w:hAnsi="Courier New"/>
          <w:sz w:val="18"/>
        </w:rPr>
        <w:br/>
      </w:r>
      <w:r>
        <w:rPr>
          <w:rFonts w:ascii="Courier New" w:hAnsi="Courier New"/>
          <w:sz w:val="18"/>
        </w:rPr>
        <w:br/>
        <w:t>**10. PPIC Membuat BOM Manufacturing Terhubung ke MO** ✅</w:t>
      </w:r>
      <w:r>
        <w:rPr>
          <w:rFonts w:ascii="Courier New" w:hAnsi="Courier New"/>
          <w:sz w:val="18"/>
        </w:rPr>
        <w:br/>
        <w:t>- **Status**: SUDAH DIIMPLEMENTASIKAN</w:t>
      </w:r>
      <w:r>
        <w:rPr>
          <w:rFonts w:ascii="Courier New" w:hAnsi="Courier New"/>
          <w:sz w:val="18"/>
        </w:rPr>
        <w:br/>
        <w:t>- BOM Manufacturing untuk alokasi material</w:t>
      </w:r>
      <w:r>
        <w:rPr>
          <w:rFonts w:ascii="Courier New" w:hAnsi="Courier New"/>
          <w:sz w:val="18"/>
        </w:rPr>
        <w:br/>
        <w:t>- Reservasi material otomatis</w:t>
      </w:r>
      <w:r>
        <w:rPr>
          <w:rFonts w:ascii="Courier New" w:hAnsi="Courier New"/>
          <w:sz w:val="18"/>
        </w:rPr>
        <w:br/>
        <w:t>- Check stock availability</w:t>
      </w:r>
      <w:r>
        <w:rPr>
          <w:rFonts w:ascii="Courier New" w:hAnsi="Courier New"/>
          <w:sz w:val="18"/>
        </w:rPr>
        <w:br/>
      </w:r>
      <w:r>
        <w:rPr>
          <w:rFonts w:ascii="Courier New" w:hAnsi="Courier New"/>
          <w:sz w:val="18"/>
        </w:rPr>
        <w:br/>
        <w:t>**11. Purchasing Buat BOM Purchasing Berbeda**</w:t>
      </w:r>
      <w:r>
        <w:rPr>
          <w:rFonts w:ascii="Courier New" w:hAnsi="Courier New"/>
          <w:sz w:val="18"/>
        </w:rPr>
        <w:br/>
        <w:t>- **S</w:t>
      </w:r>
      <w:r>
        <w:rPr>
          <w:rFonts w:ascii="Courier New" w:hAnsi="Courier New"/>
          <w:sz w:val="18"/>
        </w:rPr>
        <w:t>tatus**: ⚠</w:t>
      </w:r>
      <w:r>
        <w:rPr>
          <w:rFonts w:ascii="Courier New" w:hAnsi="Courier New"/>
          <w:sz w:val="18"/>
        </w:rPr>
        <w:t>️</w:t>
      </w:r>
      <w:r>
        <w:rPr>
          <w:rFonts w:ascii="Courier New" w:hAnsi="Courier New"/>
          <w:sz w:val="18"/>
        </w:rPr>
        <w:t xml:space="preserve"> PERLU IMPLEMENTASI</w:t>
      </w:r>
      <w:r>
        <w:rPr>
          <w:rFonts w:ascii="Courier New" w:hAnsi="Courier New"/>
          <w:sz w:val="18"/>
        </w:rPr>
        <w:br/>
        <w:t>- BOM Purchasing untuk pembelian dari vendor</w:t>
      </w:r>
      <w:r>
        <w:rPr>
          <w:rFonts w:ascii="Courier New" w:hAnsi="Courier New"/>
          <w:sz w:val="18"/>
        </w:rPr>
        <w:br/>
        <w:t>- Bisa berbeda dengan BOM Manufacturing</w:t>
      </w:r>
      <w:r>
        <w:rPr>
          <w:rFonts w:ascii="Courier New" w:hAnsi="Courier New"/>
          <w:sz w:val="18"/>
        </w:rPr>
        <w:br/>
        <w:t>- Perbandingan efisiensi</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Phase 3 - Strategic (12-24 bulan)</w:t>
      </w:r>
      <w:r>
        <w:rPr>
          <w:rFonts w:ascii="Courier New" w:hAnsi="Courier New"/>
          <w:sz w:val="18"/>
        </w:rPr>
        <w:br/>
      </w:r>
      <w:r>
        <w:rPr>
          <w:rFonts w:ascii="Courier New" w:hAnsi="Courier New"/>
          <w:sz w:val="18"/>
        </w:rPr>
        <w:br/>
        <w:t>**12. AI-Powered Demand Forecasting**</w:t>
      </w:r>
      <w:r>
        <w:rPr>
          <w:rFonts w:ascii="Courier New" w:hAnsi="Courier New"/>
          <w:sz w:val="18"/>
        </w:rPr>
        <w:br/>
        <w:t xml:space="preserve">- **Status**: </w:t>
      </w:r>
      <w:r>
        <w:rPr>
          <w:rFonts w:ascii="Courier New" w:hAnsi="Courier New"/>
          <w:sz w:val="18"/>
        </w:rPr>
        <w:t>🔮</w:t>
      </w:r>
      <w:r>
        <w:rPr>
          <w:rFonts w:ascii="Courier New" w:hAnsi="Courier New"/>
          <w:sz w:val="18"/>
        </w:rPr>
        <w:t xml:space="preserve"> FUTURE IDEA</w:t>
      </w:r>
      <w:r>
        <w:rPr>
          <w:rFonts w:ascii="Courier New" w:hAnsi="Courier New"/>
          <w:sz w:val="18"/>
        </w:rPr>
        <w:br/>
        <w:t xml:space="preserve">- </w:t>
      </w:r>
      <w:r>
        <w:rPr>
          <w:rFonts w:ascii="Courier New" w:hAnsi="Courier New"/>
          <w:sz w:val="18"/>
        </w:rPr>
        <w:t>Machine learning untuk predict demand</w:t>
      </w:r>
      <w:r>
        <w:rPr>
          <w:rFonts w:ascii="Courier New" w:hAnsi="Courier New"/>
          <w:sz w:val="18"/>
        </w:rPr>
        <w:br/>
      </w:r>
      <w:r>
        <w:rPr>
          <w:rFonts w:ascii="Courier New" w:hAnsi="Courier New"/>
          <w:sz w:val="18"/>
        </w:rPr>
        <w:lastRenderedPageBreak/>
        <w:t>- Auto-suggest production quantity</w:t>
      </w:r>
      <w:r>
        <w:rPr>
          <w:rFonts w:ascii="Courier New" w:hAnsi="Courier New"/>
          <w:sz w:val="18"/>
        </w:rPr>
        <w:br/>
        <w:t>- Seasonal trend analysis</w:t>
      </w:r>
      <w:r>
        <w:rPr>
          <w:rFonts w:ascii="Courier New" w:hAnsi="Courier New"/>
          <w:sz w:val="18"/>
        </w:rPr>
        <w:br/>
      </w:r>
      <w:r>
        <w:rPr>
          <w:rFonts w:ascii="Courier New" w:hAnsi="Courier New"/>
          <w:sz w:val="18"/>
        </w:rPr>
        <w:br/>
        <w:t>**13. IoT Integration (Machine Monitoring)**</w:t>
      </w:r>
      <w:r>
        <w:rPr>
          <w:rFonts w:ascii="Courier New" w:hAnsi="Courier New"/>
          <w:sz w:val="18"/>
        </w:rPr>
        <w:br/>
        <w:t xml:space="preserve">- **Status**: </w:t>
      </w:r>
      <w:r>
        <w:rPr>
          <w:rFonts w:ascii="Courier New" w:hAnsi="Courier New"/>
          <w:sz w:val="18"/>
        </w:rPr>
        <w:t>🔮</w:t>
      </w:r>
      <w:r>
        <w:rPr>
          <w:rFonts w:ascii="Courier New" w:hAnsi="Courier New"/>
          <w:sz w:val="18"/>
        </w:rPr>
        <w:t xml:space="preserve"> FUTURE IDEA</w:t>
      </w:r>
      <w:r>
        <w:rPr>
          <w:rFonts w:ascii="Courier New" w:hAnsi="Courier New"/>
          <w:sz w:val="18"/>
        </w:rPr>
        <w:br/>
        <w:t>- Sensor di mesin produksi</w:t>
      </w:r>
      <w:r>
        <w:rPr>
          <w:rFonts w:ascii="Courier New" w:hAnsi="Courier New"/>
          <w:sz w:val="18"/>
        </w:rPr>
        <w:br/>
        <w:t>- Real-time machine status</w:t>
      </w:r>
      <w:r>
        <w:rPr>
          <w:rFonts w:ascii="Courier New" w:hAnsi="Courier New"/>
          <w:sz w:val="18"/>
        </w:rPr>
        <w:br/>
        <w:t>- Preventive maintenance ale</w:t>
      </w:r>
      <w:r>
        <w:rPr>
          <w:rFonts w:ascii="Courier New" w:hAnsi="Courier New"/>
          <w:sz w:val="18"/>
        </w:rPr>
        <w:t>rt</w:t>
      </w:r>
      <w:r>
        <w:rPr>
          <w:rFonts w:ascii="Courier New" w:hAnsi="Courier New"/>
          <w:sz w:val="18"/>
        </w:rPr>
        <w:br/>
      </w:r>
      <w:r>
        <w:rPr>
          <w:rFonts w:ascii="Courier New" w:hAnsi="Courier New"/>
          <w:sz w:val="18"/>
        </w:rPr>
        <w:br/>
        <w:t>**14. Vendor Portal (Supplier Collaboration)**</w:t>
      </w:r>
      <w:r>
        <w:rPr>
          <w:rFonts w:ascii="Courier New" w:hAnsi="Courier New"/>
          <w:sz w:val="18"/>
        </w:rPr>
        <w:br/>
        <w:t xml:space="preserve">- **Status**: </w:t>
      </w:r>
      <w:r>
        <w:rPr>
          <w:rFonts w:ascii="Courier New" w:hAnsi="Courier New"/>
          <w:sz w:val="18"/>
        </w:rPr>
        <w:t>🔮</w:t>
      </w:r>
      <w:r>
        <w:rPr>
          <w:rFonts w:ascii="Courier New" w:hAnsi="Courier New"/>
          <w:sz w:val="18"/>
        </w:rPr>
        <w:t xml:space="preserve"> FUTURE IDEA</w:t>
      </w:r>
      <w:r>
        <w:rPr>
          <w:rFonts w:ascii="Courier New" w:hAnsi="Courier New"/>
          <w:sz w:val="18"/>
        </w:rPr>
        <w:br/>
        <w:t>- Vendor bisa lihat PO status</w:t>
      </w:r>
      <w:r>
        <w:rPr>
          <w:rFonts w:ascii="Courier New" w:hAnsi="Courier New"/>
          <w:sz w:val="18"/>
        </w:rPr>
        <w:br/>
        <w:t>- Upload invoice &amp; DN</w:t>
      </w:r>
      <w:r>
        <w:rPr>
          <w:rFonts w:ascii="Courier New" w:hAnsi="Courier New"/>
          <w:sz w:val="18"/>
        </w:rPr>
        <w:br/>
        <w:t>- Self-service portal</w:t>
      </w:r>
      <w:r>
        <w:rPr>
          <w:rFonts w:ascii="Courier New" w:hAnsi="Courier New"/>
          <w:sz w:val="18"/>
        </w:rPr>
        <w:br/>
      </w:r>
      <w:r>
        <w:rPr>
          <w:rFonts w:ascii="Courier New" w:hAnsi="Courier New"/>
          <w:sz w:val="18"/>
        </w:rPr>
        <w:br/>
        <w:t>**15. Customer Portal (IKEA Integration)**</w:t>
      </w:r>
      <w:r>
        <w:rPr>
          <w:rFonts w:ascii="Courier New" w:hAnsi="Courier New"/>
          <w:sz w:val="18"/>
        </w:rPr>
        <w:br/>
        <w:t xml:space="preserve">- **Status**: </w:t>
      </w:r>
      <w:r>
        <w:rPr>
          <w:rFonts w:ascii="Courier New" w:hAnsi="Courier New"/>
          <w:sz w:val="18"/>
        </w:rPr>
        <w:t>🔮</w:t>
      </w:r>
      <w:r>
        <w:rPr>
          <w:rFonts w:ascii="Courier New" w:hAnsi="Courier New"/>
          <w:sz w:val="18"/>
        </w:rPr>
        <w:t xml:space="preserve"> FUTURE IDEA</w:t>
      </w:r>
      <w:r>
        <w:rPr>
          <w:rFonts w:ascii="Courier New" w:hAnsi="Courier New"/>
          <w:sz w:val="18"/>
        </w:rPr>
        <w:br/>
        <w:t>- IKEA bisa track PO status</w:t>
      </w:r>
      <w:r>
        <w:rPr>
          <w:rFonts w:ascii="Courier New" w:hAnsi="Courier New"/>
          <w:sz w:val="18"/>
        </w:rPr>
        <w:br/>
        <w:t>-</w:t>
      </w:r>
      <w:r>
        <w:rPr>
          <w:rFonts w:ascii="Courier New" w:hAnsi="Courier New"/>
          <w:sz w:val="18"/>
        </w:rPr>
        <w:t xml:space="preserve"> View production progress</w:t>
      </w:r>
      <w:r>
        <w:rPr>
          <w:rFonts w:ascii="Courier New" w:hAnsi="Courier New"/>
          <w:sz w:val="18"/>
        </w:rPr>
        <w:br/>
        <w:t>- Automatic shipment notification</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Decision Framework</w:t>
      </w:r>
      <w:r>
        <w:rPr>
          <w:rFonts w:ascii="Courier New" w:hAnsi="Courier New"/>
          <w:sz w:val="18"/>
        </w:rPr>
        <w:br/>
      </w:r>
      <w:r>
        <w:rPr>
          <w:rFonts w:ascii="Courier New" w:hAnsi="Courier New"/>
          <w:sz w:val="18"/>
        </w:rPr>
        <w:br/>
        <w:t>**Kriteria Prioritas**:</w:t>
      </w:r>
      <w:r>
        <w:rPr>
          <w:rFonts w:ascii="Courier New" w:hAnsi="Courier New"/>
          <w:sz w:val="18"/>
        </w:rPr>
        <w:br/>
      </w:r>
      <w:r>
        <w:rPr>
          <w:rFonts w:ascii="Courier New" w:hAnsi="Courier New"/>
          <w:sz w:val="18"/>
        </w:rPr>
        <w:br/>
        <w:t>| Criteria | Weight | Scoring |</w:t>
      </w:r>
      <w:r>
        <w:rPr>
          <w:rFonts w:ascii="Courier New" w:hAnsi="Courier New"/>
          <w:sz w:val="18"/>
        </w:rPr>
        <w:br/>
        <w:t>|----------|--------|---------|</w:t>
      </w:r>
      <w:r>
        <w:rPr>
          <w:rFonts w:ascii="Courier New" w:hAnsi="Courier New"/>
          <w:sz w:val="18"/>
        </w:rPr>
        <w:br/>
        <w:t>| Business Impact | 40% | 1-10 (ROI, cost saving) |</w:t>
      </w:r>
      <w:r>
        <w:rPr>
          <w:rFonts w:ascii="Courier New" w:hAnsi="Courier New"/>
          <w:sz w:val="18"/>
        </w:rPr>
        <w:br/>
        <w:t>| Implementation Effort |</w:t>
      </w:r>
      <w:r>
        <w:rPr>
          <w:rFonts w:ascii="Courier New" w:hAnsi="Courier New"/>
          <w:sz w:val="18"/>
        </w:rPr>
        <w:t xml:space="preserve"> 30% | 1-10 (complexity, time) |</w:t>
      </w:r>
      <w:r>
        <w:rPr>
          <w:rFonts w:ascii="Courier New" w:hAnsi="Courier New"/>
          <w:sz w:val="18"/>
        </w:rPr>
        <w:br/>
        <w:t>| User Demand | 20% | 1-10 (request frequency) |</w:t>
      </w:r>
      <w:r>
        <w:rPr>
          <w:rFonts w:ascii="Courier New" w:hAnsi="Courier New"/>
          <w:sz w:val="18"/>
        </w:rPr>
        <w:br/>
        <w:t>| Strategic Fit | 10% | 1-10 (align with vision) |</w:t>
      </w:r>
      <w:r>
        <w:rPr>
          <w:rFonts w:ascii="Courier New" w:hAnsi="Courier New"/>
          <w:sz w:val="18"/>
        </w:rPr>
        <w:br/>
      </w:r>
      <w:r>
        <w:rPr>
          <w:rFonts w:ascii="Courier New" w:hAnsi="Courier New"/>
          <w:sz w:val="18"/>
        </w:rPr>
        <w:br/>
        <w:t>**Formula**: Priority Score = (BI × 0.4) + (IE × 0.3) + (UD × 0.2) + (SF × 0.1)</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name="section-10"&gt;&lt;/a&gt;</w:t>
      </w:r>
      <w:r>
        <w:rPr>
          <w:rFonts w:ascii="Courier New" w:hAnsi="Courier New"/>
          <w:sz w:val="18"/>
        </w:rPr>
        <w:br/>
        <w:t>## ⚖</w:t>
      </w:r>
      <w:r>
        <w:rPr>
          <w:rFonts w:ascii="Courier New" w:hAnsi="Courier New"/>
          <w:sz w:val="18"/>
        </w:rPr>
        <w:t>️</w:t>
      </w:r>
      <w:r>
        <w:rPr>
          <w:rFonts w:ascii="Courier New" w:hAnsi="Courier New"/>
          <w:sz w:val="18"/>
        </w:rPr>
        <w:t xml:space="preserve"> 10. </w:t>
      </w:r>
      <w:r>
        <w:rPr>
          <w:rFonts w:ascii="Courier New" w:hAnsi="Courier New"/>
          <w:sz w:val="18"/>
        </w:rPr>
        <w:t>PERBANDINGAN DENGAN ODOO</w:t>
      </w:r>
      <w:r>
        <w:rPr>
          <w:rFonts w:ascii="Courier New" w:hAnsi="Courier New"/>
          <w:sz w:val="18"/>
        </w:rPr>
        <w:br/>
      </w:r>
      <w:r>
        <w:rPr>
          <w:rFonts w:ascii="Courier New" w:hAnsi="Courier New"/>
          <w:sz w:val="18"/>
        </w:rPr>
        <w:br/>
        <w:t>### Odoo Community vs Odoo Enterprise vs Custom ERP Quty</w:t>
      </w:r>
      <w:r>
        <w:rPr>
          <w:rFonts w:ascii="Courier New" w:hAnsi="Courier New"/>
          <w:sz w:val="18"/>
        </w:rPr>
        <w:br/>
      </w:r>
      <w:r>
        <w:rPr>
          <w:rFonts w:ascii="Courier New" w:hAnsi="Courier New"/>
          <w:sz w:val="18"/>
        </w:rPr>
        <w:br/>
        <w:t>| Fitur | Odoo Community | Odoo Enterprise | ERP Quty (Custom) |</w:t>
      </w:r>
      <w:r>
        <w:rPr>
          <w:rFonts w:ascii="Courier New" w:hAnsi="Courier New"/>
          <w:sz w:val="18"/>
        </w:rPr>
        <w:br/>
        <w:t>|-------|----------------|-----------------|-------------------|</w:t>
      </w:r>
      <w:r>
        <w:rPr>
          <w:rFonts w:ascii="Courier New" w:hAnsi="Courier New"/>
          <w:sz w:val="18"/>
        </w:rPr>
        <w:br/>
        <w:t>| **</w:t>
      </w:r>
      <w:r>
        <w:rPr>
          <w:rFonts w:ascii="Courier New" w:hAnsi="Courier New"/>
          <w:sz w:val="18"/>
        </w:rPr>
        <w:t>🔑</w:t>
      </w:r>
      <w:r>
        <w:rPr>
          <w:rFonts w:ascii="Courier New" w:hAnsi="Courier New"/>
          <w:sz w:val="18"/>
        </w:rPr>
        <w:t xml:space="preserve"> Dual Trigger MO** (PO Kain PARTIAL </w:t>
      </w:r>
      <w:r>
        <w:rPr>
          <w:rFonts w:ascii="Courier New" w:hAnsi="Courier New"/>
          <w:sz w:val="18"/>
        </w:rPr>
        <w:t>+ PO Label RELEASED) | ❌ Tidak Ada | ❌ Tidak Ada | ✅ **UNIQUE** |</w:t>
      </w:r>
      <w:r>
        <w:rPr>
          <w:rFonts w:ascii="Courier New" w:hAnsi="Courier New"/>
          <w:sz w:val="18"/>
        </w:rPr>
        <w:br/>
        <w:t>| **</w:t>
      </w:r>
      <w:r>
        <w:rPr>
          <w:rFonts w:ascii="Courier New" w:hAnsi="Courier New"/>
          <w:sz w:val="18"/>
        </w:rPr>
        <w:t>🏭</w:t>
      </w:r>
      <w:r>
        <w:rPr>
          <w:rFonts w:ascii="Courier New" w:hAnsi="Courier New"/>
          <w:sz w:val="18"/>
        </w:rPr>
        <w:t xml:space="preserve"> Warehouse Finishing 2-Stage** (Dual Inventory: Skin &amp; Stuffed Body) | ❌ Tidak Ada | ❌ Tidak Ada | ✅ **UNIQUE** |</w:t>
      </w:r>
      <w:r>
        <w:rPr>
          <w:rFonts w:ascii="Courier New" w:hAnsi="Courier New"/>
          <w:sz w:val="18"/>
        </w:rPr>
        <w:br/>
        <w:t>| **</w:t>
      </w:r>
      <w:r>
        <w:rPr>
          <w:rFonts w:ascii="Courier New" w:hAnsi="Courier New"/>
          <w:sz w:val="18"/>
        </w:rPr>
        <w:t>🚨</w:t>
      </w:r>
      <w:r>
        <w:rPr>
          <w:rFonts w:ascii="Courier New" w:hAnsi="Courier New"/>
          <w:sz w:val="18"/>
        </w:rPr>
        <w:t xml:space="preserve"> UOM Conversion Auto-Validation** (Cutting &amp; FG dengan tolerance</w:t>
      </w:r>
      <w:r>
        <w:rPr>
          <w:rFonts w:ascii="Courier New" w:hAnsi="Courier New"/>
          <w:sz w:val="18"/>
        </w:rPr>
        <w:t xml:space="preserve"> check) | ⚠</w:t>
      </w:r>
      <w:r>
        <w:rPr>
          <w:rFonts w:ascii="Courier New" w:hAnsi="Courier New"/>
          <w:sz w:val="18"/>
        </w:rPr>
        <w:t>️</w:t>
      </w:r>
      <w:r>
        <w:rPr>
          <w:rFonts w:ascii="Courier New" w:hAnsi="Courier New"/>
          <w:sz w:val="18"/>
        </w:rPr>
        <w:t xml:space="preserve"> Ada UOM, tapi manual | ⚠</w:t>
      </w:r>
      <w:r>
        <w:rPr>
          <w:rFonts w:ascii="Courier New" w:hAnsi="Courier New"/>
          <w:sz w:val="18"/>
        </w:rPr>
        <w:t>️</w:t>
      </w:r>
      <w:r>
        <w:rPr>
          <w:rFonts w:ascii="Courier New" w:hAnsi="Courier New"/>
          <w:sz w:val="18"/>
        </w:rPr>
        <w:t xml:space="preserve"> Ada UOM, tapi tidak auto-validate | ✅ **Auto-validate** |</w:t>
      </w:r>
      <w:r>
        <w:rPr>
          <w:rFonts w:ascii="Courier New" w:hAnsi="Courier New"/>
          <w:sz w:val="18"/>
        </w:rPr>
        <w:br/>
        <w:t>| **</w:t>
      </w:r>
      <w:r>
        <w:rPr>
          <w:rFonts w:ascii="Courier New" w:hAnsi="Courier New"/>
          <w:sz w:val="18"/>
        </w:rPr>
        <w:t>📱</w:t>
      </w:r>
      <w:r>
        <w:rPr>
          <w:rFonts w:ascii="Courier New" w:hAnsi="Courier New"/>
          <w:sz w:val="18"/>
        </w:rPr>
        <w:t xml:space="preserve"> Mobile App Android** | ⚠</w:t>
      </w:r>
      <w:r>
        <w:rPr>
          <w:rFonts w:ascii="Courier New" w:hAnsi="Courier New"/>
          <w:sz w:val="18"/>
        </w:rPr>
        <w:t>️</w:t>
      </w:r>
      <w:r>
        <w:rPr>
          <w:rFonts w:ascii="Courier New" w:hAnsi="Courier New"/>
          <w:sz w:val="18"/>
        </w:rPr>
        <w:t xml:space="preserve"> Mobile web only | ✅ Ada (tapi generic) | ✅ **Custom untuk Quty** |</w:t>
      </w:r>
      <w:r>
        <w:rPr>
          <w:rFonts w:ascii="Courier New" w:hAnsi="Courier New"/>
          <w:sz w:val="18"/>
        </w:rPr>
        <w:br/>
        <w:t>| **</w:t>
      </w:r>
      <w:r>
        <w:rPr>
          <w:rFonts w:ascii="Courier New" w:hAnsi="Courier New"/>
          <w:sz w:val="18"/>
        </w:rPr>
        <w:t>🔐</w:t>
      </w:r>
      <w:r>
        <w:rPr>
          <w:rFonts w:ascii="Courier New" w:hAnsi="Courier New"/>
          <w:sz w:val="18"/>
        </w:rPr>
        <w:t xml:space="preserve"> RBAC + PBAC Granular** (23 roles, permission-based) </w:t>
      </w:r>
      <w:r>
        <w:rPr>
          <w:rFonts w:ascii="Courier New" w:hAnsi="Courier New"/>
          <w:sz w:val="18"/>
        </w:rPr>
        <w:t>| ✅ Basic RBAC | ✅ Advanced RBAC | ✅ **Tailored untuk Quty** |</w:t>
      </w:r>
      <w:r>
        <w:rPr>
          <w:rFonts w:ascii="Courier New" w:hAnsi="Courier New"/>
          <w:sz w:val="18"/>
        </w:rPr>
        <w:br/>
        <w:t>| **</w:t>
      </w:r>
      <w:r>
        <w:rPr>
          <w:rFonts w:ascii="Courier New" w:hAnsi="Courier New"/>
          <w:sz w:val="18"/>
        </w:rPr>
        <w:t>📊</w:t>
      </w:r>
      <w:r>
        <w:rPr>
          <w:rFonts w:ascii="Courier New" w:hAnsi="Courier New"/>
          <w:sz w:val="18"/>
        </w:rPr>
        <w:t xml:space="preserve"> Dashboard Custom** | ⚠</w:t>
      </w:r>
      <w:r>
        <w:rPr>
          <w:rFonts w:ascii="Courier New" w:hAnsi="Courier New"/>
          <w:sz w:val="18"/>
        </w:rPr>
        <w:t>️</w:t>
      </w:r>
      <w:r>
        <w:rPr>
          <w:rFonts w:ascii="Courier New" w:hAnsi="Courier New"/>
          <w:sz w:val="18"/>
        </w:rPr>
        <w:t xml:space="preserve"> Generic | ⚠</w:t>
      </w:r>
      <w:r>
        <w:rPr>
          <w:rFonts w:ascii="Courier New" w:hAnsi="Courier New"/>
          <w:sz w:val="18"/>
        </w:rPr>
        <w:t>️</w:t>
      </w:r>
      <w:r>
        <w:rPr>
          <w:rFonts w:ascii="Courier New" w:hAnsi="Courier New"/>
          <w:sz w:val="18"/>
        </w:rPr>
        <w:t xml:space="preserve"> Customizable (paid) | ✅ **Designed untuk Quty** |</w:t>
      </w:r>
      <w:r>
        <w:rPr>
          <w:rFonts w:ascii="Courier New" w:hAnsi="Courier New"/>
          <w:sz w:val="18"/>
        </w:rPr>
        <w:br/>
        <w:t>| **</w:t>
      </w:r>
      <w:r>
        <w:rPr>
          <w:rFonts w:ascii="Courier New" w:hAnsi="Courier New"/>
          <w:sz w:val="18"/>
        </w:rPr>
        <w:t>💰</w:t>
      </w:r>
      <w:r>
        <w:rPr>
          <w:rFonts w:ascii="Courier New" w:hAnsi="Courier New"/>
          <w:sz w:val="18"/>
        </w:rPr>
        <w:t xml:space="preserve"> Harga** | **Gratis** | **$31.90/user/bulan** (×50 user = $1,595/bulan = **Rp 24.7M/bulan**) </w:t>
      </w:r>
      <w:r>
        <w:rPr>
          <w:rFonts w:ascii="Courier New" w:hAnsi="Courier New"/>
          <w:sz w:val="18"/>
        </w:rPr>
        <w:t>| **Rp 400M sekali** (no monthly fee) |</w:t>
      </w:r>
      <w:r>
        <w:rPr>
          <w:rFonts w:ascii="Courier New" w:hAnsi="Courier New"/>
          <w:sz w:val="18"/>
        </w:rPr>
        <w:br/>
        <w:t>| **</w:t>
      </w:r>
      <w:r>
        <w:rPr>
          <w:rFonts w:ascii="Courier New" w:hAnsi="Courier New"/>
          <w:sz w:val="18"/>
        </w:rPr>
        <w:t>🔧</w:t>
      </w:r>
      <w:r>
        <w:rPr>
          <w:rFonts w:ascii="Courier New" w:hAnsi="Courier New"/>
          <w:sz w:val="18"/>
        </w:rPr>
        <w:t xml:space="preserve"> Maintenance** | Self-maintain | Odoo support | Daniel maintenance (Rp 20M/tahun) |</w:t>
      </w:r>
      <w:r>
        <w:rPr>
          <w:rFonts w:ascii="Courier New" w:hAnsi="Courier New"/>
          <w:sz w:val="18"/>
        </w:rPr>
        <w:br/>
        <w:t>| **⏱</w:t>
      </w:r>
      <w:r>
        <w:rPr>
          <w:rFonts w:ascii="Courier New" w:hAnsi="Courier New"/>
          <w:sz w:val="18"/>
        </w:rPr>
        <w:t>️</w:t>
      </w:r>
      <w:r>
        <w:rPr>
          <w:rFonts w:ascii="Courier New" w:hAnsi="Courier New"/>
          <w:sz w:val="18"/>
        </w:rPr>
        <w:t xml:space="preserve">  Setup Time** | 6-12 bulan | 3-6 bulan | **2 bulan** (sudah 95% done) |</w:t>
      </w:r>
      <w:r>
        <w:rPr>
          <w:rFonts w:ascii="Courier New" w:hAnsi="Courier New"/>
          <w:sz w:val="18"/>
        </w:rPr>
        <w:br/>
      </w:r>
      <w:r>
        <w:rPr>
          <w:rFonts w:ascii="Courier New" w:hAnsi="Courier New"/>
          <w:sz w:val="18"/>
        </w:rPr>
        <w:lastRenderedPageBreak/>
        <w:t>| **</w:t>
      </w:r>
      <w:r>
        <w:rPr>
          <w:rFonts w:ascii="Courier New" w:hAnsi="Courier New"/>
          <w:sz w:val="18"/>
        </w:rPr>
        <w:t>🎓</w:t>
      </w:r>
      <w:r>
        <w:rPr>
          <w:rFonts w:ascii="Courier New" w:hAnsi="Courier New"/>
          <w:sz w:val="18"/>
        </w:rPr>
        <w:t xml:space="preserve"> Learning Curve** | High (complex) | Medi</w:t>
      </w:r>
      <w:r>
        <w:rPr>
          <w:rFonts w:ascii="Courier New" w:hAnsi="Courier New"/>
          <w:sz w:val="18"/>
        </w:rPr>
        <w:t>um (training needed) | **Low** (tailored UI) |</w:t>
      </w:r>
      <w:r>
        <w:rPr>
          <w:rFonts w:ascii="Courier New" w:hAnsi="Courier New"/>
          <w:sz w:val="18"/>
        </w:rPr>
        <w:br/>
        <w:t>| **</w:t>
      </w:r>
      <w:r>
        <w:rPr>
          <w:rFonts w:ascii="Courier New" w:hAnsi="Courier New"/>
          <w:sz w:val="18"/>
        </w:rPr>
        <w:t>🔄</w:t>
      </w:r>
      <w:r>
        <w:rPr>
          <w:rFonts w:ascii="Courier New" w:hAnsi="Courier New"/>
          <w:sz w:val="18"/>
        </w:rPr>
        <w:t xml:space="preserve"> Customization** | Hard (need dev) | Medium (paid addon) | **Easy** (direct code access) |</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Analisis TCO (Total Cost of Ownership) 3 Tahun</w:t>
      </w:r>
      <w:r>
        <w:rPr>
          <w:rFonts w:ascii="Courier New" w:hAnsi="Courier New"/>
          <w:sz w:val="18"/>
        </w:rPr>
        <w:br/>
      </w:r>
      <w:r>
        <w:rPr>
          <w:rFonts w:ascii="Courier New" w:hAnsi="Courier New"/>
          <w:sz w:val="18"/>
        </w:rPr>
        <w:br/>
        <w:t>| Item | Odoo Community | Odoo Enterprise | ERP Quty (</w:t>
      </w:r>
      <w:r>
        <w:rPr>
          <w:rFonts w:ascii="Courier New" w:hAnsi="Courier New"/>
          <w:sz w:val="18"/>
        </w:rPr>
        <w:t>Custom) |</w:t>
      </w:r>
      <w:r>
        <w:rPr>
          <w:rFonts w:ascii="Courier New" w:hAnsi="Courier New"/>
          <w:sz w:val="18"/>
        </w:rPr>
        <w:br/>
        <w:t>|------|----------------|-----------------|-------------------|</w:t>
      </w:r>
      <w:r>
        <w:rPr>
          <w:rFonts w:ascii="Courier New" w:hAnsi="Courier New"/>
          <w:sz w:val="18"/>
        </w:rPr>
        <w:br/>
        <w:t>| **Initial Cost** | Rp 0 | Rp 0 (subscription) | **Rp 400M** |</w:t>
      </w:r>
      <w:r>
        <w:rPr>
          <w:rFonts w:ascii="Courier New" w:hAnsi="Courier New"/>
          <w:sz w:val="18"/>
        </w:rPr>
        <w:br/>
        <w:t>| **Monthly Fee** | Rp 0 | Rp 24.7M × 36 bulan = **Rp 889.2M** | Rp 0 |</w:t>
      </w:r>
      <w:r>
        <w:rPr>
          <w:rFonts w:ascii="Courier New" w:hAnsi="Courier New"/>
          <w:sz w:val="18"/>
        </w:rPr>
        <w:br/>
        <w:t xml:space="preserve">| **Maintenance (per tahun)** | Rp 0 (self) | </w:t>
      </w:r>
      <w:r>
        <w:rPr>
          <w:rFonts w:ascii="Courier New" w:hAnsi="Courier New"/>
          <w:sz w:val="18"/>
        </w:rPr>
        <w:t>Included | Rp 20M × 3 = **Rp 60M** |</w:t>
      </w:r>
      <w:r>
        <w:rPr>
          <w:rFonts w:ascii="Courier New" w:hAnsi="Courier New"/>
          <w:sz w:val="18"/>
        </w:rPr>
        <w:br/>
        <w:t>| **Training** | Rp 50M (complex) | Rp 30M (included) | Rp 10M (simple) |</w:t>
      </w:r>
      <w:r>
        <w:rPr>
          <w:rFonts w:ascii="Courier New" w:hAnsi="Courier New"/>
          <w:sz w:val="18"/>
        </w:rPr>
        <w:br/>
        <w:t>| **Customization** | Rp 200M (hire dev) | Rp 150M (addon) | Rp 0 (included) |</w:t>
      </w:r>
      <w:r>
        <w:rPr>
          <w:rFonts w:ascii="Courier New" w:hAnsi="Courier New"/>
          <w:sz w:val="18"/>
        </w:rPr>
        <w:br/>
        <w:t>| **Server &amp; Infra** | Rp 30M (3 tahun) | Rp 0 (cloud) | Rp 30M (3</w:t>
      </w:r>
      <w:r>
        <w:rPr>
          <w:rFonts w:ascii="Courier New" w:hAnsi="Courier New"/>
          <w:sz w:val="18"/>
        </w:rPr>
        <w:t xml:space="preserve"> tahun) |</w:t>
      </w:r>
      <w:r>
        <w:rPr>
          <w:rFonts w:ascii="Courier New" w:hAnsi="Courier New"/>
          <w:sz w:val="18"/>
        </w:rPr>
        <w:br/>
        <w:t>| **TOTAL 3 TAHUN** | **Rp 280M** | **Rp 1.069B** | **Rp 500M** |</w:t>
      </w:r>
      <w:r>
        <w:rPr>
          <w:rFonts w:ascii="Courier New" w:hAnsi="Courier New"/>
          <w:sz w:val="18"/>
        </w:rPr>
        <w:br/>
      </w:r>
      <w:r>
        <w:rPr>
          <w:rFonts w:ascii="Courier New" w:hAnsi="Courier New"/>
          <w:sz w:val="18"/>
        </w:rPr>
        <w:br/>
        <w:t xml:space="preserve">**Kesimpulan**: </w:t>
      </w:r>
      <w:r>
        <w:rPr>
          <w:rFonts w:ascii="Courier New" w:hAnsi="Courier New"/>
          <w:sz w:val="18"/>
        </w:rPr>
        <w:br/>
        <w:t>- ERP Quty Custom **lebih mahal dari Odoo Community** (Rp 500M vs Rp 280M)</w:t>
      </w:r>
      <w:r>
        <w:rPr>
          <w:rFonts w:ascii="Courier New" w:hAnsi="Courier New"/>
          <w:sz w:val="18"/>
        </w:rPr>
        <w:br/>
        <w:t>- ERP Quty Custom **lebih murah dari Odoo Enterprise** (Rp 500M vs Rp 1.069B)</w:t>
      </w:r>
      <w:r>
        <w:rPr>
          <w:rFonts w:ascii="Courier New" w:hAnsi="Courier New"/>
          <w:sz w:val="18"/>
        </w:rPr>
        <w:br/>
        <w:t>- **Benef</w:t>
      </w:r>
      <w:r>
        <w:rPr>
          <w:rFonts w:ascii="Courier New" w:hAnsi="Courier New"/>
          <w:sz w:val="18"/>
        </w:rPr>
        <w:t>it ERP Quty**: Tailored 100% untuk Quty (3 killer features), no monthly fee, direct support</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Kenapa Tidak Pakai Odoo?</w:t>
      </w:r>
      <w:r>
        <w:rPr>
          <w:rFonts w:ascii="Courier New" w:hAnsi="Courier New"/>
          <w:sz w:val="18"/>
        </w:rPr>
        <w:br/>
      </w:r>
      <w:r>
        <w:rPr>
          <w:rFonts w:ascii="Courier New" w:hAnsi="Courier New"/>
          <w:sz w:val="18"/>
        </w:rPr>
        <w:br/>
        <w:t>**1. Customization Complexity**:</w:t>
      </w:r>
      <w:r>
        <w:rPr>
          <w:rFonts w:ascii="Courier New" w:hAnsi="Courier New"/>
          <w:sz w:val="18"/>
        </w:rPr>
        <w:br/>
        <w:t>- Odoo generic untuk banyak industri</w:t>
      </w:r>
      <w:r>
        <w:rPr>
          <w:rFonts w:ascii="Courier New" w:hAnsi="Courier New"/>
          <w:sz w:val="18"/>
        </w:rPr>
        <w:br/>
        <w:t xml:space="preserve">- Customize untuk Quty workflow perlu hire Odoo developer </w:t>
      </w:r>
      <w:r>
        <w:rPr>
          <w:rFonts w:ascii="Courier New" w:hAnsi="Courier New"/>
          <w:sz w:val="18"/>
        </w:rPr>
        <w:t>(mahal)</w:t>
      </w:r>
      <w:r>
        <w:rPr>
          <w:rFonts w:ascii="Courier New" w:hAnsi="Courier New"/>
          <w:sz w:val="18"/>
        </w:rPr>
        <w:br/>
        <w:t>- ERP Quty: Built from scratch untuk Quty (fit 100%)</w:t>
      </w:r>
      <w:r>
        <w:rPr>
          <w:rFonts w:ascii="Courier New" w:hAnsi="Courier New"/>
          <w:sz w:val="18"/>
        </w:rPr>
        <w:br/>
      </w:r>
      <w:r>
        <w:rPr>
          <w:rFonts w:ascii="Courier New" w:hAnsi="Courier New"/>
          <w:sz w:val="18"/>
        </w:rPr>
        <w:br/>
        <w:t>**2. 3 Killer Features Tidak Ada di Odoo**:</w:t>
      </w:r>
      <w:r>
        <w:rPr>
          <w:rFonts w:ascii="Courier New" w:hAnsi="Courier New"/>
          <w:sz w:val="18"/>
        </w:rPr>
        <w:br/>
        <w:t>- **Dual Trigger MO** (PO Kain PARTIAL + PO Label RELEASED)</w:t>
      </w:r>
      <w:r>
        <w:rPr>
          <w:rFonts w:ascii="Courier New" w:hAnsi="Courier New"/>
          <w:sz w:val="18"/>
        </w:rPr>
        <w:br/>
        <w:t>- **Warehouse Finishing 2-Stage** (Dual inventory tracking)</w:t>
      </w:r>
      <w:r>
        <w:rPr>
          <w:rFonts w:ascii="Courier New" w:hAnsi="Courier New"/>
          <w:sz w:val="18"/>
        </w:rPr>
        <w:br/>
        <w:t>- **UOM Auto-Validation** (den</w:t>
      </w:r>
      <w:r>
        <w:rPr>
          <w:rFonts w:ascii="Courier New" w:hAnsi="Courier New"/>
          <w:sz w:val="18"/>
        </w:rPr>
        <w:t>gan tolerance checking)</w:t>
      </w:r>
      <w:r>
        <w:rPr>
          <w:rFonts w:ascii="Courier New" w:hAnsi="Courier New"/>
          <w:sz w:val="18"/>
        </w:rPr>
        <w:br/>
      </w:r>
      <w:r>
        <w:rPr>
          <w:rFonts w:ascii="Courier New" w:hAnsi="Courier New"/>
          <w:sz w:val="18"/>
        </w:rPr>
        <w:br/>
        <w:t>**3. Learning Curve**:</w:t>
      </w:r>
      <w:r>
        <w:rPr>
          <w:rFonts w:ascii="Courier New" w:hAnsi="Courier New"/>
          <w:sz w:val="18"/>
        </w:rPr>
        <w:br/>
        <w:t>- Odoo: Banyak menu &amp; fitur yang tidak dipakai Quty (overwhelming)</w:t>
      </w:r>
      <w:r>
        <w:rPr>
          <w:rFonts w:ascii="Courier New" w:hAnsi="Courier New"/>
          <w:sz w:val="18"/>
        </w:rPr>
        <w:br/>
        <w:t>- ERP Quty: Hanya fitur yang Quty butuhkan (simple)</w:t>
      </w:r>
      <w:r>
        <w:rPr>
          <w:rFonts w:ascii="Courier New" w:hAnsi="Courier New"/>
          <w:sz w:val="18"/>
        </w:rPr>
        <w:br/>
      </w:r>
      <w:r>
        <w:rPr>
          <w:rFonts w:ascii="Courier New" w:hAnsi="Courier New"/>
          <w:sz w:val="18"/>
        </w:rPr>
        <w:br/>
        <w:t>**4. Vendor Lock-in** (Odoo Enterprise):</w:t>
      </w:r>
      <w:r>
        <w:rPr>
          <w:rFonts w:ascii="Courier New" w:hAnsi="Courier New"/>
          <w:sz w:val="18"/>
        </w:rPr>
        <w:br/>
        <w:t>- Subscription $31.90/user/bulan → Rp 24.7M/bul</w:t>
      </w:r>
      <w:r>
        <w:rPr>
          <w:rFonts w:ascii="Courier New" w:hAnsi="Courier New"/>
          <w:sz w:val="18"/>
        </w:rPr>
        <w:t>an (×50 user)</w:t>
      </w:r>
      <w:r>
        <w:rPr>
          <w:rFonts w:ascii="Courier New" w:hAnsi="Courier New"/>
          <w:sz w:val="18"/>
        </w:rPr>
        <w:br/>
        <w:t>- Jika stop subscribe → sistem mati</w:t>
      </w:r>
      <w:r>
        <w:rPr>
          <w:rFonts w:ascii="Courier New" w:hAnsi="Courier New"/>
          <w:sz w:val="18"/>
        </w:rPr>
        <w:br/>
        <w:t>- ERP Quty: Bayar sekali, pakai selamanya</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Rekomendasi</w:t>
      </w:r>
      <w:r>
        <w:rPr>
          <w:rFonts w:ascii="Courier New" w:hAnsi="Courier New"/>
          <w:sz w:val="18"/>
        </w:rPr>
        <w:br/>
      </w:r>
      <w:r>
        <w:rPr>
          <w:rFonts w:ascii="Courier New" w:hAnsi="Courier New"/>
          <w:sz w:val="18"/>
        </w:rPr>
        <w:br/>
        <w:t>**Pilih Odoo Community jika**:</w:t>
      </w:r>
      <w:r>
        <w:rPr>
          <w:rFonts w:ascii="Courier New" w:hAnsi="Courier New"/>
          <w:sz w:val="18"/>
        </w:rPr>
        <w:br/>
        <w:t>- Budget sangat terbatas (&lt;Rp 100M)</w:t>
      </w:r>
      <w:r>
        <w:rPr>
          <w:rFonts w:ascii="Courier New" w:hAnsi="Courier New"/>
          <w:sz w:val="18"/>
        </w:rPr>
        <w:br/>
        <w:t>- Bersedia maintain sendiri (hire IT staff)</w:t>
      </w:r>
      <w:r>
        <w:rPr>
          <w:rFonts w:ascii="Courier New" w:hAnsi="Courier New"/>
          <w:sz w:val="18"/>
        </w:rPr>
        <w:br/>
        <w:t>- Workflow produksi simple (ti</w:t>
      </w:r>
      <w:r>
        <w:rPr>
          <w:rFonts w:ascii="Courier New" w:hAnsi="Courier New"/>
          <w:sz w:val="18"/>
        </w:rPr>
        <w:t>dak butuh custom logic)</w:t>
      </w:r>
      <w:r>
        <w:rPr>
          <w:rFonts w:ascii="Courier New" w:hAnsi="Courier New"/>
          <w:sz w:val="18"/>
        </w:rPr>
        <w:br/>
      </w:r>
      <w:r>
        <w:rPr>
          <w:rFonts w:ascii="Courier New" w:hAnsi="Courier New"/>
          <w:sz w:val="18"/>
        </w:rPr>
        <w:br/>
        <w:t>**Pilih Odoo Enterprise jika**:</w:t>
      </w:r>
      <w:r>
        <w:rPr>
          <w:rFonts w:ascii="Courier New" w:hAnsi="Courier New"/>
          <w:sz w:val="18"/>
        </w:rPr>
        <w:br/>
        <w:t>- Budget unlimited (bisa bayar $1,595/bulan forever)</w:t>
      </w:r>
      <w:r>
        <w:rPr>
          <w:rFonts w:ascii="Courier New" w:hAnsi="Courier New"/>
          <w:sz w:val="18"/>
        </w:rPr>
        <w:br/>
        <w:t>- Butuh support resmi Odoo</w:t>
      </w:r>
      <w:r>
        <w:rPr>
          <w:rFonts w:ascii="Courier New" w:hAnsi="Courier New"/>
          <w:sz w:val="18"/>
        </w:rPr>
        <w:br/>
        <w:t>- Bersedia dengan workflow generic (adjust Quty process ke Odoo)</w:t>
      </w:r>
      <w:r>
        <w:rPr>
          <w:rFonts w:ascii="Courier New" w:hAnsi="Courier New"/>
          <w:sz w:val="18"/>
        </w:rPr>
        <w:br/>
      </w:r>
      <w:r>
        <w:rPr>
          <w:rFonts w:ascii="Courier New" w:hAnsi="Courier New"/>
          <w:sz w:val="18"/>
        </w:rPr>
        <w:br/>
      </w:r>
      <w:r>
        <w:rPr>
          <w:rFonts w:ascii="Courier New" w:hAnsi="Courier New"/>
          <w:sz w:val="18"/>
        </w:rPr>
        <w:lastRenderedPageBreak/>
        <w:t>**Pilih ERP Quty Custom jika**: ✅</w:t>
      </w:r>
      <w:r>
        <w:rPr>
          <w:rFonts w:ascii="Courier New" w:hAnsi="Courier New"/>
          <w:sz w:val="18"/>
        </w:rPr>
        <w:br/>
        <w:t>- Budget Rp 400M av</w:t>
      </w:r>
      <w:r>
        <w:rPr>
          <w:rFonts w:ascii="Courier New" w:hAnsi="Courier New"/>
          <w:sz w:val="18"/>
        </w:rPr>
        <w:t>ailable (one-time payment)</w:t>
      </w:r>
      <w:r>
        <w:rPr>
          <w:rFonts w:ascii="Courier New" w:hAnsi="Courier New"/>
          <w:sz w:val="18"/>
        </w:rPr>
        <w:br/>
        <w:t>- Butuh system 100% tailored untuk Quty workflow</w:t>
      </w:r>
      <w:r>
        <w:rPr>
          <w:rFonts w:ascii="Courier New" w:hAnsi="Courier New"/>
          <w:sz w:val="18"/>
        </w:rPr>
        <w:br/>
        <w:t>- Butuh 3 killer features (Dual Trigger, Warehouse Finishing 2-Stage, UOM Auto-Validation)</w:t>
      </w:r>
      <w:r>
        <w:rPr>
          <w:rFonts w:ascii="Courier New" w:hAnsi="Courier New"/>
          <w:sz w:val="18"/>
        </w:rPr>
        <w:br/>
        <w:t>- **Butuh validasi UOM langsung** untuk cegah kekacauan inventori</w:t>
      </w:r>
      <w:r>
        <w:rPr>
          <w:rFonts w:ascii="Courier New" w:hAnsi="Courier New"/>
          <w:sz w:val="18"/>
        </w:rPr>
        <w:br/>
        <w:t>- Prefer no monthly fee</w:t>
      </w:r>
      <w:r>
        <w:rPr>
          <w:rFonts w:ascii="Courier New" w:hAnsi="Courier New"/>
          <w:sz w:val="18"/>
        </w:rPr>
        <w:t xml:space="preserve"> (predictable cost)</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name="section-11"&gt;&lt;/a&gt;</w:t>
      </w:r>
      <w:r>
        <w:rPr>
          <w:rFonts w:ascii="Courier New" w:hAnsi="Courier New"/>
          <w:sz w:val="18"/>
        </w:rPr>
        <w:br/>
        <w:t xml:space="preserve">## </w:t>
      </w:r>
      <w:r>
        <w:rPr>
          <w:rFonts w:ascii="Courier New" w:hAnsi="Courier New"/>
          <w:sz w:val="18"/>
        </w:rPr>
        <w:t>🎁</w:t>
      </w:r>
      <w:r>
        <w:rPr>
          <w:rFonts w:ascii="Courier New" w:hAnsi="Courier New"/>
          <w:sz w:val="18"/>
        </w:rPr>
        <w:t xml:space="preserve"> 11. MANFAAT UNTUK QUTY</w:t>
      </w:r>
      <w:r>
        <w:rPr>
          <w:rFonts w:ascii="Courier New" w:hAnsi="Courier New"/>
          <w:sz w:val="18"/>
        </w:rPr>
        <w:br/>
      </w:r>
      <w:r>
        <w:rPr>
          <w:rFonts w:ascii="Courier New" w:hAnsi="Courier New"/>
          <w:sz w:val="18"/>
        </w:rPr>
        <w:br/>
        <w:t>### ROI (Return on Investment) Analysis</w:t>
      </w:r>
      <w:r>
        <w:rPr>
          <w:rFonts w:ascii="Courier New" w:hAnsi="Courier New"/>
          <w:sz w:val="18"/>
        </w:rPr>
        <w:br/>
      </w:r>
      <w:r>
        <w:rPr>
          <w:rFonts w:ascii="Courier New" w:hAnsi="Courier New"/>
          <w:sz w:val="18"/>
        </w:rPr>
        <w:br/>
        <w:t xml:space="preserve">**Investment**: Rp 400M (one-time) + Rp 20M/tahun (maintenance)  </w:t>
      </w:r>
      <w:r>
        <w:rPr>
          <w:rFonts w:ascii="Courier New" w:hAnsi="Courier New"/>
          <w:sz w:val="18"/>
        </w:rPr>
        <w:br/>
        <w:t>**Timeline**: 24 bulan development + go-live</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Manfaat Tang</w:t>
      </w:r>
      <w:r>
        <w:rPr>
          <w:rFonts w:ascii="Courier New" w:hAnsi="Courier New"/>
          <w:sz w:val="18"/>
        </w:rPr>
        <w:t>ible (Terukur)</w:t>
      </w:r>
      <w:r>
        <w:rPr>
          <w:rFonts w:ascii="Courier New" w:hAnsi="Courier New"/>
          <w:sz w:val="18"/>
        </w:rPr>
        <w:br/>
      </w:r>
      <w:r>
        <w:rPr>
          <w:rFonts w:ascii="Courier New" w:hAnsi="Courier New"/>
          <w:sz w:val="18"/>
        </w:rPr>
        <w:br/>
        <w:t>#### 1. Efisiensi Waktu</w:t>
      </w:r>
      <w:r>
        <w:rPr>
          <w:rFonts w:ascii="Courier New" w:hAnsi="Courier New"/>
          <w:sz w:val="18"/>
        </w:rPr>
        <w:br/>
      </w:r>
      <w:r>
        <w:rPr>
          <w:rFonts w:ascii="Courier New" w:hAnsi="Courier New"/>
          <w:sz w:val="18"/>
        </w:rPr>
        <w:br/>
        <w:t>| Activity | Sebelum ERP | Dengan ERP | Saving |</w:t>
      </w:r>
      <w:r>
        <w:rPr>
          <w:rFonts w:ascii="Courier New" w:hAnsi="Courier New"/>
          <w:sz w:val="18"/>
        </w:rPr>
        <w:br/>
        <w:t>|----------|-------------|------------|--------|</w:t>
      </w:r>
      <w:r>
        <w:rPr>
          <w:rFonts w:ascii="Courier New" w:hAnsi="Courier New"/>
          <w:sz w:val="18"/>
        </w:rPr>
        <w:br/>
        <w:t>| Buat laporan produksi bulanan | 3-5 hari | **5 detik** | 99% time save |</w:t>
      </w:r>
      <w:r>
        <w:rPr>
          <w:rFonts w:ascii="Courier New" w:hAnsi="Courier New"/>
          <w:sz w:val="18"/>
        </w:rPr>
        <w:br/>
        <w:t>| Track progres SPK | 2 jam/hari (phone/WA</w:t>
      </w:r>
      <w:r>
        <w:rPr>
          <w:rFonts w:ascii="Courier New" w:hAnsi="Courier New"/>
          <w:sz w:val="18"/>
        </w:rPr>
        <w:t>) | **5 menit** | 95% time save |</w:t>
      </w:r>
      <w:r>
        <w:rPr>
          <w:rFonts w:ascii="Courier New" w:hAnsi="Courier New"/>
          <w:sz w:val="18"/>
        </w:rPr>
        <w:br/>
        <w:t>| Hitung kebutuhan material | 4 jam (manual Excel) | **30 detik** | 99% time save |</w:t>
      </w:r>
      <w:r>
        <w:rPr>
          <w:rFonts w:ascii="Courier New" w:hAnsi="Courier New"/>
          <w:sz w:val="18"/>
        </w:rPr>
        <w:br/>
        <w:t>| Verifikasi FinishGood (480 pcs) | 30 menit (hitung manual) | **2 menit** (scan barcode) | 93% time save |</w:t>
      </w:r>
      <w:r>
        <w:rPr>
          <w:rFonts w:ascii="Courier New" w:hAnsi="Courier New"/>
          <w:sz w:val="18"/>
        </w:rPr>
        <w:br/>
      </w:r>
      <w:r>
        <w:rPr>
          <w:rFonts w:ascii="Courier New" w:hAnsi="Courier New"/>
          <w:sz w:val="18"/>
        </w:rPr>
        <w:br/>
        <w:t>**Total Time Saving**: ~20 ja</w:t>
      </w:r>
      <w:r>
        <w:rPr>
          <w:rFonts w:ascii="Courier New" w:hAnsi="Courier New"/>
          <w:sz w:val="18"/>
        </w:rPr>
        <w:t xml:space="preserve">m/minggu untuk tim PPIC &amp; Production  </w:t>
      </w:r>
      <w:r>
        <w:rPr>
          <w:rFonts w:ascii="Courier New" w:hAnsi="Courier New"/>
          <w:sz w:val="18"/>
        </w:rPr>
        <w:br/>
        <w:t>**Cost Saving**: 20 jam × Rp 50K/jam × 4 weeks × 12 months = **Rp 48M/tahun**</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2. Pengurangan Error</w:t>
      </w:r>
      <w:r>
        <w:rPr>
          <w:rFonts w:ascii="Courier New" w:hAnsi="Courier New"/>
          <w:sz w:val="18"/>
        </w:rPr>
        <w:br/>
      </w:r>
      <w:r>
        <w:rPr>
          <w:rFonts w:ascii="Courier New" w:hAnsi="Courier New"/>
          <w:sz w:val="18"/>
        </w:rPr>
        <w:br/>
        <w:t>| Error Type | Before ERP | With ERP | Impact |</w:t>
      </w:r>
      <w:r>
        <w:rPr>
          <w:rFonts w:ascii="Courier New" w:hAnsi="Courier New"/>
          <w:sz w:val="18"/>
        </w:rPr>
        <w:br/>
        <w:t>|------------|------------|----------|--------|</w:t>
      </w:r>
      <w:r>
        <w:rPr>
          <w:rFonts w:ascii="Courier New" w:hAnsi="Courier New"/>
          <w:sz w:val="18"/>
        </w:rPr>
        <w:br/>
        <w:t>| Salah hi</w:t>
      </w:r>
      <w:r>
        <w:rPr>
          <w:rFonts w:ascii="Courier New" w:hAnsi="Courier New"/>
          <w:sz w:val="18"/>
        </w:rPr>
        <w:t>tung material | 5-10 kali/bulan | **&lt;1 kali/bulan** | Rp 10M/tahun material waste |</w:t>
      </w:r>
      <w:r>
        <w:rPr>
          <w:rFonts w:ascii="Courier New" w:hAnsi="Courier New"/>
          <w:sz w:val="18"/>
        </w:rPr>
        <w:br/>
        <w:t>| SPK terlambat (tidak terdeteksi) | 20% SPK | **&lt;5% SPK** | Rp 15M/tahun penalty/loss |</w:t>
      </w:r>
      <w:r>
        <w:rPr>
          <w:rFonts w:ascii="Courier New" w:hAnsi="Courier New"/>
          <w:sz w:val="18"/>
        </w:rPr>
        <w:br/>
        <w:t>| UOM conversion error (Yard→Pcs, Box→Pcs) | 10 kali/tahun | **0 kali** (auto-valid</w:t>
      </w:r>
      <w:r>
        <w:rPr>
          <w:rFonts w:ascii="Courier New" w:hAnsi="Courier New"/>
          <w:sz w:val="18"/>
        </w:rPr>
        <w:t>ate) | Rp 20M/tahun inventory chaos |</w:t>
      </w:r>
      <w:r>
        <w:rPr>
          <w:rFonts w:ascii="Courier New" w:hAnsi="Courier New"/>
          <w:sz w:val="18"/>
        </w:rPr>
        <w:br/>
        <w:t>| Stock tidak match (inventory discrepancy) | ±5% variance | **&lt;1% variance** | Rp 8M/tahun adjustment cost |</w:t>
      </w:r>
      <w:r>
        <w:rPr>
          <w:rFonts w:ascii="Courier New" w:hAnsi="Courier New"/>
          <w:sz w:val="18"/>
        </w:rPr>
        <w:br/>
      </w:r>
      <w:r>
        <w:rPr>
          <w:rFonts w:ascii="Courier New" w:hAnsi="Courier New"/>
          <w:sz w:val="18"/>
        </w:rPr>
        <w:br/>
        <w:t>**Total Error Reduction Saving**: **Rp 53M/tahun**</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3. Produktivitas Meningkat</w:t>
      </w:r>
      <w:r>
        <w:rPr>
          <w:rFonts w:ascii="Courier New" w:hAnsi="Courier New"/>
          <w:sz w:val="18"/>
        </w:rPr>
        <w:br/>
      </w:r>
      <w:r>
        <w:rPr>
          <w:rFonts w:ascii="Courier New" w:hAnsi="Courier New"/>
          <w:sz w:val="18"/>
        </w:rPr>
        <w:br/>
        <w:t>| Metric | Before</w:t>
      </w:r>
      <w:r>
        <w:rPr>
          <w:rFonts w:ascii="Courier New" w:hAnsi="Courier New"/>
          <w:sz w:val="18"/>
        </w:rPr>
        <w:t xml:space="preserve"> | After | Improvement |</w:t>
      </w:r>
      <w:r>
        <w:rPr>
          <w:rFonts w:ascii="Courier New" w:hAnsi="Courier New"/>
          <w:sz w:val="18"/>
        </w:rPr>
        <w:br/>
        <w:t>|--------|--------|-------|-------------|</w:t>
      </w:r>
      <w:r>
        <w:rPr>
          <w:rFonts w:ascii="Courier New" w:hAnsi="Courier New"/>
          <w:sz w:val="18"/>
        </w:rPr>
        <w:br/>
        <w:t>| Admin idle time (wait approval) | 15% | **&lt;5%** | +10% productivity |</w:t>
      </w:r>
      <w:r>
        <w:rPr>
          <w:rFonts w:ascii="Courier New" w:hAnsi="Courier New"/>
          <w:sz w:val="18"/>
        </w:rPr>
        <w:br/>
        <w:t>| Warehouse search time (find material) | 20 min/item | **2 min** (barcode) | +90% efficiency |</w:t>
      </w:r>
      <w:r>
        <w:rPr>
          <w:rFonts w:ascii="Courier New" w:hAnsi="Courier New"/>
          <w:sz w:val="18"/>
        </w:rPr>
        <w:br/>
        <w:t>| PPIC decision makin</w:t>
      </w:r>
      <w:r>
        <w:rPr>
          <w:rFonts w:ascii="Courier New" w:hAnsi="Courier New"/>
          <w:sz w:val="18"/>
        </w:rPr>
        <w:t>g speed | 2-3 hari | **Real-time** | +80% responsiveness |</w:t>
      </w:r>
      <w:r>
        <w:rPr>
          <w:rFonts w:ascii="Courier New" w:hAnsi="Courier New"/>
          <w:sz w:val="18"/>
        </w:rPr>
        <w:br/>
      </w:r>
      <w:r>
        <w:rPr>
          <w:rFonts w:ascii="Courier New" w:hAnsi="Courier New"/>
          <w:sz w:val="18"/>
        </w:rPr>
        <w:lastRenderedPageBreak/>
        <w:br/>
        <w:t>**Productivity Gain**: ~10% overall → **Rp 30M/tahun** (assumed production output increase)</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4. Material Optimization</w:t>
      </w:r>
      <w:r>
        <w:rPr>
          <w:rFonts w:ascii="Courier New" w:hAnsi="Courier New"/>
          <w:sz w:val="18"/>
        </w:rPr>
        <w:br/>
      </w:r>
      <w:r>
        <w:rPr>
          <w:rFonts w:ascii="Courier New" w:hAnsi="Courier New"/>
          <w:sz w:val="18"/>
        </w:rPr>
        <w:br/>
        <w:t>| Material | Waste Before | Waste After | Saving |</w:t>
      </w:r>
      <w:r>
        <w:rPr>
          <w:rFonts w:ascii="Courier New" w:hAnsi="Courier New"/>
          <w:sz w:val="18"/>
        </w:rPr>
        <w:br/>
        <w:t>|----------|----</w:t>
      </w:r>
      <w:r>
        <w:rPr>
          <w:rFonts w:ascii="Courier New" w:hAnsi="Courier New"/>
          <w:sz w:val="18"/>
        </w:rPr>
        <w:t>----------|-------------|--------|</w:t>
      </w:r>
      <w:r>
        <w:rPr>
          <w:rFonts w:ascii="Courier New" w:hAnsi="Courier New"/>
          <w:sz w:val="18"/>
        </w:rPr>
        <w:br/>
        <w:t>| Fabric (KOHAIR, POLYESTER) | 8-10% | **&lt;5%** | Rp 40M/tahun |</w:t>
      </w:r>
      <w:r>
        <w:rPr>
          <w:rFonts w:ascii="Courier New" w:hAnsi="Courier New"/>
          <w:sz w:val="18"/>
        </w:rPr>
        <w:br/>
        <w:t>| Filling (Dacron) | 12% | **&lt;5%** | Rp 15M/tahun |</w:t>
      </w:r>
      <w:r>
        <w:rPr>
          <w:rFonts w:ascii="Courier New" w:hAnsi="Courier New"/>
          <w:sz w:val="18"/>
        </w:rPr>
        <w:br/>
        <w:t>| Thread | 10% | **&lt;5%** | Rp 8M/tahun |</w:t>
      </w:r>
      <w:r>
        <w:rPr>
          <w:rFonts w:ascii="Courier New" w:hAnsi="Courier New"/>
          <w:sz w:val="18"/>
        </w:rPr>
        <w:br/>
      </w:r>
      <w:r>
        <w:rPr>
          <w:rFonts w:ascii="Courier New" w:hAnsi="Courier New"/>
          <w:sz w:val="18"/>
        </w:rPr>
        <w:br/>
        <w:t>**Total Material Saving**: **Rp 63M/tahun**</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Total Sav</w:t>
      </w:r>
      <w:r>
        <w:rPr>
          <w:rFonts w:ascii="Courier New" w:hAnsi="Courier New"/>
          <w:sz w:val="18"/>
        </w:rPr>
        <w:t>ings per Tahun</w:t>
      </w:r>
      <w:r>
        <w:rPr>
          <w:rFonts w:ascii="Courier New" w:hAnsi="Courier New"/>
          <w:sz w:val="18"/>
        </w:rPr>
        <w:br/>
      </w:r>
    </w:p>
    <w:p w:rsidR="00104B2D" w:rsidRDefault="00953D97">
      <w:r>
        <w:t>┌──────────────────────────────────────────────┐</w:t>
      </w:r>
    </w:p>
    <w:p w:rsidR="00104B2D" w:rsidRDefault="00953D97">
      <w:r>
        <w:t>│  ANNUAL SAVINGS                              │</w:t>
      </w:r>
    </w:p>
    <w:p w:rsidR="00104B2D" w:rsidRDefault="00953D97">
      <w:r>
        <w:t>├──────────────────────────────────────────────┤</w:t>
      </w:r>
    </w:p>
    <w:p w:rsidR="00104B2D" w:rsidRDefault="00953D97">
      <w:r>
        <w:t>│  Efisiensi Waktu:        Rp  48M             │</w:t>
      </w:r>
    </w:p>
    <w:p w:rsidR="00104B2D" w:rsidRDefault="00953D97">
      <w:r>
        <w:t xml:space="preserve">│  Pengurangan Error:      Rp  53M          </w:t>
      </w:r>
      <w:r>
        <w:t xml:space="preserve">   │</w:t>
      </w:r>
    </w:p>
    <w:p w:rsidR="00104B2D" w:rsidRDefault="00953D97">
      <w:r>
        <w:t>│  Produktivitas Increase: Rp  30M             │</w:t>
      </w:r>
    </w:p>
    <w:p w:rsidR="00104B2D" w:rsidRDefault="00953D97">
      <w:r>
        <w:t>│  Material Optimization:  Rp  63M             │</w:t>
      </w:r>
    </w:p>
    <w:p w:rsidR="00104B2D" w:rsidRDefault="00953D97">
      <w:r>
        <w:t>├──────────────────────────────────────────────┤</w:t>
      </w:r>
    </w:p>
    <w:p w:rsidR="00104B2D" w:rsidRDefault="00953D97">
      <w:r>
        <w:t>│  TOTAL:                  Rp 194M/tahun       │</w:t>
      </w:r>
    </w:p>
    <w:p w:rsidR="00104B2D" w:rsidRDefault="00953D97">
      <w:r>
        <w:t>└──────────────────────────────────────────────┘</w:t>
      </w:r>
    </w:p>
    <w:p w:rsidR="00104B2D" w:rsidRDefault="00953D97">
      <w:r>
        <w:t>Invest</w:t>
      </w:r>
      <w:r>
        <w:t>ment: Rp 400M (Year 0)</w:t>
      </w:r>
    </w:p>
    <w:p w:rsidR="00104B2D" w:rsidRDefault="00953D97">
      <w:r>
        <w:t>Maintenance: Rp 20M/tahun</w:t>
      </w:r>
    </w:p>
    <w:p w:rsidR="00104B2D" w:rsidRDefault="00953D97">
      <w:r>
        <w:t>ROI Calculation:</w:t>
      </w:r>
    </w:p>
    <w:p w:rsidR="00104B2D" w:rsidRDefault="00953D97">
      <w:r>
        <w:t>Year 1: -Rp 400M (investment) + Rp 194M (saving) - Rp 20M (maint) = -Rp 226M</w:t>
      </w:r>
    </w:p>
    <w:p w:rsidR="00104B2D" w:rsidRDefault="00953D97">
      <w:r>
        <w:t>Year 2: -Rp 226M + Rp 194M - Rp 20M = -Rp 52M</w:t>
      </w:r>
    </w:p>
    <w:p w:rsidR="00104B2D" w:rsidRDefault="00953D97">
      <w:r>
        <w:t>Year 3: -Rp 52M + Rp 194M - Rp 20M = +Rp 122M ✅ PROFIT!</w:t>
      </w:r>
    </w:p>
    <w:p w:rsidR="00104B2D" w:rsidRDefault="00953D97">
      <w:r>
        <w:t xml:space="preserve">Payback </w:t>
      </w:r>
      <w:r>
        <w:t>Period: ~2.3 tahun</w:t>
      </w:r>
    </w:p>
    <w:p w:rsidR="00104B2D" w:rsidRDefault="00953D97">
      <w:pPr>
        <w:pStyle w:val="NoSpacing"/>
      </w:pPr>
      <w:r>
        <w:rPr>
          <w:rFonts w:ascii="Courier New" w:hAnsi="Courier New"/>
          <w:sz w:val="18"/>
        </w:rPr>
        <w:lastRenderedPageBreak/>
        <w:br/>
        <w:t>---</w:t>
      </w:r>
      <w:r>
        <w:rPr>
          <w:rFonts w:ascii="Courier New" w:hAnsi="Courier New"/>
          <w:sz w:val="18"/>
        </w:rPr>
        <w:br/>
      </w:r>
      <w:r>
        <w:rPr>
          <w:rFonts w:ascii="Courier New" w:hAnsi="Courier New"/>
          <w:sz w:val="18"/>
        </w:rPr>
        <w:br/>
        <w:t>### Manfaat Intangible (Tidak Terukur)</w:t>
      </w:r>
      <w:r>
        <w:rPr>
          <w:rFonts w:ascii="Courier New" w:hAnsi="Courier New"/>
          <w:sz w:val="18"/>
        </w:rPr>
        <w:br/>
      </w:r>
      <w:r>
        <w:rPr>
          <w:rFonts w:ascii="Courier New" w:hAnsi="Courier New"/>
          <w:sz w:val="18"/>
        </w:rPr>
        <w:br/>
        <w:t>#### 1. Transparansi &amp; Accountability</w:t>
      </w:r>
      <w:r>
        <w:rPr>
          <w:rFonts w:ascii="Courier New" w:hAnsi="Courier New"/>
          <w:sz w:val="18"/>
        </w:rPr>
        <w:br/>
        <w:t>- Semua transaksi tercatat (audit trail)</w:t>
      </w:r>
      <w:r>
        <w:rPr>
          <w:rFonts w:ascii="Courier New" w:hAnsi="Courier New"/>
          <w:sz w:val="18"/>
        </w:rPr>
        <w:br/>
        <w:t>- Jelas siapa yang approve apa</w:t>
      </w:r>
      <w:r>
        <w:rPr>
          <w:rFonts w:ascii="Courier New" w:hAnsi="Courier New"/>
          <w:sz w:val="18"/>
        </w:rPr>
        <w:br/>
        <w:t>- Reduce internal fraud risk</w:t>
      </w:r>
      <w:r>
        <w:rPr>
          <w:rFonts w:ascii="Courier New" w:hAnsi="Courier New"/>
          <w:sz w:val="18"/>
        </w:rPr>
        <w:br/>
      </w:r>
      <w:r>
        <w:rPr>
          <w:rFonts w:ascii="Courier New" w:hAnsi="Courier New"/>
          <w:sz w:val="18"/>
        </w:rPr>
        <w:br/>
        <w:t>#### 2. Customer Satisfaction</w:t>
      </w:r>
      <w:r>
        <w:rPr>
          <w:rFonts w:ascii="Courier New" w:hAnsi="Courier New"/>
          <w:sz w:val="18"/>
        </w:rPr>
        <w:br/>
        <w:t>- Delivery on-time ra</w:t>
      </w:r>
      <w:r>
        <w:rPr>
          <w:rFonts w:ascii="Courier New" w:hAnsi="Courier New"/>
          <w:sz w:val="18"/>
        </w:rPr>
        <w:t>te increase (lebih jarang delay)</w:t>
      </w:r>
      <w:r>
        <w:rPr>
          <w:rFonts w:ascii="Courier New" w:hAnsi="Courier New"/>
          <w:sz w:val="18"/>
        </w:rPr>
        <w:br/>
        <w:t>- Quality consistency (QC checkpoint)</w:t>
      </w:r>
      <w:r>
        <w:rPr>
          <w:rFonts w:ascii="Courier New" w:hAnsi="Courier New"/>
          <w:sz w:val="18"/>
        </w:rPr>
        <w:br/>
        <w:t>- Fast response to customer inquiry</w:t>
      </w:r>
      <w:r>
        <w:rPr>
          <w:rFonts w:ascii="Courier New" w:hAnsi="Courier New"/>
          <w:sz w:val="18"/>
        </w:rPr>
        <w:br/>
      </w:r>
      <w:r>
        <w:rPr>
          <w:rFonts w:ascii="Courier New" w:hAnsi="Courier New"/>
          <w:sz w:val="18"/>
        </w:rPr>
        <w:br/>
        <w:t>#### 3. Scalability</w:t>
      </w:r>
      <w:r>
        <w:rPr>
          <w:rFonts w:ascii="Courier New" w:hAnsi="Courier New"/>
          <w:sz w:val="18"/>
        </w:rPr>
        <w:br/>
        <w:t>- Mudah tambah user baru (onboarding cepat)</w:t>
      </w:r>
      <w:r>
        <w:rPr>
          <w:rFonts w:ascii="Courier New" w:hAnsi="Courier New"/>
          <w:sz w:val="18"/>
        </w:rPr>
        <w:br/>
        <w:t>- Mudah tambah artikel baru (BOM template)</w:t>
      </w:r>
      <w:r>
        <w:rPr>
          <w:rFonts w:ascii="Courier New" w:hAnsi="Courier New"/>
          <w:sz w:val="18"/>
        </w:rPr>
        <w:br/>
        <w:t xml:space="preserve">- Support production growth (no capacity </w:t>
      </w:r>
      <w:r>
        <w:rPr>
          <w:rFonts w:ascii="Courier New" w:hAnsi="Courier New"/>
          <w:sz w:val="18"/>
        </w:rPr>
        <w:t>limit)</w:t>
      </w:r>
      <w:r>
        <w:rPr>
          <w:rFonts w:ascii="Courier New" w:hAnsi="Courier New"/>
          <w:sz w:val="18"/>
        </w:rPr>
        <w:br/>
      </w:r>
      <w:r>
        <w:rPr>
          <w:rFonts w:ascii="Courier New" w:hAnsi="Courier New"/>
          <w:sz w:val="18"/>
        </w:rPr>
        <w:br/>
        <w:t>#### 4. Knowledge Management</w:t>
      </w:r>
      <w:r>
        <w:rPr>
          <w:rFonts w:ascii="Courier New" w:hAnsi="Courier New"/>
          <w:sz w:val="18"/>
        </w:rPr>
        <w:br/>
        <w:t>- Sistem menyimpan "how to produce" (BOM)</w:t>
      </w:r>
      <w:r>
        <w:rPr>
          <w:rFonts w:ascii="Courier New" w:hAnsi="Courier New"/>
          <w:sz w:val="18"/>
        </w:rPr>
        <w:br/>
        <w:t>- Tidak depend on 1 orang (knowledge sharing)</w:t>
      </w:r>
      <w:r>
        <w:rPr>
          <w:rFonts w:ascii="Courier New" w:hAnsi="Courier New"/>
          <w:sz w:val="18"/>
        </w:rPr>
        <w:br/>
        <w:t>- Onboarding karyawan baru lebih cepat</w:t>
      </w:r>
      <w:r>
        <w:rPr>
          <w:rFonts w:ascii="Courier New" w:hAnsi="Courier New"/>
          <w:sz w:val="18"/>
        </w:rPr>
        <w:br/>
      </w:r>
      <w:r>
        <w:rPr>
          <w:rFonts w:ascii="Courier New" w:hAnsi="Courier New"/>
          <w:sz w:val="18"/>
        </w:rPr>
        <w:br/>
        <w:t>#### 5. Strategic Decision Making</w:t>
      </w:r>
      <w:r>
        <w:rPr>
          <w:rFonts w:ascii="Courier New" w:hAnsi="Courier New"/>
          <w:sz w:val="18"/>
        </w:rPr>
        <w:br/>
        <w:t>- Data-driven decision (bukan based on feeling)</w:t>
      </w:r>
      <w:r>
        <w:rPr>
          <w:rFonts w:ascii="Courier New" w:hAnsi="Courier New"/>
          <w:sz w:val="18"/>
        </w:rPr>
        <w:br/>
        <w:t>- Real-ti</w:t>
      </w:r>
      <w:r>
        <w:rPr>
          <w:rFonts w:ascii="Courier New" w:hAnsi="Courier New"/>
          <w:sz w:val="18"/>
        </w:rPr>
        <w:t>me visibility untuk management</w:t>
      </w:r>
      <w:r>
        <w:rPr>
          <w:rFonts w:ascii="Courier New" w:hAnsi="Courier New"/>
          <w:sz w:val="18"/>
        </w:rPr>
        <w:br/>
        <w:t>- Identify bottleneck &amp; optimize</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Risk Mitigation</w:t>
      </w:r>
      <w:r>
        <w:rPr>
          <w:rFonts w:ascii="Courier New" w:hAnsi="Courier New"/>
          <w:sz w:val="18"/>
        </w:rPr>
        <w:br/>
      </w:r>
      <w:r>
        <w:rPr>
          <w:rFonts w:ascii="Courier New" w:hAnsi="Courier New"/>
          <w:sz w:val="18"/>
        </w:rPr>
        <w:br/>
        <w:t>**Risk yang Dieliminasi dengan ERP**:</w:t>
      </w:r>
      <w:r>
        <w:rPr>
          <w:rFonts w:ascii="Courier New" w:hAnsi="Courier New"/>
          <w:sz w:val="18"/>
        </w:rPr>
        <w:br/>
      </w:r>
      <w:r>
        <w:rPr>
          <w:rFonts w:ascii="Courier New" w:hAnsi="Courier New"/>
          <w:sz w:val="18"/>
        </w:rPr>
        <w:br/>
        <w:t>| Risk | Before ERP | After ERP |</w:t>
      </w:r>
      <w:r>
        <w:rPr>
          <w:rFonts w:ascii="Courier New" w:hAnsi="Courier New"/>
          <w:sz w:val="18"/>
        </w:rPr>
        <w:br/>
        <w:t>|------|------------|-----------|</w:t>
      </w:r>
      <w:r>
        <w:rPr>
          <w:rFonts w:ascii="Courier New" w:hAnsi="Courier New"/>
          <w:sz w:val="18"/>
        </w:rPr>
        <w:br/>
        <w:t>| Key person dependency | ⚠</w:t>
      </w:r>
      <w:r>
        <w:rPr>
          <w:rFonts w:ascii="Courier New" w:hAnsi="Courier New"/>
          <w:sz w:val="18"/>
        </w:rPr>
        <w:t>️</w:t>
      </w:r>
      <w:r>
        <w:rPr>
          <w:rFonts w:ascii="Courier New" w:hAnsi="Courier New"/>
          <w:sz w:val="18"/>
        </w:rPr>
        <w:t xml:space="preserve"> HIGH | ✅ LOW (system keeps kn</w:t>
      </w:r>
      <w:r>
        <w:rPr>
          <w:rFonts w:ascii="Courier New" w:hAnsi="Courier New"/>
          <w:sz w:val="18"/>
        </w:rPr>
        <w:t>owledge) |</w:t>
      </w:r>
      <w:r>
        <w:rPr>
          <w:rFonts w:ascii="Courier New" w:hAnsi="Courier New"/>
          <w:sz w:val="18"/>
        </w:rPr>
        <w:br/>
        <w:t>| Production delay | ⚠</w:t>
      </w:r>
      <w:r>
        <w:rPr>
          <w:rFonts w:ascii="Courier New" w:hAnsi="Courier New"/>
          <w:sz w:val="18"/>
        </w:rPr>
        <w:t>️</w:t>
      </w:r>
      <w:r>
        <w:rPr>
          <w:rFonts w:ascii="Courier New" w:hAnsi="Courier New"/>
          <w:sz w:val="18"/>
        </w:rPr>
        <w:t xml:space="preserve"> MEDIUM | ✅ LOW (early alert) |</w:t>
      </w:r>
      <w:r>
        <w:rPr>
          <w:rFonts w:ascii="Courier New" w:hAnsi="Courier New"/>
          <w:sz w:val="18"/>
        </w:rPr>
        <w:br/>
        <w:t>| Material shortage | ⚠</w:t>
      </w:r>
      <w:r>
        <w:rPr>
          <w:rFonts w:ascii="Courier New" w:hAnsi="Courier New"/>
          <w:sz w:val="18"/>
        </w:rPr>
        <w:t>️</w:t>
      </w:r>
      <w:r>
        <w:rPr>
          <w:rFonts w:ascii="Courier New" w:hAnsi="Courier New"/>
          <w:sz w:val="18"/>
        </w:rPr>
        <w:t xml:space="preserve"> HIGH | ✅ LOW (stock monitoring) |</w:t>
      </w:r>
      <w:r>
        <w:rPr>
          <w:rFonts w:ascii="Courier New" w:hAnsi="Courier New"/>
          <w:sz w:val="18"/>
        </w:rPr>
        <w:br/>
        <w:t>| Quality issue | ⚠</w:t>
      </w:r>
      <w:r>
        <w:rPr>
          <w:rFonts w:ascii="Courier New" w:hAnsi="Courier New"/>
          <w:sz w:val="18"/>
        </w:rPr>
        <w:t>️</w:t>
      </w:r>
      <w:r>
        <w:rPr>
          <w:rFonts w:ascii="Courier New" w:hAnsi="Courier New"/>
          <w:sz w:val="18"/>
        </w:rPr>
        <w:t xml:space="preserve"> MEDIUM | ✅ LOW (QC checkpoint) |</w:t>
      </w:r>
      <w:r>
        <w:rPr>
          <w:rFonts w:ascii="Courier New" w:hAnsi="Courier New"/>
          <w:sz w:val="18"/>
        </w:rPr>
        <w:br/>
        <w:t>| Inventory discrepancy | ⚠</w:t>
      </w:r>
      <w:r>
        <w:rPr>
          <w:rFonts w:ascii="Courier New" w:hAnsi="Courier New"/>
          <w:sz w:val="18"/>
        </w:rPr>
        <w:t>️</w:t>
      </w:r>
      <w:r>
        <w:rPr>
          <w:rFonts w:ascii="Courier New" w:hAnsi="Courier New"/>
          <w:sz w:val="18"/>
        </w:rPr>
        <w:t xml:space="preserve"> HIGH | ✅ LOW (auto-validation) |</w:t>
      </w:r>
      <w:r>
        <w:rPr>
          <w:rFonts w:ascii="Courier New" w:hAnsi="Courier New"/>
          <w:sz w:val="18"/>
        </w:rPr>
        <w:br/>
        <w:t>| Fraud/manipul</w:t>
      </w:r>
      <w:r>
        <w:rPr>
          <w:rFonts w:ascii="Courier New" w:hAnsi="Courier New"/>
          <w:sz w:val="18"/>
        </w:rPr>
        <w:t>ation | ⚠</w:t>
      </w:r>
      <w:r>
        <w:rPr>
          <w:rFonts w:ascii="Courier New" w:hAnsi="Courier New"/>
          <w:sz w:val="18"/>
        </w:rPr>
        <w:t>️</w:t>
      </w:r>
      <w:r>
        <w:rPr>
          <w:rFonts w:ascii="Courier New" w:hAnsi="Courier New"/>
          <w:sz w:val="18"/>
        </w:rPr>
        <w:t xml:space="preserve"> MEDIUM | ✅ LOW (audit trail) |</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&lt;a name="section-12"&gt;&lt;/a&gt;</w:t>
      </w:r>
      <w:r>
        <w:rPr>
          <w:rFonts w:ascii="Courier New" w:hAnsi="Courier New"/>
          <w:sz w:val="18"/>
        </w:rPr>
        <w:br/>
        <w:t xml:space="preserve">## </w:t>
      </w:r>
      <w:r>
        <w:rPr>
          <w:rFonts w:ascii="Courier New" w:hAnsi="Courier New"/>
          <w:sz w:val="18"/>
        </w:rPr>
        <w:t>📅</w:t>
      </w:r>
      <w:r>
        <w:rPr>
          <w:rFonts w:ascii="Courier New" w:hAnsi="Courier New"/>
          <w:sz w:val="18"/>
        </w:rPr>
        <w:t xml:space="preserve"> 12. TIMELINE &amp; ROADMAP</w:t>
      </w:r>
      <w:r>
        <w:rPr>
          <w:rFonts w:ascii="Courier New" w:hAnsi="Courier New"/>
          <w:sz w:val="18"/>
        </w:rPr>
        <w:br/>
      </w:r>
      <w:r>
        <w:rPr>
          <w:rFonts w:ascii="Courier New" w:hAnsi="Courier New"/>
          <w:sz w:val="18"/>
        </w:rPr>
        <w:br/>
        <w:t>### Project Timeline (Updated)</w:t>
      </w:r>
      <w:r>
        <w:rPr>
          <w:rFonts w:ascii="Courier New" w:hAnsi="Courier New"/>
          <w:sz w:val="18"/>
        </w:rPr>
        <w:br/>
      </w:r>
    </w:p>
    <w:p w:rsidR="00104B2D" w:rsidRDefault="00953D97">
      <w:r>
        <w:t>┌──────────────────────────────────────────────────────────┐</w:t>
      </w:r>
    </w:p>
    <w:p w:rsidR="00104B2D" w:rsidRDefault="00953D97">
      <w:r>
        <w:t xml:space="preserve">│  ERP QUTY KARUNIA - PROJECT TIMELINE                     </w:t>
      </w:r>
      <w:r>
        <w:t>│</w:t>
      </w:r>
    </w:p>
    <w:p w:rsidR="00104B2D" w:rsidRDefault="00953D97">
      <w:r>
        <w:t>│  Target Go-Live: Januari 2027                            │</w:t>
      </w:r>
    </w:p>
    <w:p w:rsidR="00104B2D" w:rsidRDefault="00953D97">
      <w:r>
        <w:t>└──────────────────────────────────────────────────────────┘</w:t>
      </w:r>
    </w:p>
    <w:p w:rsidR="00104B2D" w:rsidRDefault="00953D97">
      <w:r>
        <w:lastRenderedPageBreak/>
        <w:t>[PHASE 1: CORE DEVELOPMENT] ✅ 95% COMPLETE</w:t>
      </w:r>
    </w:p>
    <w:p w:rsidR="00104B2D" w:rsidRDefault="00953D97">
      <w:r>
        <w:t>Feb - Apr 2026 (3 bulan)</w:t>
      </w:r>
    </w:p>
    <w:p w:rsidR="00104B2D" w:rsidRDefault="00953D97">
      <w:r>
        <w:t>Week 1-4:</w:t>
      </w:r>
    </w:p>
    <w:p w:rsidR="00104B2D" w:rsidRDefault="00953D97">
      <w:r>
        <w:t>├─ Database Design &amp; Setup ✅</w:t>
      </w:r>
    </w:p>
    <w:p w:rsidR="00104B2D" w:rsidRDefault="00953D97">
      <w:r>
        <w:t xml:space="preserve">├─ Authentication &amp; RBAC </w:t>
      </w:r>
      <w:r>
        <w:t>✅</w:t>
      </w:r>
    </w:p>
    <w:p w:rsidR="00104B2D" w:rsidRDefault="00953D97">
      <w:r>
        <w:t>├─ Basic CRUD (MO, SPK, Material) ✅</w:t>
      </w:r>
    </w:p>
    <w:p w:rsidR="00104B2D" w:rsidRDefault="00953D97">
      <w:r>
        <w:t>Week 5-8:</w:t>
      </w:r>
    </w:p>
    <w:p w:rsidR="00104B2D" w:rsidRDefault="00953D97">
      <w:r>
        <w:t>├─ BOM Manufacturing ✅</w:t>
      </w:r>
    </w:p>
    <w:p w:rsidR="00104B2D" w:rsidRDefault="00953D97">
      <w:r>
        <w:t>├─ Production Input (Cutting, Sewing) ✅</w:t>
      </w:r>
    </w:p>
    <w:p w:rsidR="00104B2D" w:rsidRDefault="00953D97">
      <w:r>
        <w:t>├─ Inventory Management ✅</w:t>
      </w:r>
    </w:p>
    <w:p w:rsidR="00104B2D" w:rsidRDefault="00953D97">
      <w:r>
        <w:t xml:space="preserve">├─ </w:t>
      </w:r>
      <w:r>
        <w:t>🆕</w:t>
      </w:r>
      <w:r>
        <w:t xml:space="preserve"> Warehouse Finishing 2-Stage ✅</w:t>
      </w:r>
    </w:p>
    <w:p w:rsidR="00104B2D" w:rsidRDefault="00953D97">
      <w:r>
        <w:t>Week 9-12:</w:t>
      </w:r>
    </w:p>
    <w:p w:rsidR="00104B2D" w:rsidRDefault="00953D97">
      <w:r>
        <w:t>├─ Approval Workflow ✅</w:t>
      </w:r>
    </w:p>
    <w:p w:rsidR="00104B2D" w:rsidRDefault="00953D97">
      <w:r>
        <w:t>├─ Dashboard &amp; Reporting ✅</w:t>
      </w:r>
    </w:p>
    <w:p w:rsidR="00104B2D" w:rsidRDefault="00953D97">
      <w:r>
        <w:t xml:space="preserve">├─ </w:t>
      </w:r>
      <w:r>
        <w:t>🆕</w:t>
      </w:r>
      <w:r>
        <w:t xml:space="preserve"> Dual Trigger MO </w:t>
      </w:r>
      <w:r>
        <w:t>(PARTIAL/RELEASED) ✅</w:t>
      </w:r>
    </w:p>
    <w:p w:rsidR="00104B2D" w:rsidRDefault="00953D97">
      <w:r>
        <w:t xml:space="preserve">├─ </w:t>
      </w:r>
      <w:r>
        <w:t>🆕</w:t>
      </w:r>
      <w:r>
        <w:t xml:space="preserve"> UOM Auto-Validation ✅</w:t>
      </w:r>
    </w:p>
    <w:p w:rsidR="00104B2D" w:rsidRDefault="00953D97">
      <w:r>
        <w:t>Status: 95% Complete ✅</w:t>
      </w:r>
    </w:p>
    <w:p w:rsidR="00104B2D" w:rsidRDefault="00104B2D"/>
    <w:p w:rsidR="00104B2D" w:rsidRDefault="00953D97">
      <w:r>
        <w:t>[PHASE 2: FEATURE ENHANCEMENT]</w:t>
      </w:r>
    </w:p>
    <w:p w:rsidR="00104B2D" w:rsidRDefault="00953D97">
      <w:r>
        <w:t>Mei - Jul 2026 (3 bulan)</w:t>
      </w:r>
    </w:p>
    <w:p w:rsidR="00104B2D" w:rsidRDefault="00953D97">
      <w:r>
        <w:t>MEI 2026: Document Generation &amp; Export</w:t>
      </w:r>
    </w:p>
    <w:p w:rsidR="00104B2D" w:rsidRDefault="00953D97">
      <w:r>
        <w:t>├─ PDF generation (SPK, DN, Laporan)</w:t>
      </w:r>
    </w:p>
    <w:p w:rsidR="00104B2D" w:rsidRDefault="00953D97">
      <w:r>
        <w:t>├─ Export Journal CSV untuk Finance</w:t>
      </w:r>
    </w:p>
    <w:p w:rsidR="00104B2D" w:rsidRDefault="00953D97">
      <w:r>
        <w:t xml:space="preserve">├─ Barcode </w:t>
      </w:r>
      <w:r>
        <w:t>label printing (thermal printer)</w:t>
      </w:r>
    </w:p>
    <w:p w:rsidR="00104B2D" w:rsidRDefault="00953D97">
      <w:r>
        <w:t>├─ Business Continuity: Paper Fallback SOP</w:t>
      </w:r>
    </w:p>
    <w:p w:rsidR="00104B2D" w:rsidRDefault="00953D97">
      <w:r>
        <w:t>└─ Machine Downtime Log</w:t>
      </w:r>
    </w:p>
    <w:p w:rsidR="00104B2D" w:rsidRDefault="00953D97">
      <w:r>
        <w:lastRenderedPageBreak/>
        <w:t>JUNI 2026: Advanced Modules</w:t>
      </w:r>
    </w:p>
    <w:p w:rsidR="00104B2D" w:rsidRDefault="00953D97">
      <w:r>
        <w:t>├─ Sales Return Receiving (RMA Phase 1)</w:t>
      </w:r>
    </w:p>
    <w:p w:rsidR="00104B2D" w:rsidRDefault="00953D97">
      <w:r>
        <w:t>├─ Training/Sandbox Mode (Android app)</w:t>
      </w:r>
    </w:p>
    <w:p w:rsidR="00104B2D" w:rsidRDefault="00953D97">
      <w:r>
        <w:t>├─ Material Debt workflow enhancement</w:t>
      </w:r>
    </w:p>
    <w:p w:rsidR="00104B2D" w:rsidRDefault="00953D97">
      <w:r>
        <w:t>└─ Dashboar</w:t>
      </w:r>
      <w:r>
        <w:t>d analytics enhancement</w:t>
      </w:r>
    </w:p>
    <w:p w:rsidR="00104B2D" w:rsidRDefault="00953D97">
      <w:r>
        <w:t>JULI 2026: Deployment &amp; Monitoring</w:t>
      </w:r>
    </w:p>
    <w:p w:rsidR="00104B2D" w:rsidRDefault="00953D97">
      <w:r>
        <w:t>├─ Off-site backup (NAS + Cloud)</w:t>
      </w:r>
    </w:p>
    <w:p w:rsidR="00104B2D" w:rsidRDefault="00953D97">
      <w:r>
        <w:t>├─ APK auto-update system</w:t>
      </w:r>
    </w:p>
    <w:p w:rsidR="00104B2D" w:rsidRDefault="00953D97">
      <w:r>
        <w:t>├─ Monitoring stack (Prometheus + Grafana)</w:t>
      </w:r>
    </w:p>
    <w:p w:rsidR="00104B2D" w:rsidRDefault="00953D97">
      <w:r>
        <w:t>└─ Security audit &amp; penetration testing</w:t>
      </w:r>
    </w:p>
    <w:p w:rsidR="00104B2D" w:rsidRDefault="00953D97">
      <w:r>
        <w:t>Status: Planned ⏳</w:t>
      </w:r>
    </w:p>
    <w:p w:rsidR="00104B2D" w:rsidRDefault="00104B2D"/>
    <w:p w:rsidR="00104B2D" w:rsidRDefault="00953D97">
      <w:r>
        <w:t>[PHASE 3: TESTING &amp; QA]</w:t>
      </w:r>
    </w:p>
    <w:p w:rsidR="00104B2D" w:rsidRDefault="00953D97">
      <w:r>
        <w:t>Agu - Okt 20</w:t>
      </w:r>
      <w:r>
        <w:t>26 (3 bulan)</w:t>
      </w:r>
    </w:p>
    <w:p w:rsidR="00104B2D" w:rsidRDefault="00953D97">
      <w:r>
        <w:t>AGUSTUS 2026: Developer Testing</w:t>
      </w:r>
    </w:p>
    <w:p w:rsidR="00104B2D" w:rsidRDefault="00953D97">
      <w:r>
        <w:t>├─ Unit testing (pytest coverage &gt;80%)</w:t>
      </w:r>
    </w:p>
    <w:p w:rsidR="00104B2D" w:rsidRDefault="00953D97">
      <w:r>
        <w:t>├─ Integration testing (API endpoints)</w:t>
      </w:r>
    </w:p>
    <w:p w:rsidR="00104B2D" w:rsidRDefault="00953D97">
      <w:r>
        <w:t>├─ Performance testing (100 concurrent users)</w:t>
      </w:r>
    </w:p>
    <w:p w:rsidR="00104B2D" w:rsidRDefault="00953D97">
      <w:r>
        <w:t>└─ Security testing</w:t>
      </w:r>
    </w:p>
    <w:p w:rsidR="00104B2D" w:rsidRDefault="00953D97">
      <w:r>
        <w:t>SEPTEMBER 2026: Staging Environment</w:t>
      </w:r>
    </w:p>
    <w:p w:rsidR="00104B2D" w:rsidRDefault="00953D97">
      <w:r>
        <w:t>├─ Deploy ke staging server</w:t>
      </w:r>
    </w:p>
    <w:p w:rsidR="00104B2D" w:rsidRDefault="00953D97">
      <w:r>
        <w:t xml:space="preserve">├─ </w:t>
      </w:r>
      <w:r>
        <w:t>Import sample data (1000+ records)</w:t>
      </w:r>
    </w:p>
    <w:p w:rsidR="00104B2D" w:rsidRDefault="00953D97">
      <w:r>
        <w:t>├─ Stress testing (production-like load)</w:t>
      </w:r>
    </w:p>
    <w:p w:rsidR="00104B2D" w:rsidRDefault="00953D97">
      <w:r>
        <w:t>└─ Bug fixing &amp; optimization</w:t>
      </w:r>
    </w:p>
    <w:p w:rsidR="00104B2D" w:rsidRDefault="00953D97">
      <w:r>
        <w:t>OKTOBER 2026: User Acceptance Testing (UAT)</w:t>
      </w:r>
    </w:p>
    <w:p w:rsidR="00104B2D" w:rsidRDefault="00953D97">
      <w:r>
        <w:t>├─ Select 10-15 pilot users</w:t>
      </w:r>
    </w:p>
    <w:p w:rsidR="00104B2D" w:rsidRDefault="00953D97">
      <w:r>
        <w:lastRenderedPageBreak/>
        <w:t>├─ Training pilot users (1 minggu)</w:t>
      </w:r>
    </w:p>
    <w:p w:rsidR="00104B2D" w:rsidRDefault="00953D97">
      <w:r>
        <w:t>├─ UAT execution (3 minggu)</w:t>
      </w:r>
    </w:p>
    <w:p w:rsidR="00104B2D" w:rsidRDefault="00953D97">
      <w:r>
        <w:t xml:space="preserve">└─ Iterative </w:t>
      </w:r>
      <w:r>
        <w:t>improvement based on feedback</w:t>
      </w:r>
    </w:p>
    <w:p w:rsidR="00104B2D" w:rsidRDefault="00953D97">
      <w:r>
        <w:t>Status: Planned ⏳</w:t>
      </w:r>
    </w:p>
    <w:p w:rsidR="00104B2D" w:rsidRDefault="00104B2D"/>
    <w:p w:rsidR="00104B2D" w:rsidRDefault="00953D97">
      <w:r>
        <w:t>[PHASE 4: DATA MIGRATION]</w:t>
      </w:r>
    </w:p>
    <w:p w:rsidR="00104B2D" w:rsidRDefault="00953D97">
      <w:r>
        <w:t>Nov - Des 2026 (2 bulan)</w:t>
      </w:r>
    </w:p>
    <w:p w:rsidR="00104B2D" w:rsidRDefault="00953D97">
      <w:r>
        <w:t>NOVEMBER 2026: Data Preparation</w:t>
      </w:r>
    </w:p>
    <w:p w:rsidR="00104B2D" w:rsidRDefault="00953D97">
      <w:r>
        <w:t>├─ Week 1-2: Data cleaning &amp; standardization</w:t>
      </w:r>
    </w:p>
    <w:p w:rsidR="00104B2D" w:rsidRDefault="00953D97">
      <w:r>
        <w:t>├─ Week 3-4: Migration script development</w:t>
      </w:r>
    </w:p>
    <w:p w:rsidR="00104B2D" w:rsidRDefault="00953D97">
      <w:r>
        <w:t>└─ Test migration di staging (dry run</w:t>
      </w:r>
      <w:r>
        <w:t>)</w:t>
      </w:r>
    </w:p>
    <w:p w:rsidR="00104B2D" w:rsidRDefault="00953D97">
      <w:r>
        <w:t>DESEMBER 2026: Full Migration &amp; Parallel Run</w:t>
      </w:r>
    </w:p>
    <w:p w:rsidR="00104B2D" w:rsidRDefault="00953D97">
      <w:r>
        <w:t>├─ Week 1: Import master data</w:t>
      </w:r>
    </w:p>
    <w:p w:rsidR="00104B2D" w:rsidRDefault="00953D97">
      <w:r>
        <w:t>├─ Week 2-4: Data validation &amp; parallel run</w:t>
      </w:r>
    </w:p>
    <w:p w:rsidR="00104B2D" w:rsidRDefault="00953D97">
      <w:r>
        <w:t>└─ Fine-tuning &amp; bug fixing</w:t>
      </w:r>
    </w:p>
    <w:p w:rsidR="00104B2D" w:rsidRDefault="00953D97">
      <w:r>
        <w:t>Status: Planned ⏳</w:t>
      </w:r>
    </w:p>
    <w:p w:rsidR="00104B2D" w:rsidRDefault="00104B2D"/>
    <w:p w:rsidR="00104B2D" w:rsidRDefault="00953D97">
      <w:r>
        <w:t>[PHASE 5: TRAINING &amp; GO-LIVE]</w:t>
      </w:r>
    </w:p>
    <w:p w:rsidR="00104B2D" w:rsidRDefault="00953D97">
      <w:r>
        <w:t>Jan 2027 (1 bulan)</w:t>
      </w:r>
    </w:p>
    <w:p w:rsidR="00104B2D" w:rsidRDefault="00953D97">
      <w:r>
        <w:t>JANUARI 2027:</w:t>
      </w:r>
    </w:p>
    <w:p w:rsidR="00104B2D" w:rsidRDefault="00953D97">
      <w:r>
        <w:t xml:space="preserve">├─ Week 1-2: Mass </w:t>
      </w:r>
      <w:r>
        <w:t>training (all users, batch-wise)</w:t>
      </w:r>
    </w:p>
    <w:p w:rsidR="00104B2D" w:rsidRDefault="00953D97">
      <w:r>
        <w:t>├─ Week 3: Final preparation &amp; dress rehearsal</w:t>
      </w:r>
    </w:p>
    <w:p w:rsidR="00104B2D" w:rsidRDefault="00953D97">
      <w:r>
        <w:t>├─ Week 4:  GO-LIVE (Hard Launch!)</w:t>
      </w:r>
    </w:p>
    <w:p w:rsidR="00104B2D" w:rsidRDefault="00953D97">
      <w:r>
        <w:t>└─ Intensive support team on-site</w:t>
      </w:r>
    </w:p>
    <w:p w:rsidR="00104B2D" w:rsidRDefault="00953D97">
      <w:r>
        <w:t xml:space="preserve">Status: Target </w:t>
      </w:r>
    </w:p>
    <w:p w:rsidR="00104B2D" w:rsidRDefault="00104B2D"/>
    <w:p w:rsidR="00104B2D" w:rsidRDefault="00953D97">
      <w:r>
        <w:lastRenderedPageBreak/>
        <w:t>[PHASE 6: STABILIZATION]</w:t>
      </w:r>
    </w:p>
    <w:p w:rsidR="00104B2D" w:rsidRDefault="00953D97">
      <w:r>
        <w:t>Feb - Jul 2027 (6 bulan)</w:t>
      </w:r>
    </w:p>
    <w:p w:rsidR="00104B2D" w:rsidRDefault="00953D97">
      <w:r>
        <w:t>├─ Post go-live support</w:t>
      </w:r>
    </w:p>
    <w:p w:rsidR="00104B2D" w:rsidRDefault="00953D97">
      <w:r>
        <w:t xml:space="preserve">├─ Bug fixing </w:t>
      </w:r>
      <w:r>
        <w:t>(priority-based)</w:t>
      </w:r>
    </w:p>
    <w:p w:rsidR="00104B2D" w:rsidRDefault="00953D97">
      <w:r>
        <w:t>├─ Performance optimization</w:t>
      </w:r>
    </w:p>
    <w:p w:rsidR="00104B2D" w:rsidRDefault="00953D97">
      <w:r>
        <w:t>├─ User feedback collection</w:t>
      </w:r>
    </w:p>
    <w:p w:rsidR="00104B2D" w:rsidRDefault="00953D97">
      <w:r>
        <w:t>└─ Continuous improvement</w:t>
      </w:r>
    </w:p>
    <w:p w:rsidR="00104B2D" w:rsidRDefault="00953D97">
      <w:r>
        <w:t>Status: Planned ⏳</w:t>
      </w:r>
    </w:p>
    <w:p w:rsidR="00104B2D" w:rsidRDefault="00104B2D"/>
    <w:p w:rsidR="00104B2D" w:rsidRDefault="00953D97">
      <w:r>
        <w:t xml:space="preserve"> TARGET GO-LIVE: JANUARI 2027</w:t>
      </w:r>
    </w:p>
    <w:p w:rsidR="00104B2D" w:rsidRDefault="00953D97">
      <w:r>
        <w:t>✅</w:t>
      </w:r>
      <w:r>
        <w:t xml:space="preserve"> PROJECT COMPLETE: JULI 2027 (18 months total)</w:t>
      </w:r>
    </w:p>
    <w:p w:rsidR="00104B2D" w:rsidRDefault="00104B2D"/>
    <w:p w:rsidR="00104B2D" w:rsidRDefault="00953D97">
      <w:pPr>
        <w:pStyle w:val="Heading3"/>
      </w:pPr>
      <w:r>
        <w:t>Project Status Saat Ini (2 Februari 2026)</w:t>
      </w:r>
    </w:p>
    <w:p w:rsidR="00104B2D" w:rsidRDefault="00953D97">
      <w:pPr>
        <w:pStyle w:val="NoSpacing"/>
      </w:pPr>
      <w:r>
        <w:rPr>
          <w:rFonts w:ascii="Courier New" w:hAnsi="Courier New"/>
          <w:sz w:val="18"/>
        </w:rPr>
        <w:t>✅</w:t>
      </w:r>
      <w:r>
        <w:rPr>
          <w:rFonts w:ascii="Courier New" w:hAnsi="Courier New"/>
          <w:sz w:val="18"/>
        </w:rPr>
        <w:t xml:space="preserve"> COMPLETED (95/1</w:t>
      </w:r>
      <w:r>
        <w:rPr>
          <w:rFonts w:ascii="Courier New" w:hAnsi="Courier New"/>
          <w:sz w:val="18"/>
        </w:rPr>
        <w:t>00):</w:t>
      </w:r>
      <w:r>
        <w:rPr>
          <w:rFonts w:ascii="Courier New" w:hAnsi="Courier New"/>
          <w:sz w:val="18"/>
        </w:rPr>
        <w:br/>
        <w:t>├─ Backend API (124 endpoints)</w:t>
      </w:r>
      <w:r>
        <w:rPr>
          <w:rFonts w:ascii="Courier New" w:hAnsi="Courier New"/>
          <w:sz w:val="18"/>
        </w:rPr>
        <w:br/>
        <w:t>├─ Frontend Web Portal (15+ pages)</w:t>
      </w:r>
      <w:r>
        <w:rPr>
          <w:rFonts w:ascii="Courier New" w:hAnsi="Courier New"/>
          <w:sz w:val="18"/>
        </w:rPr>
        <w:br/>
        <w:t>├─ Android App (4 screens, Kotlin Native)</w:t>
      </w:r>
      <w:r>
        <w:rPr>
          <w:rFonts w:ascii="Courier New" w:hAnsi="Courier New"/>
          <w:sz w:val="18"/>
        </w:rPr>
        <w:br/>
        <w:t>├─ Database Schema (27+ tabel)</w:t>
      </w:r>
      <w:r>
        <w:rPr>
          <w:rFonts w:ascii="Courier New" w:hAnsi="Courier New"/>
          <w:sz w:val="18"/>
        </w:rPr>
        <w:br/>
        <w:t>├─ Security &amp; PBAC (23 roles)</w:t>
      </w:r>
      <w:r>
        <w:rPr>
          <w:rFonts w:ascii="Courier New" w:hAnsi="Courier New"/>
          <w:sz w:val="18"/>
        </w:rPr>
        <w:br/>
        <w:t>├─ Fraud Prevention System</w:t>
      </w:r>
      <w:r>
        <w:rPr>
          <w:rFonts w:ascii="Courier New" w:hAnsi="Courier New"/>
          <w:sz w:val="18"/>
        </w:rPr>
        <w:br/>
        <w:t>└─ Dokumentasi (250+ .md files)</w:t>
      </w:r>
      <w:r>
        <w:rPr>
          <w:rFonts w:ascii="Courier New" w:hAnsi="Courier New"/>
          <w:sz w:val="18"/>
        </w:rPr>
        <w:br/>
      </w:r>
      <w:r>
        <w:rPr>
          <w:rFonts w:ascii="Courier New" w:hAnsi="Courier New"/>
          <w:sz w:val="18"/>
        </w:rPr>
        <w:br/>
        <w:t>⚠</w:t>
      </w:r>
      <w:r>
        <w:rPr>
          <w:rFonts w:ascii="Courier New" w:hAnsi="Courier New"/>
          <w:sz w:val="18"/>
        </w:rPr>
        <w:t>️</w:t>
      </w:r>
      <w:r>
        <w:rPr>
          <w:rFonts w:ascii="Courier New" w:hAnsi="Courier New"/>
          <w:sz w:val="18"/>
        </w:rPr>
        <w:t xml:space="preserve"> REMAINING (5% - Pri</w:t>
      </w:r>
      <w:r>
        <w:rPr>
          <w:rFonts w:ascii="Courier New" w:hAnsi="Courier New"/>
          <w:sz w:val="18"/>
        </w:rPr>
        <w:t>ority Items):</w:t>
      </w:r>
      <w:r>
        <w:rPr>
          <w:rFonts w:ascii="Courier New" w:hAnsi="Courier New"/>
          <w:sz w:val="18"/>
        </w:rPr>
        <w:br/>
        <w:t>├─ PDF generation &amp; reporting</w:t>
      </w:r>
      <w:r>
        <w:rPr>
          <w:rFonts w:ascii="Courier New" w:hAnsi="Courier New"/>
          <w:sz w:val="18"/>
        </w:rPr>
        <w:br/>
        <w:t>├─ Export Journal CSV</w:t>
      </w:r>
      <w:r>
        <w:rPr>
          <w:rFonts w:ascii="Courier New" w:hAnsi="Courier New"/>
          <w:sz w:val="18"/>
        </w:rPr>
        <w:br/>
        <w:t>├─ APK auto-update</w:t>
      </w:r>
      <w:r>
        <w:rPr>
          <w:rFonts w:ascii="Courier New" w:hAnsi="Courier New"/>
          <w:sz w:val="18"/>
        </w:rPr>
        <w:br/>
        <w:t>└─ Off-site backup</w:t>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t xml:space="preserve"> NEXT MILESTONE: Mei 2026 (Phase 2 Enhancement)</w:t>
      </w:r>
    </w:p>
    <w:p w:rsidR="00104B2D" w:rsidRDefault="00104B2D"/>
    <w:p w:rsidR="00104B2D" w:rsidRDefault="00953D97">
      <w:pPr>
        <w:pStyle w:val="Heading3"/>
      </w:pPr>
      <w:r>
        <w:t>Budget Breakdown (Realistic Estimate)</w:t>
      </w:r>
    </w:p>
    <w:p w:rsidR="00104B2D" w:rsidRDefault="00953D97">
      <w:pPr>
        <w:pStyle w:val="Heading4"/>
      </w:pPr>
      <w:r>
        <w:t>ONE-TIME COST (Year 1-2 - Development Phase)</w:t>
      </w:r>
    </w:p>
    <w:p w:rsidR="00104B2D" w:rsidRDefault="00953D97">
      <w:r>
        <w:t>1. Development Te</w:t>
      </w:r>
      <w:r>
        <w:t>am (24 months) ✅ SELECTED:</w:t>
      </w:r>
    </w:p>
    <w:p w:rsidR="00104B2D" w:rsidRDefault="00953D97">
      <w:pPr>
        <w:pStyle w:val="ListBullet"/>
      </w:pPr>
      <w:r>
        <w:t>Solo Developer: Rp 240 juta</w:t>
      </w:r>
    </w:p>
    <w:p w:rsidR="00104B2D" w:rsidRDefault="00953D97">
      <w:pPr>
        <w:pStyle w:val="ListBullet"/>
      </w:pPr>
      <w:r>
        <w:t>Daniel Rizaldy @ Rp 10 juta/bulan × 24 bulan = Rp 240 juta</w:t>
      </w:r>
    </w:p>
    <w:p w:rsidR="00104B2D" w:rsidRDefault="00953D97">
      <w:r>
        <w:t>2. Infrastructure Setup: Rp 12.4 juta</w:t>
      </w:r>
    </w:p>
    <w:p w:rsidR="00104B2D" w:rsidRDefault="00953D97">
      <w:pPr>
        <w:pStyle w:val="ListBullet"/>
      </w:pPr>
      <w:r>
        <w:t>Server VPS/Cloud: Rp 5-10 juta</w:t>
      </w:r>
    </w:p>
    <w:p w:rsidR="00104B2D" w:rsidRDefault="00953D97">
      <w:pPr>
        <w:pStyle w:val="ListBullet"/>
      </w:pPr>
      <w:r>
        <w:lastRenderedPageBreak/>
        <w:t>Domain &amp; SSL Certificate (2 years): Rp 1.4 juta</w:t>
      </w:r>
    </w:p>
    <w:p w:rsidR="00104B2D" w:rsidRDefault="00953D97">
      <w:pPr>
        <w:pStyle w:val="ListBullet"/>
      </w:pPr>
      <w:r>
        <w:t>Development Tools &amp; Licen</w:t>
      </w:r>
      <w:r>
        <w:t>ses (2 years): Rp 6 juta</w:t>
      </w:r>
    </w:p>
    <w:p w:rsidR="00104B2D" w:rsidRDefault="00953D97">
      <w:r>
        <w:t>3. Training &amp; Migration: Rp 15 juta</w:t>
      </w:r>
    </w:p>
    <w:p w:rsidR="00104B2D" w:rsidRDefault="00953D97">
      <w:pPr>
        <w:pStyle w:val="ListBullet"/>
      </w:pPr>
      <w:r>
        <w:t>Training materials: Rp 2 juta</w:t>
      </w:r>
    </w:p>
    <w:p w:rsidR="00104B2D" w:rsidRDefault="00953D97">
      <w:pPr>
        <w:pStyle w:val="ListBullet"/>
      </w:pPr>
      <w:r>
        <w:t>Data migration specialist: Rp 5 juta</w:t>
      </w:r>
    </w:p>
    <w:p w:rsidR="00104B2D" w:rsidRDefault="00953D97">
      <w:pPr>
        <w:pStyle w:val="ListBullet"/>
      </w:pPr>
      <w:r>
        <w:t>On-site training logistics: Rp 8 juta</w:t>
      </w:r>
    </w:p>
    <w:p w:rsidR="00104B2D" w:rsidRDefault="00953D97">
      <w:r>
        <w:t>4. Contingency Fund (20%): Rp 53 juta</w:t>
      </w:r>
    </w:p>
    <w:p w:rsidR="00104B2D" w:rsidRDefault="00953D97">
      <w:pPr>
        <w:pStyle w:val="ListBullet"/>
      </w:pPr>
      <w:r>
        <w:t>Buffer untuk unexpected cost</w:t>
      </w:r>
    </w:p>
    <w:p w:rsidR="00104B2D" w:rsidRDefault="00953D97">
      <w:r>
        <w:t xml:space="preserve"> TOTAL ONE-TIME COST:</w:t>
      </w:r>
    </w:p>
    <w:p w:rsidR="00104B2D" w:rsidRDefault="00953D97">
      <w:pPr>
        <w:pStyle w:val="NoSpacing"/>
      </w:pPr>
      <w:r>
        <w:rPr>
          <w:rFonts w:ascii="Courier New" w:hAnsi="Courier New"/>
          <w:sz w:val="18"/>
        </w:rPr>
        <w:t>Development (24 months):     Rp 240 juta</w:t>
      </w:r>
      <w:r>
        <w:rPr>
          <w:rFonts w:ascii="Courier New" w:hAnsi="Courier New"/>
          <w:sz w:val="18"/>
        </w:rPr>
        <w:br/>
        <w:t>Infrastructure Setup:        Rp 12.4 juta</w:t>
      </w:r>
      <w:r>
        <w:rPr>
          <w:rFonts w:ascii="Courier New" w:hAnsi="Courier New"/>
          <w:sz w:val="18"/>
        </w:rPr>
        <w:br/>
        <w:t>Training &amp; Migration:        Rp 15 juta</w:t>
      </w:r>
      <w:r>
        <w:rPr>
          <w:rFonts w:ascii="Courier New" w:hAnsi="Courier New"/>
          <w:sz w:val="18"/>
        </w:rPr>
        <w:br/>
        <w:t>Contingency Fund (20%):      Rp 53 juta</w:t>
      </w:r>
      <w:r>
        <w:rPr>
          <w:rFonts w:ascii="Courier New" w:hAnsi="Courier New"/>
          <w:sz w:val="18"/>
        </w:rPr>
        <w:br/>
        <w:t>─────────────────────────────────────────</w:t>
      </w:r>
      <w:r>
        <w:rPr>
          <w:rFonts w:ascii="Courier New" w:hAnsi="Courier New"/>
          <w:sz w:val="18"/>
        </w:rPr>
        <w:br/>
      </w:r>
      <w:r>
        <w:rPr>
          <w:rFonts w:ascii="Courier New" w:hAnsi="Courier New"/>
          <w:sz w:val="18"/>
        </w:rPr>
        <w:t>🎯</w:t>
      </w:r>
      <w:r>
        <w:rPr>
          <w:rFonts w:ascii="Courier New" w:hAnsi="Courier New"/>
          <w:sz w:val="18"/>
        </w:rPr>
        <w:t xml:space="preserve"> TOTAL: Rp 320.4 juta (~Rp 324 juta)</w:t>
      </w:r>
    </w:p>
    <w:p w:rsidR="00104B2D" w:rsidRDefault="00104B2D"/>
    <w:p w:rsidR="00104B2D" w:rsidRDefault="00953D97">
      <w:pPr>
        <w:pStyle w:val="Heading4"/>
      </w:pPr>
      <w:r>
        <w:t>RECURRING C</w:t>
      </w:r>
      <w:r>
        <w:t>OST (Per Year - Post Go-Live)</w:t>
      </w:r>
    </w:p>
    <w:p w:rsidR="00104B2D" w:rsidRDefault="00953D97">
      <w:r>
        <w:t>1. Server &amp; Hosting (Annual): Rp 9-14 juta</w:t>
      </w:r>
    </w:p>
    <w:p w:rsidR="00104B2D" w:rsidRDefault="00953D97">
      <w:pPr>
        <w:pStyle w:val="ListBullet"/>
      </w:pPr>
      <w:r>
        <w:t>AWS/GCP/Azure VPS: Rp 8-12 juta/tahun</w:t>
      </w:r>
    </w:p>
    <w:p w:rsidR="00104B2D" w:rsidRDefault="00953D97">
      <w:pPr>
        <w:pStyle w:val="ListBullet"/>
      </w:pPr>
      <w:r>
        <w:t>Backup storage (S3/GCS): Rp 0.5-1 juta/tahun</w:t>
      </w:r>
    </w:p>
    <w:p w:rsidR="00104B2D" w:rsidRDefault="00953D97">
      <w:pPr>
        <w:pStyle w:val="ListBullet"/>
      </w:pPr>
      <w:r>
        <w:t>Domain renewal: Rp 200k/tahun</w:t>
      </w:r>
    </w:p>
    <w:p w:rsidR="00104B2D" w:rsidRDefault="00953D97">
      <w:pPr>
        <w:pStyle w:val="ListBullet"/>
      </w:pPr>
      <w:r>
        <w:t>SSL renewal: Rp 500k/tahun</w:t>
      </w:r>
    </w:p>
    <w:p w:rsidR="00104B2D" w:rsidRDefault="00953D97">
      <w:r>
        <w:t>2. Maintenance &amp; Support: Rp 15-25 juta</w:t>
      </w:r>
    </w:p>
    <w:p w:rsidR="00104B2D" w:rsidRDefault="00953D97">
      <w:pPr>
        <w:pStyle w:val="ListBullet"/>
      </w:pPr>
      <w:r>
        <w:t>Bug</w:t>
      </w:r>
      <w:r>
        <w:t xml:space="preserve"> fixing &amp; minor updates: Rp 5-10 juta/tahun</w:t>
      </w:r>
    </w:p>
    <w:p w:rsidR="00104B2D" w:rsidRDefault="00953D97">
      <w:pPr>
        <w:pStyle w:val="ListBullet"/>
      </w:pPr>
      <w:r>
        <w:t>Developer on-call (part-time): Rp 10-15 juta/tahun</w:t>
      </w:r>
    </w:p>
    <w:p w:rsidR="00104B2D" w:rsidRDefault="00953D97">
      <w:r>
        <w:t>3. Continuous Improvement (Optional): Rp 30-45 juta</w:t>
      </w:r>
    </w:p>
    <w:p w:rsidR="00104B2D" w:rsidRDefault="00953D97">
      <w:pPr>
        <w:pStyle w:val="ListBullet"/>
      </w:pPr>
      <w:r>
        <w:t>Feature enhancements: Rp 20-30 juta/tahun</w:t>
      </w:r>
    </w:p>
    <w:p w:rsidR="00104B2D" w:rsidRDefault="00953D97">
      <w:pPr>
        <w:pStyle w:val="ListBullet"/>
      </w:pPr>
      <w:r>
        <w:t>Performance optimization: Rp 10-15 juta</w:t>
      </w:r>
    </w:p>
    <w:p w:rsidR="00104B2D" w:rsidRDefault="00953D97">
      <w:r>
        <w:t xml:space="preserve"> TOTAL RECURRING COST:</w:t>
      </w:r>
    </w:p>
    <w:p w:rsidR="00104B2D" w:rsidRDefault="00953D97">
      <w:pPr>
        <w:pStyle w:val="NoSpacing"/>
      </w:pPr>
      <w:r>
        <w:rPr>
          <w:rFonts w:ascii="Courier New" w:hAnsi="Courier New"/>
          <w:sz w:val="18"/>
        </w:rPr>
        <w:t>Mini</w:t>
      </w:r>
      <w:r>
        <w:rPr>
          <w:rFonts w:ascii="Courier New" w:hAnsi="Courier New"/>
          <w:sz w:val="18"/>
        </w:rPr>
        <w:t>mum (no improvement):     Rp 24-39 juta/tahun</w:t>
      </w:r>
      <w:r>
        <w:rPr>
          <w:rFonts w:ascii="Courier New" w:hAnsi="Courier New"/>
          <w:sz w:val="18"/>
        </w:rPr>
        <w:br/>
        <w:t>Recommended (with improvement): Rp 54-84 juta/tahun</w:t>
      </w:r>
    </w:p>
    <w:p w:rsidR="00104B2D" w:rsidRDefault="00104B2D"/>
    <w:p w:rsidR="00104B2D" w:rsidRDefault="00953D97">
      <w:pPr>
        <w:pStyle w:val="Heading2"/>
      </w:pPr>
      <w:r>
        <w:lastRenderedPageBreak/>
        <w:t xml:space="preserve"> SUMMARY: KENAPA PILIH ERP QUTY KARUNIA?</w:t>
      </w:r>
    </w:p>
    <w:p w:rsidR="00104B2D" w:rsidRDefault="00953D97">
      <w:pPr>
        <w:pStyle w:val="Heading3"/>
      </w:pPr>
      <w:r>
        <w:t>✅</w:t>
      </w:r>
      <w:r>
        <w:t xml:space="preserve"> 5 ALASAN UTAMA</w:t>
      </w:r>
    </w:p>
    <w:p w:rsidR="00104B2D" w:rsidRDefault="00953D97">
      <w:r>
        <w:t>1. Custom untuk Soft Toys Manufacturing</w:t>
      </w:r>
    </w:p>
    <w:p w:rsidR="00104B2D" w:rsidRDefault="00953D97">
      <w:pPr>
        <w:pStyle w:val="ListBullet"/>
      </w:pPr>
      <w:r>
        <w:t>Workflow 6 stages sesuai real process Quty</w:t>
      </w:r>
    </w:p>
    <w:p w:rsidR="00104B2D" w:rsidRDefault="00953D97">
      <w:pPr>
        <w:pStyle w:val="ListBullet"/>
      </w:pPr>
      <w:r>
        <w:t xml:space="preserve"> Dual Trigger Production (PO Kain early start -3 to -5 days, PO Label full release)</w:t>
      </w:r>
    </w:p>
    <w:p w:rsidR="00104B2D" w:rsidRDefault="00953D97">
      <w:pPr>
        <w:pStyle w:val="ListBullet"/>
      </w:pPr>
      <w:r>
        <w:t>MODE PARTIAL: Cutting/Embroidery dapat start tanpa tunggu PO Label</w:t>
      </w:r>
    </w:p>
    <w:p w:rsidR="00104B2D" w:rsidRDefault="00953D97">
      <w:pPr>
        <w:pStyle w:val="ListBullet"/>
      </w:pPr>
      <w:r>
        <w:t>MODE RELEASED: Auto-upgrade saat PO Label ready</w:t>
      </w:r>
    </w:p>
    <w:p w:rsidR="00104B2D" w:rsidRDefault="00953D97">
      <w:pPr>
        <w:pStyle w:val="ListBullet"/>
      </w:pPr>
      <w:r>
        <w:t>Smart Blocking: Sewing onwards hanya jalan saat MO = RELE</w:t>
      </w:r>
      <w:r>
        <w:t>ASED</w:t>
      </w:r>
    </w:p>
    <w:p w:rsidR="00104B2D" w:rsidRDefault="00953D97">
      <w:pPr>
        <w:pStyle w:val="ListBullet"/>
      </w:pPr>
      <w:r>
        <w:t>Auto SPK Generation: SPK auto-generated saat MO validated, broadcast ke dashboard admin</w:t>
      </w:r>
    </w:p>
    <w:p w:rsidR="00104B2D" w:rsidRDefault="00953D97">
      <w:pPr>
        <w:pStyle w:val="ListBullet"/>
      </w:pPr>
      <w:r>
        <w:t xml:space="preserve"> Flexible Target System per Departemen</w:t>
      </w:r>
    </w:p>
    <w:p w:rsidR="00104B2D" w:rsidRDefault="00953D97">
      <w:pPr>
        <w:pStyle w:val="ListBullet"/>
      </w:pPr>
      <w:r>
        <w:t>SPK Target dapat berbeda dari MO Target (demand-driven)</w:t>
      </w:r>
    </w:p>
    <w:p w:rsidR="00104B2D" w:rsidRDefault="00953D97">
      <w:pPr>
        <w:pStyle w:val="ListBullet"/>
      </w:pPr>
      <w:r>
        <w:t>Format universal: Actual/Target (Percentage%)</w:t>
      </w:r>
    </w:p>
    <w:p w:rsidR="00104B2D" w:rsidRDefault="00953D97">
      <w:pPr>
        <w:pStyle w:val="ListBullet"/>
      </w:pPr>
      <w:r>
        <w:t xml:space="preserve">Smart buffer </w:t>
      </w:r>
      <w:r>
        <w:t>allocation per dept (10-15% variable)</w:t>
      </w:r>
    </w:p>
    <w:p w:rsidR="00104B2D" w:rsidRDefault="00953D97">
      <w:pPr>
        <w:pStyle w:val="ListBullet"/>
      </w:pPr>
      <w:r>
        <w:t>Constraint logic: Target ≤ Output dept sebelumnya</w:t>
      </w:r>
    </w:p>
    <w:p w:rsidR="00104B2D" w:rsidRDefault="00953D97">
      <w:pPr>
        <w:pStyle w:val="ListBullet"/>
      </w:pPr>
      <w:r>
        <w:t>Validation Tolerance: Auto-approve 0-3%, require approval &gt;5%, block &gt;10%</w:t>
      </w:r>
    </w:p>
    <w:p w:rsidR="00104B2D" w:rsidRDefault="00953D97">
      <w:pPr>
        <w:pStyle w:val="ListBullet"/>
      </w:pPr>
      <w:r>
        <w:t xml:space="preserve"> Real-Time WIP System (Work In Progress Tracking)</w:t>
      </w:r>
    </w:p>
    <w:p w:rsidR="00104B2D" w:rsidRDefault="00953D97">
      <w:pPr>
        <w:pStyle w:val="ListBullet"/>
      </w:pPr>
      <w:r>
        <w:t>Parsialitas: Hasil hari ini = Stok dept beri</w:t>
      </w:r>
      <w:r>
        <w:t>kutnya instant</w:t>
      </w:r>
    </w:p>
    <w:p w:rsidR="00104B2D" w:rsidRDefault="00953D97">
      <w:pPr>
        <w:pStyle w:val="ListBullet"/>
      </w:pPr>
      <w:r>
        <w:t>No waiting: Dept B start segera saat Dept A selesai batch</w:t>
      </w:r>
    </w:p>
    <w:p w:rsidR="00104B2D" w:rsidRDefault="00953D97">
      <w:pPr>
        <w:pStyle w:val="ListBullet"/>
      </w:pPr>
      <w:r>
        <w:t>Status differentiation: SPK Status vs Batch Status</w:t>
      </w:r>
    </w:p>
    <w:p w:rsidR="00104B2D" w:rsidRDefault="00953D97">
      <w:pPr>
        <w:pStyle w:val="ListBullet"/>
      </w:pPr>
      <w:r>
        <w:t>Lead time reduction: -40% via parallel production</w:t>
      </w:r>
    </w:p>
    <w:p w:rsidR="00104B2D" w:rsidRDefault="00953D97">
      <w:pPr>
        <w:pStyle w:val="ListBullet"/>
      </w:pPr>
      <w:r>
        <w:t>Minus balance alert: Early warning untuk material discrepancy</w:t>
      </w:r>
    </w:p>
    <w:p w:rsidR="00104B2D" w:rsidRDefault="00953D97">
      <w:pPr>
        <w:pStyle w:val="ListBullet"/>
      </w:pPr>
      <w:r>
        <w:t xml:space="preserve"> Pull System &amp; Auto </w:t>
      </w:r>
      <w:r>
        <w:t>Material Deduction</w:t>
      </w:r>
    </w:p>
    <w:p w:rsidR="00104B2D" w:rsidRDefault="00953D97">
      <w:pPr>
        <w:pStyle w:val="ListBullet"/>
      </w:pPr>
      <w:r>
        <w:t>Zero manual paperwork: Submit production → auto-pull material</w:t>
      </w:r>
    </w:p>
    <w:p w:rsidR="00104B2D" w:rsidRDefault="00953D97">
      <w:pPr>
        <w:pStyle w:val="ListBullet"/>
      </w:pPr>
      <w:r>
        <w:t>Backend auto-process: Deduction + Transfer + Update stock</w:t>
      </w:r>
    </w:p>
    <w:p w:rsidR="00104B2D" w:rsidRDefault="00953D97">
      <w:pPr>
        <w:pStyle w:val="ListBullet"/>
      </w:pPr>
      <w:r>
        <w:t>Full audit trail: 5W1H tracking (Who, What, When, Where, Why, How)</w:t>
      </w:r>
    </w:p>
    <w:p w:rsidR="00104B2D" w:rsidRDefault="00953D97">
      <w:pPr>
        <w:pStyle w:val="ListBullet"/>
      </w:pPr>
      <w:r>
        <w:t>Traceability: Transaction chain lengkap per materi</w:t>
      </w:r>
      <w:r>
        <w:t>al</w:t>
      </w:r>
    </w:p>
    <w:p w:rsidR="00104B2D" w:rsidRDefault="00953D97">
      <w:pPr>
        <w:pStyle w:val="ListBullet"/>
      </w:pPr>
      <w:r>
        <w:t>Discrepancy detection: Real-time alert jika variance &gt;5%</w:t>
      </w:r>
    </w:p>
    <w:p w:rsidR="00104B2D" w:rsidRDefault="00953D97">
      <w:pPr>
        <w:pStyle w:val="ListBullet"/>
      </w:pPr>
      <w:r>
        <w:t xml:space="preserve"> Warehouse Finishing 2-Stage (Stuffing → Closing dengan dual inventory tracking)</w:t>
      </w:r>
    </w:p>
    <w:p w:rsidR="00104B2D" w:rsidRDefault="00953D97">
      <w:pPr>
        <w:pStyle w:val="ListBullet"/>
      </w:pPr>
      <w:r>
        <w:t>Internal conversion tanpa surat jalan</w:t>
      </w:r>
    </w:p>
    <w:p w:rsidR="00104B2D" w:rsidRDefault="00953D97">
      <w:pPr>
        <w:pStyle w:val="ListBullet"/>
      </w:pPr>
      <w:r>
        <w:t>Real-time stok validation (Skin vs Stuffed Body)</w:t>
      </w:r>
    </w:p>
    <w:p w:rsidR="00104B2D" w:rsidRDefault="00953D97">
      <w:pPr>
        <w:pStyle w:val="ListBullet"/>
      </w:pPr>
      <w:r>
        <w:t>Material consumption trackin</w:t>
      </w:r>
      <w:r>
        <w:t>g per stage</w:t>
      </w:r>
    </w:p>
    <w:p w:rsidR="00104B2D" w:rsidRDefault="00953D97">
      <w:pPr>
        <w:pStyle w:val="ListBullet"/>
      </w:pPr>
      <w:r>
        <w:t>Demand-driven production (adjust to Packing need)</w:t>
      </w:r>
    </w:p>
    <w:p w:rsidR="00104B2D" w:rsidRDefault="00953D97">
      <w:pPr>
        <w:pStyle w:val="ListBullet"/>
      </w:pPr>
      <w:r>
        <w:t xml:space="preserve"> UOM Conversion Auto-Validation (Cutting: Yard→Pcs, FG: CTN→Pcs)</w:t>
      </w:r>
    </w:p>
    <w:p w:rsidR="00104B2D" w:rsidRDefault="00953D97">
      <w:pPr>
        <w:pStyle w:val="ListBullet"/>
      </w:pPr>
      <w:r>
        <w:t>Auto-calculate dengan tolerance checking</w:t>
      </w:r>
    </w:p>
    <w:p w:rsidR="00104B2D" w:rsidRDefault="00953D97">
      <w:pPr>
        <w:pStyle w:val="ListBullet"/>
      </w:pPr>
      <w:r>
        <w:t>Prevent inventory disaster dari konversi salah</w:t>
      </w:r>
    </w:p>
    <w:p w:rsidR="00104B2D" w:rsidRDefault="00953D97">
      <w:pPr>
        <w:pStyle w:val="ListBullet"/>
      </w:pPr>
      <w:r>
        <w:t>Real-time variance alert &gt;10%</w:t>
      </w:r>
    </w:p>
    <w:p w:rsidR="00104B2D" w:rsidRDefault="00953D97">
      <w:pPr>
        <w:pStyle w:val="ListBullet"/>
      </w:pPr>
      <w:r>
        <w:t xml:space="preserve"> Rework/Rep</w:t>
      </w:r>
      <w:r>
        <w:t>air Module (QC &amp; Defect Management)</w:t>
      </w:r>
    </w:p>
    <w:p w:rsidR="00104B2D" w:rsidRDefault="00953D97">
      <w:pPr>
        <w:pStyle w:val="ListBullet"/>
      </w:pPr>
      <w:r>
        <w:t>Auto-track defects dari setiap departemen</w:t>
      </w:r>
    </w:p>
    <w:p w:rsidR="00104B2D" w:rsidRDefault="00953D97">
      <w:pPr>
        <w:pStyle w:val="ListBullet"/>
      </w:pPr>
      <w:r>
        <w:t>Rework workflow: Defect → QC → Repair → Re-QC</w:t>
      </w:r>
    </w:p>
    <w:p w:rsidR="00104B2D" w:rsidRDefault="00953D97">
      <w:pPr>
        <w:pStyle w:val="ListBullet"/>
      </w:pPr>
      <w:r>
        <w:lastRenderedPageBreak/>
        <w:t>Recovery rate tracking (target &gt;80%)</w:t>
      </w:r>
    </w:p>
    <w:p w:rsidR="00104B2D" w:rsidRDefault="00953D97">
      <w:pPr>
        <w:pStyle w:val="ListBullet"/>
      </w:pPr>
      <w:r>
        <w:t>Cost of poor quality (COPQ) analysis</w:t>
      </w:r>
    </w:p>
    <w:p w:rsidR="00104B2D" w:rsidRDefault="00953D97">
      <w:pPr>
        <w:pStyle w:val="ListBullet"/>
      </w:pPr>
      <w:r>
        <w:t>Integration dengan SPK: Defect reduce Good Output</w:t>
      </w:r>
    </w:p>
    <w:p w:rsidR="00104B2D" w:rsidRDefault="00953D97">
      <w:pPr>
        <w:pStyle w:val="ListBullet"/>
      </w:pPr>
      <w:r>
        <w:t xml:space="preserve"> Fraud Prevention System</w:t>
      </w:r>
    </w:p>
    <w:p w:rsidR="00104B2D" w:rsidRDefault="00953D97">
      <w:pPr>
        <w:pStyle w:val="ListBullet"/>
      </w:pPr>
      <w:r>
        <w:t>Pattern detection: Suspicious over-production, coordinated manipulation</w:t>
      </w:r>
    </w:p>
    <w:p w:rsidR="00104B2D" w:rsidRDefault="00953D97">
      <w:pPr>
        <w:pStyle w:val="ListBullet"/>
      </w:pPr>
      <w:r>
        <w:t>Multi-level tolerance: 3%, 5%, 10% thresholds with approval workflow</w:t>
      </w:r>
    </w:p>
    <w:p w:rsidR="00104B2D" w:rsidRDefault="00953D97">
      <w:pPr>
        <w:pStyle w:val="ListBullet"/>
      </w:pPr>
      <w:r>
        <w:t>Time-based validation: Retroactive input control (max 7 days)</w:t>
      </w:r>
    </w:p>
    <w:p w:rsidR="00104B2D" w:rsidRDefault="00953D97">
      <w:pPr>
        <w:pStyle w:val="ListBullet"/>
      </w:pPr>
      <w:r>
        <w:t>Monthly reconciliation: Auto</w:t>
      </w:r>
      <w:r>
        <w:t>-detect discrepancy patterns</w:t>
      </w:r>
    </w:p>
    <w:p w:rsidR="00104B2D" w:rsidRDefault="00953D97">
      <w:pPr>
        <w:pStyle w:val="ListBullet"/>
      </w:pPr>
      <w:r>
        <w:t>BOM Manufacturing vs Purchasing (unique feature)</w:t>
      </w:r>
    </w:p>
    <w:p w:rsidR="00104B2D" w:rsidRDefault="00953D97">
      <w:pPr>
        <w:pStyle w:val="ListBullet"/>
      </w:pPr>
      <w:r>
        <w:t>QT-09 Handshake antar departemen dengan DN validation</w:t>
      </w:r>
    </w:p>
    <w:p w:rsidR="00104B2D" w:rsidRDefault="00953D97">
      <w:r>
        <w:t>2. Mudah Digunakan</w:t>
      </w:r>
    </w:p>
    <w:p w:rsidR="00104B2D" w:rsidRDefault="00953D97">
      <w:pPr>
        <w:pStyle w:val="ListBullet"/>
      </w:pPr>
      <w:r>
        <w:t>Bahasa Indonesia native</w:t>
      </w:r>
    </w:p>
    <w:p w:rsidR="00104B2D" w:rsidRDefault="00953D97">
      <w:pPr>
        <w:pStyle w:val="ListBullet"/>
      </w:pPr>
      <w:r>
        <w:t>UI sederhana &amp; intuitif</w:t>
      </w:r>
    </w:p>
    <w:p w:rsidR="00104B2D" w:rsidRDefault="00953D97">
      <w:pPr>
        <w:pStyle w:val="ListBullet"/>
      </w:pPr>
      <w:r>
        <w:t>Big Button Mode untuk Admin</w:t>
      </w:r>
    </w:p>
    <w:p w:rsidR="00104B2D" w:rsidRDefault="00953D97">
      <w:pPr>
        <w:pStyle w:val="ListBullet"/>
      </w:pPr>
      <w:r>
        <w:t xml:space="preserve">Android app untuk barcode </w:t>
      </w:r>
      <w:r>
        <w:t>scanning</w:t>
      </w:r>
    </w:p>
    <w:p w:rsidR="00104B2D" w:rsidRDefault="00953D97">
      <w:r>
        <w:t>3. Biaya Rendah</w:t>
      </w:r>
    </w:p>
    <w:p w:rsidR="00104B2D" w:rsidRDefault="00953D97">
      <w:pPr>
        <w:pStyle w:val="ListBullet"/>
      </w:pPr>
      <w:r>
        <w:t>Tidak ada biaya lisensi per user</w:t>
      </w:r>
    </w:p>
    <w:p w:rsidR="00104B2D" w:rsidRDefault="00953D97">
      <w:pPr>
        <w:pStyle w:val="ListBullet"/>
      </w:pPr>
      <w:r>
        <w:t>Hanya bayar server + maintenance</w:t>
      </w:r>
    </w:p>
    <w:p w:rsidR="00104B2D" w:rsidRDefault="00953D97">
      <w:pPr>
        <w:pStyle w:val="ListBullet"/>
      </w:pPr>
      <w:r>
        <w:t>ROI (Return on Investment) ~2-3 tahun</w:t>
      </w:r>
    </w:p>
    <w:p w:rsidR="00104B2D" w:rsidRDefault="00953D97">
      <w:r>
        <w:t>4. Fleksibel &amp; Scalable</w:t>
      </w:r>
    </w:p>
    <w:p w:rsidR="00104B2D" w:rsidRDefault="00953D97">
      <w:pPr>
        <w:pStyle w:val="ListBullet"/>
      </w:pPr>
      <w:r>
        <w:t>Punya akses full source code</w:t>
      </w:r>
    </w:p>
    <w:p w:rsidR="00104B2D" w:rsidRDefault="00953D97">
      <w:pPr>
        <w:pStyle w:val="ListBullet"/>
      </w:pPr>
      <w:r>
        <w:t>Bisa custom sesuka hati</w:t>
      </w:r>
    </w:p>
    <w:p w:rsidR="00104B2D" w:rsidRDefault="00953D97">
      <w:pPr>
        <w:pStyle w:val="ListBullet"/>
      </w:pPr>
      <w:r>
        <w:t>Mudah tambah fitur baru</w:t>
      </w:r>
    </w:p>
    <w:p w:rsidR="00104B2D" w:rsidRDefault="00953D97">
      <w:r>
        <w:t>5. Support Lokal</w:t>
      </w:r>
    </w:p>
    <w:p w:rsidR="00104B2D" w:rsidRDefault="00953D97">
      <w:pPr>
        <w:pStyle w:val="ListBullet"/>
      </w:pPr>
      <w:r>
        <w:t>Developer</w:t>
      </w:r>
      <w:r>
        <w:t xml:space="preserve"> bisa dihubungi langsung</w:t>
      </w:r>
    </w:p>
    <w:p w:rsidR="00104B2D" w:rsidRDefault="00953D97">
      <w:pPr>
        <w:pStyle w:val="ListBullet"/>
      </w:pPr>
      <w:r>
        <w:t>Training &amp; support dalam bahasa Indonesia</w:t>
      </w:r>
    </w:p>
    <w:p w:rsidR="00104B2D" w:rsidRDefault="00953D97">
      <w:pPr>
        <w:pStyle w:val="ListBullet"/>
      </w:pPr>
      <w:r>
        <w:t>Fast response untuk issue</w:t>
      </w:r>
    </w:p>
    <w:p w:rsidR="00104B2D" w:rsidRDefault="00104B2D"/>
    <w:p w:rsidR="00104B2D" w:rsidRDefault="00953D97">
      <w:pPr>
        <w:pStyle w:val="Heading2"/>
      </w:pPr>
      <w:r>
        <w:t xml:space="preserve"> NEXT STEPS</w:t>
      </w:r>
    </w:p>
    <w:p w:rsidR="00104B2D" w:rsidRDefault="00953D97">
      <w:pPr>
        <w:pStyle w:val="Heading3"/>
      </w:pPr>
      <w:r>
        <w:t>Untuk Management:</w:t>
      </w:r>
    </w:p>
    <w:p w:rsidR="00104B2D" w:rsidRDefault="00953D97">
      <w:r>
        <w:t>1. Review Presentasi Ini</w:t>
      </w:r>
    </w:p>
    <w:p w:rsidR="00104B2D" w:rsidRDefault="00953D97">
      <w:pPr>
        <w:pStyle w:val="ListBullet"/>
      </w:pPr>
      <w:r>
        <w:t>Diskusi dengan tim management</w:t>
      </w:r>
    </w:p>
    <w:p w:rsidR="00104B2D" w:rsidRDefault="00953D97">
      <w:pPr>
        <w:pStyle w:val="ListBullet"/>
      </w:pPr>
      <w:r>
        <w:t>Tanyakan hal yang belum jelas</w:t>
      </w:r>
    </w:p>
    <w:p w:rsidR="00104B2D" w:rsidRDefault="00953D97">
      <w:pPr>
        <w:pStyle w:val="ListBullet"/>
      </w:pPr>
      <w:r>
        <w:t>Schedule meeting untuk Q&amp;A session</w:t>
      </w:r>
    </w:p>
    <w:p w:rsidR="00104B2D" w:rsidRDefault="00953D97">
      <w:r>
        <w:lastRenderedPageBreak/>
        <w:t xml:space="preserve">2. Approve </w:t>
      </w:r>
      <w:r>
        <w:t>Budget</w:t>
      </w:r>
    </w:p>
    <w:p w:rsidR="00104B2D" w:rsidRDefault="00953D97">
      <w:pPr>
        <w:pStyle w:val="ListBullet"/>
      </w:pPr>
      <w:r>
        <w:t>Total Investment: Rp 324 juta (one-time)</w:t>
      </w:r>
    </w:p>
    <w:p w:rsidR="00104B2D" w:rsidRDefault="00953D97">
      <w:pPr>
        <w:pStyle w:val="ListBullet"/>
      </w:pPr>
      <w:r>
        <w:t>Recurring: Rp 55 juta/tahun (maintenance)</w:t>
      </w:r>
    </w:p>
    <w:p w:rsidR="00104B2D" w:rsidRDefault="00953D97">
      <w:pPr>
        <w:pStyle w:val="ListBullet"/>
      </w:pPr>
      <w:r>
        <w:t>ROI Timeline: ~2-3 tahun</w:t>
      </w:r>
    </w:p>
    <w:p w:rsidR="00104B2D" w:rsidRDefault="00953D97">
      <w:r>
        <w:t xml:space="preserve">3. Set Timeline </w:t>
      </w:r>
    </w:p>
    <w:p w:rsidR="00104B2D" w:rsidRDefault="00953D97">
      <w:pPr>
        <w:pStyle w:val="ListBullet"/>
      </w:pPr>
      <w:r>
        <w:t>Target Go-Live: JANUARI 2027 (confirmed)</w:t>
      </w:r>
    </w:p>
    <w:p w:rsidR="00104B2D" w:rsidRDefault="00953D97">
      <w:pPr>
        <w:pStyle w:val="ListBullet"/>
      </w:pPr>
      <w:r>
        <w:t>Fase Development: Februari - Juli 2026 (6 bulan)</w:t>
      </w:r>
    </w:p>
    <w:p w:rsidR="00104B2D" w:rsidRDefault="00953D97">
      <w:pPr>
        <w:pStyle w:val="ListBullet"/>
      </w:pPr>
      <w:r>
        <w:t>Fase Testing: Agustus - Oktober 20</w:t>
      </w:r>
      <w:r>
        <w:t>26 (3 bulan)</w:t>
      </w:r>
    </w:p>
    <w:p w:rsidR="00104B2D" w:rsidRDefault="00953D97">
      <w:pPr>
        <w:pStyle w:val="ListBullet"/>
      </w:pPr>
      <w:r>
        <w:t>Fase Migration &amp; Training: November - Desember 2026 (2 bulan)</w:t>
      </w:r>
    </w:p>
    <w:p w:rsidR="00104B2D" w:rsidRDefault="00953D97">
      <w:pPr>
        <w:pStyle w:val="ListBullet"/>
      </w:pPr>
      <w:r>
        <w:t>Fase Go-Live: Januari 2027 (1 bulan)</w:t>
      </w:r>
    </w:p>
    <w:p w:rsidR="00104B2D" w:rsidRDefault="00953D97">
      <w:r>
        <w:t>4. Prepare Data (Mulai Q3 2026)</w:t>
      </w:r>
    </w:p>
    <w:p w:rsidR="00104B2D" w:rsidRDefault="00953D97">
      <w:pPr>
        <w:pStyle w:val="ListBullet"/>
      </w:pPr>
      <w:r>
        <w:t>Kumpulkan master data (material, artikel, user, dll)</w:t>
      </w:r>
    </w:p>
    <w:p w:rsidR="00104B2D" w:rsidRDefault="00953D97">
      <w:pPr>
        <w:pStyle w:val="ListBullet"/>
      </w:pPr>
      <w:r>
        <w:t>Audit &amp; clean existing data (remove duplicates)</w:t>
      </w:r>
    </w:p>
    <w:p w:rsidR="00104B2D" w:rsidRDefault="00953D97">
      <w:pPr>
        <w:pStyle w:val="ListBullet"/>
      </w:pPr>
      <w:r>
        <w:t>Standardize</w:t>
      </w:r>
      <w:r>
        <w:t xml:space="preserve"> naming convention (material codes, artikel names)</w:t>
      </w:r>
    </w:p>
    <w:p w:rsidR="00104B2D" w:rsidRDefault="00953D97">
      <w:pPr>
        <w:pStyle w:val="ListBullet"/>
      </w:pPr>
      <w:r>
        <w:t>Siapkan historical data (optional: 3-6 bulan terakhir)</w:t>
      </w:r>
    </w:p>
    <w:p w:rsidR="00104B2D" w:rsidRDefault="00953D97">
      <w:pPr>
        <w:pStyle w:val="ListBullet"/>
      </w:pPr>
      <w:r>
        <w:t>Assign data migration coordinator</w:t>
      </w:r>
    </w:p>
    <w:p w:rsidR="00104B2D" w:rsidRDefault="00953D97">
      <w:r>
        <w:t>5. Communication Plan</w:t>
      </w:r>
    </w:p>
    <w:p w:rsidR="00104B2D" w:rsidRDefault="00953D97">
      <w:pPr>
        <w:pStyle w:val="ListBullet"/>
      </w:pPr>
      <w:r>
        <w:t>Announce ERP project ke seluruh karyawan (Q2 2026)</w:t>
      </w:r>
    </w:p>
    <w:p w:rsidR="00104B2D" w:rsidRDefault="00953D97">
      <w:pPr>
        <w:pStyle w:val="ListBullet"/>
      </w:pPr>
      <w:r>
        <w:t>Monthly progress update ke management</w:t>
      </w:r>
    </w:p>
    <w:p w:rsidR="00104B2D" w:rsidRDefault="00953D97">
      <w:pPr>
        <w:pStyle w:val="ListBullet"/>
      </w:pPr>
      <w:r>
        <w:t>Weekl</w:t>
      </w:r>
      <w:r>
        <w:t>y newsletter untuk user awareness (Q4 2026)</w:t>
      </w:r>
    </w:p>
    <w:p w:rsidR="00104B2D" w:rsidRDefault="00953D97">
      <w:pPr>
        <w:pStyle w:val="ListBullet"/>
      </w:pPr>
      <w:r>
        <w:t>Change management strategy (minimize resistance)</w:t>
      </w:r>
    </w:p>
    <w:p w:rsidR="00104B2D" w:rsidRDefault="00953D97">
      <w:r>
        <w:t>6. Prepare for Contingency (Business Continuity)</w:t>
      </w:r>
    </w:p>
    <w:p w:rsidR="00104B2D" w:rsidRDefault="00953D97">
      <w:pPr>
        <w:pStyle w:val="ListBullet"/>
      </w:pPr>
      <w:r>
        <w:t>Review &amp; approve Paper Fallback SOP</w:t>
      </w:r>
    </w:p>
    <w:p w:rsidR="00104B2D" w:rsidRDefault="00953D97">
      <w:pPr>
        <w:pStyle w:val="ListBullet"/>
      </w:pPr>
      <w:r>
        <w:t>Budget untuk print logbook forms (Rp 2,000,000)</w:t>
      </w:r>
    </w:p>
    <w:p w:rsidR="00104B2D" w:rsidRDefault="00953D97">
      <w:pPr>
        <w:pStyle w:val="ListBullet"/>
      </w:pPr>
      <w:r>
        <w:t>Coordinate dengan Finance team</w:t>
      </w:r>
      <w:r>
        <w:t xml:space="preserve"> untuk Export Journal workflow</w:t>
      </w:r>
    </w:p>
    <w:p w:rsidR="00104B2D" w:rsidRDefault="00953D97">
      <w:pPr>
        <w:pStyle w:val="ListBullet"/>
      </w:pPr>
      <w:r>
        <w:t>Identify Training Mode users (pilot for onboarding new hires)</w:t>
      </w:r>
    </w:p>
    <w:p w:rsidR="00104B2D" w:rsidRDefault="00104B2D"/>
    <w:p w:rsidR="00104B2D" w:rsidRDefault="00953D97">
      <w:pPr>
        <w:pStyle w:val="Heading2"/>
      </w:pPr>
      <w:r>
        <w:t>❓</w:t>
      </w:r>
      <w:r>
        <w:t xml:space="preserve"> FREQUENTLY ASKED QUESTIONS (FAQ)</w:t>
      </w:r>
    </w:p>
    <w:p w:rsidR="00104B2D" w:rsidRDefault="00953D97">
      <w:pPr>
        <w:pStyle w:val="Heading3"/>
      </w:pPr>
      <w:r>
        <w:t>Q1: Apakah ERP ini sudah pernah dipakai di pabrik lain?</w:t>
      </w:r>
    </w:p>
    <w:p w:rsidR="00104B2D" w:rsidRDefault="00953D97">
      <w:r>
        <w:t xml:space="preserve">A: Ini custom development khusus untuk PT Quty Karunia, belum dipakai </w:t>
      </w:r>
      <w:r>
        <w:t>di tempat lain. Tapi workflow &amp; best practices diambil dari ERP mature seperti Odoo, SAP, Microsoft Dynamics. Jadi bukan "coba-coba", tapi proven workflow yang diadaptasi ke process Quty.</w:t>
      </w:r>
    </w:p>
    <w:p w:rsidR="00104B2D" w:rsidRDefault="00953D97">
      <w:r>
        <w:t>Kelebihan custom vs off-the-shelf:</w:t>
      </w:r>
    </w:p>
    <w:p w:rsidR="00104B2D" w:rsidRDefault="00953D97">
      <w:pPr>
        <w:pStyle w:val="ListBullet"/>
      </w:pPr>
      <w:r>
        <w:lastRenderedPageBreak/>
        <w:t>✅</w:t>
      </w:r>
      <w:r>
        <w:t xml:space="preserve"> 100% fit dengan workflow Quty (</w:t>
      </w:r>
      <w:r>
        <w:t>tidak perlu adjust process ke software)</w:t>
      </w:r>
    </w:p>
    <w:p w:rsidR="00104B2D" w:rsidRDefault="00953D97">
      <w:pPr>
        <w:pStyle w:val="ListBullet"/>
      </w:pPr>
      <w:r>
        <w:t>✅</w:t>
      </w:r>
      <w:r>
        <w:t xml:space="preserve"> No recurring license fee (one-time development cost only)</w:t>
      </w:r>
    </w:p>
    <w:p w:rsidR="00104B2D" w:rsidRDefault="00953D97">
      <w:pPr>
        <w:pStyle w:val="ListBullet"/>
      </w:pPr>
      <w:r>
        <w:t>✅</w:t>
      </w:r>
      <w:r>
        <w:t xml:space="preserve"> Full source code ownership (bisa modify sesuka hati)</w:t>
      </w:r>
    </w:p>
    <w:p w:rsidR="00104B2D" w:rsidRDefault="00953D97">
      <w:pPr>
        <w:pStyle w:val="ListBullet"/>
      </w:pPr>
      <w:r>
        <w:t>✅</w:t>
      </w:r>
      <w:r>
        <w:t xml:space="preserve"> Bahasa Indonesia native (tidak perlu translate)</w:t>
      </w:r>
    </w:p>
    <w:p w:rsidR="00104B2D" w:rsidRDefault="00104B2D"/>
    <w:p w:rsidR="00104B2D" w:rsidRDefault="00953D97">
      <w:pPr>
        <w:pStyle w:val="Heading3"/>
      </w:pPr>
      <w:r>
        <w:t>Q2: Bagaimana jika Daniel sakit/resign di tengah p</w:t>
      </w:r>
      <w:r>
        <w:t>roject?</w:t>
      </w:r>
    </w:p>
    <w:p w:rsidR="00104B2D" w:rsidRDefault="00953D97">
      <w:r>
        <w:t>A: Ini legitimate concern dan kami sudah prepare mitigation:</w:t>
      </w:r>
    </w:p>
    <w:p w:rsidR="00104B2D" w:rsidRDefault="00953D97">
      <w:r>
        <w:t>Solo Developer Scenario:</w:t>
      </w:r>
    </w:p>
    <w:p w:rsidR="00104B2D" w:rsidRDefault="00953D97">
      <w:pPr>
        <w:pStyle w:val="ListBullet"/>
      </w:pPr>
      <w:r>
        <w:t>Project pause, hire freelancer untuk continue</w:t>
      </w:r>
    </w:p>
    <w:p w:rsidR="00104B2D" w:rsidRDefault="00953D97">
      <w:pPr>
        <w:pStyle w:val="ListBullet"/>
      </w:pPr>
      <w:r>
        <w:t>Semua code di GitHub + dokumentasi lengkap</w:t>
      </w:r>
    </w:p>
    <w:p w:rsidR="00104B2D" w:rsidRDefault="00953D97">
      <w:pPr>
        <w:pStyle w:val="ListBullet"/>
      </w:pPr>
      <w:r>
        <w:t>Freelancer need 2-3 minggu onboarding</w:t>
      </w:r>
    </w:p>
    <w:p w:rsidR="00104B2D" w:rsidRDefault="00953D97">
      <w:pPr>
        <w:pStyle w:val="ListBullet"/>
      </w:pPr>
      <w:r>
        <w:t>Timeline delay: +1-2 bulan</w:t>
      </w:r>
    </w:p>
    <w:p w:rsidR="00104B2D" w:rsidRDefault="00953D97">
      <w:r>
        <w:t>Mitigati</w:t>
      </w:r>
      <w:r>
        <w:t>on Actions:</w:t>
      </w:r>
    </w:p>
    <w:p w:rsidR="00104B2D" w:rsidRDefault="00953D97">
      <w:pPr>
        <w:pStyle w:val="ListBullet"/>
      </w:pPr>
      <w:r>
        <w:t>✅</w:t>
      </w:r>
      <w:r>
        <w:t xml:space="preserve"> Weekly knowledge transfer session</w:t>
      </w:r>
    </w:p>
    <w:p w:rsidR="00104B2D" w:rsidRDefault="00953D97">
      <w:pPr>
        <w:pStyle w:val="ListBullet"/>
      </w:pPr>
      <w:r>
        <w:t>✅</w:t>
      </w:r>
      <w:r>
        <w:t xml:space="preserve"> Code review process (tidak ada "black box" code)</w:t>
      </w:r>
    </w:p>
    <w:p w:rsidR="00104B2D" w:rsidRDefault="00953D97">
      <w:pPr>
        <w:pStyle w:val="ListBullet"/>
      </w:pPr>
      <w:r>
        <w:t>✅</w:t>
      </w:r>
      <w:r>
        <w:t xml:space="preserve"> Documentation everything (wiki + video tutorial)</w:t>
      </w:r>
    </w:p>
    <w:p w:rsidR="00104B2D" w:rsidRDefault="00953D97">
      <w:pPr>
        <w:pStyle w:val="ListBullet"/>
      </w:pPr>
      <w:r>
        <w:t>✅</w:t>
      </w:r>
      <w:r>
        <w:t xml:space="preserve"> Escrow agreement (source code backup di notaris untuk worst case)</w:t>
      </w:r>
    </w:p>
    <w:p w:rsidR="00104B2D" w:rsidRDefault="00104B2D"/>
    <w:p w:rsidR="00104B2D" w:rsidRDefault="00953D97">
      <w:pPr>
        <w:pStyle w:val="Heading3"/>
      </w:pPr>
      <w:r>
        <w:t>Q3: Berapa lama training untuk user?</w:t>
      </w:r>
    </w:p>
    <w:p w:rsidR="00104B2D" w:rsidRDefault="00953D97">
      <w:r>
        <w:t>A: 2-3 hari per batch (8 jam/hari). Format:</w:t>
      </w:r>
    </w:p>
    <w:p w:rsidR="00104B2D" w:rsidRDefault="00953D97">
      <w:pPr>
        <w:pStyle w:val="ListBullet"/>
      </w:pPr>
      <w:r>
        <w:t>Day 1 (40% teori): Pengenalan system, workflow overview, role &amp; permission</w:t>
      </w:r>
    </w:p>
    <w:p w:rsidR="00104B2D" w:rsidRDefault="00953D97">
      <w:pPr>
        <w:pStyle w:val="ListBullet"/>
      </w:pPr>
      <w:r>
        <w:t>Day 2 (60% practice): Hands-on dengan data dummy (create MO, input produksi, scan barcode)</w:t>
      </w:r>
    </w:p>
    <w:p w:rsidR="00104B2D" w:rsidRDefault="00953D97">
      <w:pPr>
        <w:pStyle w:val="ListBullet"/>
      </w:pPr>
      <w:r>
        <w:t xml:space="preserve">Day 3 (evaluation): Mini test + Q&amp;A session + </w:t>
      </w:r>
      <w:r>
        <w:t>certification</w:t>
      </w:r>
    </w:p>
    <w:p w:rsidR="00104B2D" w:rsidRDefault="00953D97">
      <w:r>
        <w:t>Training Schedule (November 2026):</w:t>
      </w:r>
    </w:p>
    <w:p w:rsidR="00104B2D" w:rsidRDefault="00953D97">
      <w:pPr>
        <w:pStyle w:val="ListBullet"/>
      </w:pPr>
      <w:r>
        <w:t>Week 1: PPIC &amp; Purchasing (10-15 users) → fokus: MO, BOM, PO</w:t>
      </w:r>
    </w:p>
    <w:p w:rsidR="00104B2D" w:rsidRDefault="00953D97">
      <w:pPr>
        <w:pStyle w:val="ListBullet"/>
      </w:pPr>
      <w:r>
        <w:t>Week 2: Production Team (20-30 users) → fokus: SPK, Daily production input</w:t>
      </w:r>
    </w:p>
    <w:p w:rsidR="00104B2D" w:rsidRDefault="00953D97">
      <w:pPr>
        <w:pStyle w:val="ListBullet"/>
      </w:pPr>
      <w:r>
        <w:t>Week 3: Warehouse &amp; QC (10-15 users) → fokus: Material issue, Barcode s</w:t>
      </w:r>
      <w:r>
        <w:t>canning</w:t>
      </w:r>
    </w:p>
    <w:p w:rsidR="00104B2D" w:rsidRDefault="00953D97">
      <w:pPr>
        <w:pStyle w:val="ListBullet"/>
      </w:pPr>
      <w:r>
        <w:t>Week 4: Manager &amp; SPV (10-15 users) → fokus: Approval workflow, Dashboard, Reports</w:t>
      </w:r>
    </w:p>
    <w:p w:rsidR="00104B2D" w:rsidRDefault="00953D97">
      <w:r>
        <w:t>Total: ~50-70 users trained dalam 1 bulan.</w:t>
      </w:r>
    </w:p>
    <w:p w:rsidR="00104B2D" w:rsidRDefault="00953D97">
      <w:r>
        <w:t>Post-Training Support:</w:t>
      </w:r>
    </w:p>
    <w:p w:rsidR="00104B2D" w:rsidRDefault="00953D97">
      <w:pPr>
        <w:pStyle w:val="ListBullet"/>
      </w:pPr>
      <w:r>
        <w:t>✅</w:t>
      </w:r>
      <w:r>
        <w:t xml:space="preserve"> On-site support team during go-live week (Jan 2027)</w:t>
      </w:r>
    </w:p>
    <w:p w:rsidR="00104B2D" w:rsidRDefault="00953D97">
      <w:pPr>
        <w:pStyle w:val="ListBullet"/>
      </w:pPr>
      <w:r>
        <w:t>✅</w:t>
      </w:r>
      <w:r>
        <w:t xml:space="preserve"> Quick reference guide (printed A4, 1 halama</w:t>
      </w:r>
      <w:r>
        <w:t>n per role)</w:t>
      </w:r>
    </w:p>
    <w:p w:rsidR="00104B2D" w:rsidRDefault="00953D97">
      <w:pPr>
        <w:pStyle w:val="ListBullet"/>
      </w:pPr>
      <w:r>
        <w:lastRenderedPageBreak/>
        <w:t>✅</w:t>
      </w:r>
      <w:r>
        <w:t xml:space="preserve"> Video tutorial (YouTube private, accessible 24/7)</w:t>
      </w:r>
    </w:p>
    <w:p w:rsidR="00104B2D" w:rsidRDefault="00953D97">
      <w:pPr>
        <w:pStyle w:val="ListBullet"/>
      </w:pPr>
      <w:r>
        <w:t>✅</w:t>
      </w:r>
      <w:r>
        <w:t xml:space="preserve"> WhatsApp support group (response &lt;2 hours)</w:t>
      </w:r>
    </w:p>
    <w:p w:rsidR="00104B2D" w:rsidRDefault="00104B2D"/>
    <w:p w:rsidR="00104B2D" w:rsidRDefault="00953D97">
      <w:pPr>
        <w:pStyle w:val="Heading3"/>
      </w:pPr>
      <w:r>
        <w:t>Q4: Bagaimana jika server mati saat production?</w:t>
      </w:r>
    </w:p>
    <w:p w:rsidR="00104B2D" w:rsidRDefault="00953D97">
      <w:r>
        <w:t>A: Ada 3 layer protection (Defense in Depth):</w:t>
      </w:r>
    </w:p>
    <w:p w:rsidR="00104B2D" w:rsidRDefault="00953D97">
      <w:r>
        <w:t>Layer 1 - Local Backup (Fastest):</w:t>
      </w:r>
    </w:p>
    <w:p w:rsidR="00104B2D" w:rsidRDefault="00953D97">
      <w:pPr>
        <w:pStyle w:val="ListBullet"/>
      </w:pPr>
      <w:r>
        <w:t>Automated backup e</w:t>
      </w:r>
      <w:r>
        <w:t>very 4 hours</w:t>
      </w:r>
    </w:p>
    <w:p w:rsidR="00104B2D" w:rsidRDefault="00953D97">
      <w:pPr>
        <w:pStyle w:val="ListBullet"/>
      </w:pPr>
      <w:r>
        <w:t>Restore time: &lt;15 menit</w:t>
      </w:r>
    </w:p>
    <w:p w:rsidR="00104B2D" w:rsidRDefault="00953D97">
      <w:pPr>
        <w:pStyle w:val="ListBullet"/>
      </w:pPr>
      <w:r>
        <w:t>Location: Server lokal (same data center)</w:t>
      </w:r>
    </w:p>
    <w:p w:rsidR="00104B2D" w:rsidRDefault="00953D97">
      <w:pPr>
        <w:pStyle w:val="ListBullet"/>
      </w:pPr>
      <w:r>
        <w:t>Recovery Point Objective (RPO): Max data loss 4 jam</w:t>
      </w:r>
    </w:p>
    <w:p w:rsidR="00104B2D" w:rsidRDefault="00953D97">
      <w:r>
        <w:t>Layer 2 - NAS Off-Site Backup (Medium):</w:t>
      </w:r>
    </w:p>
    <w:p w:rsidR="00104B2D" w:rsidRDefault="00953D97">
      <w:pPr>
        <w:pStyle w:val="ListBullet"/>
      </w:pPr>
      <w:r>
        <w:t>Automated backup daily at 03:00 AM</w:t>
      </w:r>
    </w:p>
    <w:p w:rsidR="00104B2D" w:rsidRDefault="00953D97">
      <w:pPr>
        <w:pStyle w:val="ListBullet"/>
      </w:pPr>
      <w:r>
        <w:t>Restore time: &lt;1 jam</w:t>
      </w:r>
    </w:p>
    <w:p w:rsidR="00104B2D" w:rsidRDefault="00953D97">
      <w:pPr>
        <w:pStyle w:val="ListBullet"/>
      </w:pPr>
      <w:r>
        <w:t>Location: NAS di room/buildin</w:t>
      </w:r>
      <w:r>
        <w:t>g berbeda (prevent fire/flood)</w:t>
      </w:r>
    </w:p>
    <w:p w:rsidR="00104B2D" w:rsidRDefault="00953D97">
      <w:pPr>
        <w:pStyle w:val="ListBullet"/>
      </w:pPr>
      <w:r>
        <w:t>RPO: Max data loss 24 jam</w:t>
      </w:r>
    </w:p>
    <w:p w:rsidR="00104B2D" w:rsidRDefault="00953D97">
      <w:r>
        <w:t>Layer 3 - Cloud Encrypted Backup (Disaster Recovery):</w:t>
      </w:r>
    </w:p>
    <w:p w:rsidR="00104B2D" w:rsidRDefault="00953D97">
      <w:pPr>
        <w:pStyle w:val="ListBullet"/>
      </w:pPr>
      <w:r>
        <w:t>Automated backup weekly (full backup)</w:t>
      </w:r>
    </w:p>
    <w:p w:rsidR="00104B2D" w:rsidRDefault="00953D97">
      <w:pPr>
        <w:pStyle w:val="ListBullet"/>
      </w:pPr>
      <w:r>
        <w:t>Restore time: 2-4 jam (depend on internet speed)</w:t>
      </w:r>
    </w:p>
    <w:p w:rsidR="00104B2D" w:rsidRDefault="00953D97">
      <w:pPr>
        <w:pStyle w:val="ListBullet"/>
      </w:pPr>
      <w:r>
        <w:t>Location: AWS S3 / Google Cloud Storage (encrypted)</w:t>
      </w:r>
    </w:p>
    <w:p w:rsidR="00104B2D" w:rsidRDefault="00953D97">
      <w:pPr>
        <w:pStyle w:val="ListBullet"/>
      </w:pPr>
      <w:r>
        <w:t xml:space="preserve">RPO: </w:t>
      </w:r>
      <w:r>
        <w:t>Max data loss 7 hari</w:t>
      </w:r>
    </w:p>
    <w:p w:rsidR="00104B2D" w:rsidRDefault="00953D97">
      <w:r>
        <w:t>Plus: Paper Fallback SOP:</w:t>
      </w:r>
    </w:p>
    <w:p w:rsidR="00104B2D" w:rsidRDefault="00953D97">
      <w:pPr>
        <w:pStyle w:val="ListBullet"/>
      </w:pPr>
      <w:r>
        <w:t>Production tidak berhenti!</w:t>
      </w:r>
    </w:p>
    <w:p w:rsidR="00104B2D" w:rsidRDefault="00953D97">
      <w:pPr>
        <w:pStyle w:val="ListBullet"/>
      </w:pPr>
      <w:r>
        <w:t>Manual logbook (format sama dengan screen layout)</w:t>
      </w:r>
    </w:p>
    <w:p w:rsidR="00104B2D" w:rsidRDefault="00953D97">
      <w:pPr>
        <w:pStyle w:val="ListBullet"/>
      </w:pPr>
      <w:r>
        <w:t>Input data susulan (backdate) setelah system recovery</w:t>
      </w:r>
    </w:p>
    <w:p w:rsidR="00104B2D" w:rsidRDefault="00953D97">
      <w:pPr>
        <w:pStyle w:val="ListBullet"/>
      </w:pPr>
      <w:r>
        <w:t>SPV approval required untuk backdate entry</w:t>
      </w:r>
    </w:p>
    <w:p w:rsidR="00104B2D" w:rsidRDefault="00104B2D"/>
    <w:p w:rsidR="00104B2D" w:rsidRDefault="00953D97">
      <w:pPr>
        <w:pStyle w:val="Heading3"/>
      </w:pPr>
      <w:r>
        <w:t>Q5: Apakah ada biaya lisensi per u</w:t>
      </w:r>
      <w:r>
        <w:t>ser seperti SAP/Odoo?</w:t>
      </w:r>
    </w:p>
    <w:p w:rsidR="00104B2D" w:rsidRDefault="00953D97">
      <w:r>
        <w:t>A: TIDAK ADA biaya lisensi per user!</w:t>
      </w:r>
    </w:p>
    <w:p w:rsidR="00104B2D" w:rsidRDefault="00953D97">
      <w:r>
        <w:t>Ini custom development, bukan commercial software. Quty punya full ownership:</w:t>
      </w:r>
    </w:p>
    <w:p w:rsidR="00104B2D" w:rsidRDefault="00953D97">
      <w:pPr>
        <w:pStyle w:val="ListBullet"/>
      </w:pPr>
      <w:r>
        <w:t>✅</w:t>
      </w:r>
      <w:r>
        <w:t xml:space="preserve"> No annual license fee</w:t>
      </w:r>
    </w:p>
    <w:p w:rsidR="00104B2D" w:rsidRDefault="00953D97">
      <w:pPr>
        <w:pStyle w:val="ListBullet"/>
      </w:pPr>
      <w:r>
        <w:t>✅</w:t>
      </w:r>
      <w:r>
        <w:t xml:space="preserve"> No per-user license (bisa tambah 100 user, cost sama)</w:t>
      </w:r>
    </w:p>
    <w:p w:rsidR="00104B2D" w:rsidRDefault="00953D97">
      <w:pPr>
        <w:pStyle w:val="ListBullet"/>
      </w:pPr>
      <w:r>
        <w:t>✅</w:t>
      </w:r>
      <w:r>
        <w:t xml:space="preserve"> No vendor lock-in (source code milik </w:t>
      </w:r>
      <w:r>
        <w:t>Quty)</w:t>
      </w:r>
    </w:p>
    <w:p w:rsidR="00104B2D" w:rsidRDefault="00953D97">
      <w:pPr>
        <w:pStyle w:val="ListBullet"/>
      </w:pPr>
      <w:r>
        <w:t>✅</w:t>
      </w:r>
      <w:r>
        <w:t xml:space="preserve"> No forced upgrade (upgrade kalau Quty mau, bukan dipaksa vendor)</w:t>
      </w:r>
    </w:p>
    <w:p w:rsidR="00104B2D" w:rsidRDefault="00953D97">
      <w:r>
        <w:lastRenderedPageBreak/>
        <w:t>Cost Comparison:</w:t>
      </w:r>
    </w:p>
    <w:p w:rsidR="00104B2D" w:rsidRDefault="00953D97">
      <w:pPr>
        <w:pStyle w:val="NoSpacing"/>
      </w:pPr>
      <w:r>
        <w:t>Software | License Model | Cost (50 users)</w:t>
      </w:r>
    </w:p>
    <w:p w:rsidR="00104B2D" w:rsidRDefault="00953D97">
      <w:pPr>
        <w:pStyle w:val="NoSpacing"/>
      </w:pPr>
      <w:r>
        <w:t>SAP Business One | Per user/year | Rp 400-600 juta/tahun</w:t>
      </w:r>
    </w:p>
    <w:p w:rsidR="00104B2D" w:rsidRDefault="00953D97">
      <w:pPr>
        <w:pStyle w:val="NoSpacing"/>
      </w:pPr>
      <w:r>
        <w:t>Odoo Enterprise | Per user/month | Rp 120-180 juta/tahun</w:t>
      </w:r>
    </w:p>
    <w:p w:rsidR="00104B2D" w:rsidRDefault="00953D97">
      <w:pPr>
        <w:pStyle w:val="NoSpacing"/>
      </w:pPr>
      <w:r>
        <w:t>Microsoft</w:t>
      </w:r>
      <w:r>
        <w:t xml:space="preserve"> Dynamics | Per user/month | Rp 200-300 juta/tahun</w:t>
      </w:r>
    </w:p>
    <w:p w:rsidR="00104B2D" w:rsidRDefault="00953D97">
      <w:pPr>
        <w:pStyle w:val="NoSpacing"/>
      </w:pPr>
      <w:r>
        <w:t>ERP Quty (Custom) | One-time + maintenance | Year 1-2: Rp 324 juta&lt;br&gt;Year 3+: Rp 55 juta/tahun</w:t>
      </w:r>
    </w:p>
    <w:p w:rsidR="00104B2D" w:rsidRDefault="00953D97">
      <w:r>
        <w:t>5-Year Total Cost:</w:t>
      </w:r>
    </w:p>
    <w:p w:rsidR="00104B2D" w:rsidRDefault="00953D97">
      <w:pPr>
        <w:pStyle w:val="ListBullet"/>
      </w:pPr>
      <w:r>
        <w:t xml:space="preserve">SAP: Rp 2-3 miliar </w:t>
      </w:r>
    </w:p>
    <w:p w:rsidR="00104B2D" w:rsidRDefault="00953D97">
      <w:pPr>
        <w:pStyle w:val="ListBullet"/>
      </w:pPr>
      <w:r>
        <w:t>Odoo: Rp 600-900 juta</w:t>
      </w:r>
    </w:p>
    <w:p w:rsidR="00104B2D" w:rsidRDefault="00953D97">
      <w:pPr>
        <w:pStyle w:val="ListBullet"/>
      </w:pPr>
      <w:r>
        <w:t>ERP Quty: Rp 324 juta + (Rp 55 juta × 3) = Rp 48</w:t>
      </w:r>
      <w:r>
        <w:t>9 juta ✅</w:t>
      </w:r>
    </w:p>
    <w:p w:rsidR="00104B2D" w:rsidRDefault="00104B2D"/>
    <w:p w:rsidR="00104B2D" w:rsidRDefault="00953D97">
      <w:pPr>
        <w:pStyle w:val="Heading3"/>
      </w:pPr>
      <w:r>
        <w:t>Q6: Kenapa target Sewing lebih besar dari target MO?</w:t>
      </w:r>
    </w:p>
    <w:p w:rsidR="00104B2D" w:rsidRDefault="00953D97">
      <w:r>
        <w:t>A: Ini adalah workflow unique Quty yang berbeda dari pabrik lain.</w:t>
      </w:r>
    </w:p>
    <w:p w:rsidR="00104B2D" w:rsidRDefault="00953D97">
      <w:r>
        <w:t>Karakteristik Sewing Department:</w:t>
      </w:r>
    </w:p>
    <w:p w:rsidR="00104B2D" w:rsidRDefault="00953D97">
      <w:pPr>
        <w:pStyle w:val="ListBullet"/>
      </w:pPr>
      <w:r>
        <w:t>Quty memiliki 40+ sewing lines dengan kapasitas berbeda</w:t>
      </w:r>
    </w:p>
    <w:p w:rsidR="00104B2D" w:rsidRDefault="00953D97">
      <w:pPr>
        <w:pStyle w:val="ListBullet"/>
      </w:pPr>
      <w:r>
        <w:t xml:space="preserve">Untuk saat ini: SPK dibuat general </w:t>
      </w:r>
      <w:r>
        <w:t>(tidak per-line) karena integrasi per line belum tersedia</w:t>
      </w:r>
    </w:p>
    <w:p w:rsidR="00104B2D" w:rsidRDefault="00953D97">
      <w:pPr>
        <w:pStyle w:val="ListBullet"/>
      </w:pPr>
      <w:r>
        <w:t>Admin Sewing mengatur pembagian kerja ke lines secara manual (di luar sistem)</w:t>
      </w:r>
    </w:p>
    <w:p w:rsidR="00104B2D" w:rsidRDefault="00953D97">
      <w:pPr>
        <w:pStyle w:val="ListBullet"/>
      </w:pPr>
      <w:r>
        <w:t>SPK Target dapat &gt; MO Target untuk antisipasi defect (buffer 10-15%)</w:t>
      </w:r>
    </w:p>
    <w:p w:rsidR="00104B2D" w:rsidRDefault="00953D97">
      <w:r>
        <w:t>Contoh Real Scenario:</w:t>
      </w:r>
    </w:p>
    <w:p w:rsidR="00104B2D" w:rsidRDefault="00953D97">
      <w:pPr>
        <w:pStyle w:val="NoSpacing"/>
      </w:pPr>
      <w:r>
        <w:rPr>
          <w:rFonts w:ascii="Courier New" w:hAnsi="Courier New"/>
          <w:sz w:val="18"/>
        </w:rPr>
        <w:t>MO Target: 450 pcs AFTONSPARV</w:t>
      </w:r>
      <w:r>
        <w:rPr>
          <w:rFonts w:ascii="Courier New" w:hAnsi="Courier New"/>
          <w:sz w:val="18"/>
        </w:rPr>
        <w:br/>
      </w:r>
      <w:r>
        <w:rPr>
          <w:rFonts w:ascii="Courier New" w:hAnsi="Courier New"/>
          <w:sz w:val="18"/>
        </w:rPr>
        <w:br/>
        <w:t>SPK Assignment:</w:t>
      </w:r>
      <w:r>
        <w:rPr>
          <w:rFonts w:ascii="Courier New" w:hAnsi="Courier New"/>
          <w:sz w:val="18"/>
        </w:rPr>
        <w:br/>
        <w:t>├─ SPK-SEW-BODY: 517 pcs (MO + 15% buffer)</w:t>
      </w:r>
      <w:r>
        <w:rPr>
          <w:rFonts w:ascii="Courier New" w:hAnsi="Courier New"/>
          <w:sz w:val="18"/>
        </w:rPr>
        <w:br/>
        <w:t>└─ SPK-SEW-BAJU: 495 pcs (MO + 10% buffer)</w:t>
      </w:r>
      <w:r>
        <w:rPr>
          <w:rFonts w:ascii="Courier New" w:hAnsi="Courier New"/>
          <w:sz w:val="18"/>
        </w:rPr>
        <w:br/>
      </w:r>
      <w:r>
        <w:rPr>
          <w:rFonts w:ascii="Courier New" w:hAnsi="Courier New"/>
          <w:sz w:val="18"/>
        </w:rPr>
        <w:br/>
        <w:t>Total Sewing Assignment: 1012 pcs (aggregate)</w:t>
      </w:r>
      <w:r>
        <w:rPr>
          <w:rFonts w:ascii="Courier New" w:hAnsi="Courier New"/>
          <w:sz w:val="18"/>
        </w:rPr>
        <w:br/>
      </w:r>
      <w:r>
        <w:rPr>
          <w:rFonts w:ascii="Courier New" w:hAnsi="Courier New"/>
          <w:sz w:val="18"/>
        </w:rPr>
        <w:br/>
        <w:t>Reasoning untuk buffer:</w:t>
      </w:r>
      <w:r>
        <w:rPr>
          <w:rFonts w:ascii="Courier New" w:hAnsi="Courier New"/>
          <w:sz w:val="18"/>
        </w:rPr>
        <w:br/>
        <w:t>├─ Antisipasi reject Sewing 2-3% (~20 pcs)</w:t>
      </w:r>
      <w:r>
        <w:rPr>
          <w:rFonts w:ascii="Courier New" w:hAnsi="Courier New"/>
          <w:sz w:val="18"/>
        </w:rPr>
        <w:br/>
        <w:t>├─ Buffer untuk Finishing reject (fil</w:t>
      </w:r>
      <w:r>
        <w:rPr>
          <w:rFonts w:ascii="Courier New" w:hAnsi="Courier New"/>
          <w:sz w:val="18"/>
        </w:rPr>
        <w:t>ling defect ~2%)</w:t>
      </w:r>
      <w:r>
        <w:rPr>
          <w:rFonts w:ascii="Courier New" w:hAnsi="Courier New"/>
          <w:sz w:val="18"/>
        </w:rPr>
        <w:br/>
        <w:t>└─ Safety stock untuk urgent shipping</w:t>
      </w:r>
      <w:r>
        <w:rPr>
          <w:rFonts w:ascii="Courier New" w:hAnsi="Courier New"/>
          <w:sz w:val="18"/>
        </w:rPr>
        <w:br/>
      </w:r>
      <w:r>
        <w:rPr>
          <w:rFonts w:ascii="Courier New" w:hAnsi="Courier New"/>
          <w:sz w:val="18"/>
        </w:rPr>
        <w:br/>
        <w:t>Admin atur internal ke lines secara manual:</w:t>
      </w:r>
      <w:r>
        <w:rPr>
          <w:rFonts w:ascii="Courier New" w:hAnsi="Courier New"/>
          <w:sz w:val="18"/>
        </w:rPr>
        <w:br/>
        <w:t>- Bisa assign ke line mana saja (di luar sistem)</w:t>
      </w:r>
      <w:r>
        <w:rPr>
          <w:rFonts w:ascii="Courier New" w:hAnsi="Courier New"/>
          <w:sz w:val="18"/>
        </w:rPr>
        <w:br/>
        <w:t>- Fokus ke total SPK Target, bukan per-line tracking</w:t>
      </w:r>
    </w:p>
    <w:p w:rsidR="00104B2D" w:rsidRDefault="00953D97">
      <w:r>
        <w:t>Benefit Flexible Buffer System:</w:t>
      </w:r>
    </w:p>
    <w:p w:rsidR="00104B2D" w:rsidRDefault="00953D97">
      <w:pPr>
        <w:pStyle w:val="ListBullet"/>
      </w:pPr>
      <w:r>
        <w:t>✅</w:t>
      </w:r>
      <w:r>
        <w:t xml:space="preserve"> Smart buffer per dep</w:t>
      </w:r>
      <w:r>
        <w:t>artment (tidak uniform)</w:t>
      </w:r>
    </w:p>
    <w:p w:rsidR="00104B2D" w:rsidRDefault="00953D97">
      <w:pPr>
        <w:pStyle w:val="ListBullet"/>
      </w:pPr>
      <w:r>
        <w:t>✅</w:t>
      </w:r>
      <w:r>
        <w:t xml:space="preserve"> Zero shortage risk (always enough WIP)</w:t>
      </w:r>
    </w:p>
    <w:p w:rsidR="00104B2D" w:rsidRDefault="00953D97">
      <w:pPr>
        <w:pStyle w:val="ListBullet"/>
      </w:pPr>
      <w:r>
        <w:t>✅</w:t>
      </w:r>
      <w:r>
        <w:t xml:space="preserve"> Demand-driven production (Finishing &amp; Packing adjust)</w:t>
      </w:r>
    </w:p>
    <w:p w:rsidR="00104B2D" w:rsidRDefault="00953D97">
      <w:pPr>
        <w:pStyle w:val="ListBullet"/>
      </w:pPr>
      <w:r>
        <w:t>✅</w:t>
      </w:r>
      <w:r>
        <w:t xml:space="preserve"> Auto stock buffer creation</w:t>
      </w:r>
    </w:p>
    <w:p w:rsidR="00104B2D" w:rsidRDefault="00953D97">
      <w:r>
        <w:lastRenderedPageBreak/>
        <w:t>Sistem ERP Handle:</w:t>
      </w:r>
    </w:p>
    <w:p w:rsidR="00104B2D" w:rsidRDefault="00953D97">
      <w:pPr>
        <w:pStyle w:val="ListBullet"/>
      </w:pPr>
      <w:r>
        <w:t>1 MO → 2 SPK Sewing (Body + Baju)</w:t>
      </w:r>
    </w:p>
    <w:p w:rsidR="00104B2D" w:rsidRDefault="00953D97">
      <w:pPr>
        <w:pStyle w:val="ListBullet"/>
      </w:pPr>
      <w:r>
        <w:t>Tracking aggregate progress per SPK</w:t>
      </w:r>
    </w:p>
    <w:p w:rsidR="00104B2D" w:rsidRDefault="00953D97">
      <w:pPr>
        <w:pStyle w:val="ListBullet"/>
      </w:pPr>
      <w:r>
        <w:t>Buffer effectiven</w:t>
      </w:r>
      <w:r>
        <w:t>ess monitoring</w:t>
      </w:r>
    </w:p>
    <w:p w:rsidR="00104B2D" w:rsidRDefault="00953D97">
      <w:pPr>
        <w:pStyle w:val="ListBullet"/>
      </w:pPr>
      <w:r>
        <w:t>Alert jika variance &gt;15%</w:t>
      </w:r>
    </w:p>
    <w:p w:rsidR="00104B2D" w:rsidRDefault="00104B2D"/>
    <w:p w:rsidR="00104B2D" w:rsidRDefault="00953D97">
      <w:pPr>
        <w:pStyle w:val="Heading3"/>
      </w:pPr>
      <w:r>
        <w:t>Q7: Apakah bisa integrasi dengan software akuntansi (Accurate/Zahir)?</w:t>
      </w:r>
    </w:p>
    <w:p w:rsidR="00104B2D" w:rsidRDefault="00953D97">
      <w:r>
        <w:t>A: Ya, sudah ada plan di Roadmap Phase 2 (Februari 2027+).</w:t>
      </w:r>
    </w:p>
    <w:p w:rsidR="00104B2D" w:rsidRDefault="00953D97">
      <w:r>
        <w:t>Saat ini (Phase 1 - Go-Live Jan 2027):</w:t>
      </w:r>
    </w:p>
    <w:p w:rsidR="00104B2D" w:rsidRDefault="00953D97">
      <w:pPr>
        <w:pStyle w:val="ListBullet"/>
      </w:pPr>
      <w:r>
        <w:t>Fitur "Export Journal CSV" (jembatan manual)</w:t>
      </w:r>
    </w:p>
    <w:p w:rsidR="00104B2D" w:rsidRDefault="00953D97">
      <w:pPr>
        <w:pStyle w:val="ListBullet"/>
      </w:pPr>
      <w:r>
        <w:t>Fl</w:t>
      </w:r>
      <w:r>
        <w:t>ow: MO Complete → PPIC klik "Export Journal" → Download CSV → Finance import ke Accurate/Zahir (1 klik)</w:t>
      </w:r>
    </w:p>
    <w:p w:rsidR="00104B2D" w:rsidRDefault="00953D97">
      <w:pPr>
        <w:pStyle w:val="ListBullet"/>
      </w:pPr>
      <w:r>
        <w:t>Format: Disesuaikan dengan software yang dipakai (Accurate/Zahir/Jurnal.id)</w:t>
      </w:r>
    </w:p>
    <w:p w:rsidR="00104B2D" w:rsidRDefault="00953D97">
      <w:pPr>
        <w:pStyle w:val="ListBullet"/>
      </w:pPr>
      <w:r>
        <w:t>Time: 5 menit per export (better than re-entry manual 2-3 jam!)</w:t>
      </w:r>
    </w:p>
    <w:p w:rsidR="00104B2D" w:rsidRDefault="00953D97">
      <w:r>
        <w:t xml:space="preserve">Roadmap </w:t>
      </w:r>
      <w:r>
        <w:t>Phase 2 (Post Go-Live):</w:t>
      </w:r>
    </w:p>
    <w:p w:rsidR="00104B2D" w:rsidRDefault="00953D97">
      <w:pPr>
        <w:pStyle w:val="ListBullet"/>
      </w:pPr>
      <w:r>
        <w:t>API Integration real-time</w:t>
      </w:r>
    </w:p>
    <w:p w:rsidR="00104B2D" w:rsidRDefault="00953D97">
      <w:pPr>
        <w:pStyle w:val="ListBullet"/>
      </w:pPr>
      <w:r>
        <w:t>MO Complete → auto-create journal entry di Accurate/Zahir (no export-import)</w:t>
      </w:r>
    </w:p>
    <w:p w:rsidR="00104B2D" w:rsidRDefault="00953D97">
      <w:pPr>
        <w:pStyle w:val="ListBullet"/>
      </w:pPr>
      <w:r>
        <w:t>Bi-directional sync (ERP ↔ Accounting)</w:t>
      </w:r>
    </w:p>
    <w:p w:rsidR="00104B2D" w:rsidRDefault="00953D97">
      <w:pPr>
        <w:pStyle w:val="ListBullet"/>
      </w:pPr>
      <w:r>
        <w:t>Budget: Rp 30-50 juta (additional development)</w:t>
      </w:r>
    </w:p>
    <w:p w:rsidR="00104B2D" w:rsidRDefault="00953D97">
      <w:pPr>
        <w:pStyle w:val="ListBullet"/>
      </w:pPr>
      <w:r>
        <w:t>Timeline: 2-3 bulan (after go-live stable)</w:t>
      </w:r>
    </w:p>
    <w:p w:rsidR="00104B2D" w:rsidRDefault="00104B2D"/>
    <w:p w:rsidR="00104B2D" w:rsidRDefault="00953D97">
      <w:pPr>
        <w:pStyle w:val="Heading3"/>
      </w:pPr>
      <w:r>
        <w:t>Q8: Apakah bisa akses dari luar pabrik (remote)?</w:t>
      </w:r>
    </w:p>
    <w:p w:rsidR="00104B2D" w:rsidRDefault="00953D97">
      <w:r>
        <w:t>A: Ya, bisa akses dari mana saja (HP/laptop) dengan secure connection.</w:t>
      </w:r>
    </w:p>
    <w:p w:rsidR="00104B2D" w:rsidRDefault="00953D97">
      <w:r>
        <w:t>Security Measures:</w:t>
      </w:r>
    </w:p>
    <w:p w:rsidR="00104B2D" w:rsidRDefault="00953D97">
      <w:pPr>
        <w:pStyle w:val="ListBullet"/>
      </w:pPr>
      <w:r>
        <w:t>✅</w:t>
      </w:r>
      <w:r>
        <w:t xml:space="preserve"> HTTPS encryption (data tidak bisa disadap di public WiFi)</w:t>
      </w:r>
    </w:p>
    <w:p w:rsidR="00104B2D" w:rsidRDefault="00953D97">
      <w:pPr>
        <w:pStyle w:val="ListBullet"/>
      </w:pPr>
      <w:r>
        <w:t>✅</w:t>
      </w:r>
      <w:r>
        <w:t xml:space="preserve"> Role-based access (Director bisa view, Admin tidak bis</w:t>
      </w:r>
      <w:r>
        <w:t>a approve)</w:t>
      </w:r>
    </w:p>
    <w:p w:rsidR="00104B2D" w:rsidRDefault="00953D97">
      <w:pPr>
        <w:pStyle w:val="ListBullet"/>
      </w:pPr>
      <w:r>
        <w:t>✅</w:t>
      </w:r>
      <w:r>
        <w:t xml:space="preserve"> IP Whitelisting (optional, jika management mau restrict access dari IP tertentu)</w:t>
      </w:r>
    </w:p>
    <w:p w:rsidR="00104B2D" w:rsidRDefault="00953D97">
      <w:pPr>
        <w:pStyle w:val="ListBullet"/>
      </w:pPr>
      <w:r>
        <w:t>✅</w:t>
      </w:r>
      <w:r>
        <w:t xml:space="preserve"> 2FA - Two Factor Authentication (optional, OTP via SMS/email)</w:t>
      </w:r>
    </w:p>
    <w:p w:rsidR="00104B2D" w:rsidRDefault="00953D97">
      <w:pPr>
        <w:pStyle w:val="ListBullet"/>
      </w:pPr>
      <w:r>
        <w:t>✅</w:t>
      </w:r>
      <w:r>
        <w:t xml:space="preserve"> Session timeout (auto logout after 30 min inactive)</w:t>
      </w:r>
    </w:p>
    <w:p w:rsidR="00104B2D" w:rsidRDefault="00953D97">
      <w:r>
        <w:t>Use Cases:</w:t>
      </w:r>
    </w:p>
    <w:p w:rsidR="00104B2D" w:rsidRDefault="00953D97">
      <w:pPr>
        <w:pStyle w:val="ListBullet"/>
      </w:pPr>
      <w:r>
        <w:t>Director: View dashboard produksi</w:t>
      </w:r>
      <w:r>
        <w:t xml:space="preserve"> dari rumah/mobil</w:t>
      </w:r>
    </w:p>
    <w:p w:rsidR="00104B2D" w:rsidRDefault="00953D97">
      <w:pPr>
        <w:pStyle w:val="ListBullet"/>
      </w:pPr>
      <w:r>
        <w:t>Manager: Approve SPK dari luar kota (business trip)</w:t>
      </w:r>
    </w:p>
    <w:p w:rsidR="00104B2D" w:rsidRDefault="00953D97">
      <w:pPr>
        <w:pStyle w:val="ListBullet"/>
      </w:pPr>
      <w:r>
        <w:t>PPIC: Monitor progress dari home office (WFH)</w:t>
      </w:r>
    </w:p>
    <w:p w:rsidR="00104B2D" w:rsidRDefault="00953D97">
      <w:pPr>
        <w:pStyle w:val="ListBullet"/>
      </w:pPr>
      <w:r>
        <w:t>Warehouse: Scan barcode di gudang luar (jika ada satellite warehouse)</w:t>
      </w:r>
    </w:p>
    <w:p w:rsidR="00104B2D" w:rsidRDefault="00953D97">
      <w:r>
        <w:lastRenderedPageBreak/>
        <w:t>Device Support:</w:t>
      </w:r>
    </w:p>
    <w:p w:rsidR="00104B2D" w:rsidRDefault="00953D97">
      <w:pPr>
        <w:pStyle w:val="ListBullet"/>
      </w:pPr>
      <w:r>
        <w:t>Desktop: Windows, Mac, Linux (browser Chrome/Firefox/E</w:t>
      </w:r>
      <w:r>
        <w:t>dge)</w:t>
      </w:r>
    </w:p>
    <w:p w:rsidR="00104B2D" w:rsidRDefault="00953D97">
      <w:pPr>
        <w:pStyle w:val="ListBullet"/>
      </w:pPr>
      <w:r>
        <w:t>Mobile: Android (native app), iOS (web app via Safari)</w:t>
      </w:r>
    </w:p>
    <w:p w:rsidR="00104B2D" w:rsidRDefault="00953D97">
      <w:pPr>
        <w:pStyle w:val="ListBullet"/>
      </w:pPr>
      <w:r>
        <w:t>Tablet: Android tablet, iPad (responsive design)</w:t>
      </w:r>
    </w:p>
    <w:p w:rsidR="00104B2D" w:rsidRDefault="00104B2D"/>
    <w:p w:rsidR="00104B2D" w:rsidRDefault="00953D97">
      <w:pPr>
        <w:pStyle w:val="Heading3"/>
      </w:pPr>
      <w:r>
        <w:t>Q9: Apakah data aman dari hacker?</w:t>
      </w:r>
    </w:p>
    <w:p w:rsidR="00104B2D" w:rsidRDefault="00953D97">
      <w:r>
        <w:t>A: Ya, security level setara dengan internet banking.</w:t>
      </w:r>
    </w:p>
    <w:p w:rsidR="00104B2D" w:rsidRDefault="00953D97">
      <w:r>
        <w:t>Security Layers (Defense in Depth):</w:t>
      </w:r>
    </w:p>
    <w:p w:rsidR="00104B2D" w:rsidRDefault="00953D97">
      <w:pPr>
        <w:pStyle w:val="ListNumber"/>
      </w:pPr>
      <w:r>
        <w:t>Network Layer:</w:t>
      </w:r>
    </w:p>
    <w:p w:rsidR="00104B2D" w:rsidRDefault="00953D97">
      <w:pPr>
        <w:pStyle w:val="ListBullet"/>
      </w:pPr>
      <w:r>
        <w:t>Firewal</w:t>
      </w:r>
      <w:r>
        <w:t>l (block unauthorized access)</w:t>
      </w:r>
    </w:p>
    <w:p w:rsidR="00104B2D" w:rsidRDefault="00953D97">
      <w:pPr>
        <w:pStyle w:val="ListBullet"/>
      </w:pPr>
      <w:r>
        <w:t>DDoS protection (Cloudflare/AWS Shield)</w:t>
      </w:r>
    </w:p>
    <w:p w:rsidR="00104B2D" w:rsidRDefault="00953D97">
      <w:pPr>
        <w:pStyle w:val="ListBullet"/>
      </w:pPr>
      <w:r>
        <w:t>VPN access (optional untuk admin-level user)</w:t>
      </w:r>
    </w:p>
    <w:p w:rsidR="00104B2D" w:rsidRDefault="00953D97">
      <w:pPr>
        <w:pStyle w:val="ListNumber"/>
      </w:pPr>
      <w:r>
        <w:t>Application Layer:</w:t>
      </w:r>
    </w:p>
    <w:p w:rsidR="00104B2D" w:rsidRDefault="00953D97">
      <w:pPr>
        <w:pStyle w:val="ListBullet"/>
      </w:pPr>
      <w:r>
        <w:t>HTTPS/TLS 1.3 (encrypt data in transit)</w:t>
      </w:r>
    </w:p>
    <w:p w:rsidR="00104B2D" w:rsidRDefault="00953D97">
      <w:pPr>
        <w:pStyle w:val="ListBullet"/>
      </w:pPr>
      <w:r>
        <w:t>SQL Injection prevention (parameterized query)</w:t>
      </w:r>
    </w:p>
    <w:p w:rsidR="00104B2D" w:rsidRDefault="00953D97">
      <w:pPr>
        <w:pStyle w:val="ListBullet"/>
      </w:pPr>
      <w:r>
        <w:t xml:space="preserve">XSS/CSRF protection (input </w:t>
      </w:r>
      <w:r>
        <w:t>sanitization)</w:t>
      </w:r>
    </w:p>
    <w:p w:rsidR="00104B2D" w:rsidRDefault="00953D97">
      <w:pPr>
        <w:pStyle w:val="ListBullet"/>
      </w:pPr>
      <w:r>
        <w:t>Rate limiting (prevent brute force attack)</w:t>
      </w:r>
    </w:p>
    <w:p w:rsidR="00104B2D" w:rsidRDefault="00953D97">
      <w:pPr>
        <w:pStyle w:val="ListNumber"/>
      </w:pPr>
      <w:r>
        <w:t>Data Layer:</w:t>
      </w:r>
    </w:p>
    <w:p w:rsidR="00104B2D" w:rsidRDefault="00953D97">
      <w:pPr>
        <w:pStyle w:val="ListBullet"/>
      </w:pPr>
      <w:r>
        <w:t>Password hashing bcrypt (no plain text in database)</w:t>
      </w:r>
    </w:p>
    <w:p w:rsidR="00104B2D" w:rsidRDefault="00953D97">
      <w:pPr>
        <w:pStyle w:val="ListBullet"/>
      </w:pPr>
      <w:r>
        <w:t>Sensitive data encryption at rest (AES-256)</w:t>
      </w:r>
    </w:p>
    <w:p w:rsidR="00104B2D" w:rsidRDefault="00953D97">
      <w:pPr>
        <w:pStyle w:val="ListBullet"/>
      </w:pPr>
      <w:r>
        <w:t>Database access restriction (only app server can connect)</w:t>
      </w:r>
    </w:p>
    <w:p w:rsidR="00104B2D" w:rsidRDefault="00953D97">
      <w:pPr>
        <w:pStyle w:val="ListBullet"/>
      </w:pPr>
      <w:r>
        <w:t>Regular backup (prevent ransomwar</w:t>
      </w:r>
      <w:r>
        <w:t>e data loss)</w:t>
      </w:r>
    </w:p>
    <w:p w:rsidR="00104B2D" w:rsidRDefault="00953D97">
      <w:pPr>
        <w:pStyle w:val="ListNumber"/>
      </w:pPr>
      <w:r>
        <w:t>Audit &amp; Monitoring:</w:t>
      </w:r>
    </w:p>
    <w:p w:rsidR="00104B2D" w:rsidRDefault="00953D97">
      <w:pPr>
        <w:pStyle w:val="ListBullet"/>
      </w:pPr>
      <w:r>
        <w:t>Audit log all actions (who did what, when)</w:t>
      </w:r>
    </w:p>
    <w:p w:rsidR="00104B2D" w:rsidRDefault="00953D97">
      <w:pPr>
        <w:pStyle w:val="ListBullet"/>
      </w:pPr>
      <w:r>
        <w:t>Anomaly detection (alert jika ada login from unusual location)</w:t>
      </w:r>
    </w:p>
    <w:p w:rsidR="00104B2D" w:rsidRDefault="00953D97">
      <w:pPr>
        <w:pStyle w:val="ListBullet"/>
      </w:pPr>
      <w:r>
        <w:t>Security patch regular (update dependency every month)</w:t>
      </w:r>
    </w:p>
    <w:p w:rsidR="00104B2D" w:rsidRDefault="00953D97">
      <w:pPr>
        <w:pStyle w:val="ListBullet"/>
      </w:pPr>
      <w:r>
        <w:t>Penetration testing quarterly (simulate hacker attack)</w:t>
      </w:r>
    </w:p>
    <w:p w:rsidR="00104B2D" w:rsidRDefault="00104B2D"/>
    <w:p w:rsidR="00104B2D" w:rsidRDefault="00953D97">
      <w:pPr>
        <w:pStyle w:val="Heading3"/>
      </w:pPr>
      <w:r>
        <w:t>Q9: Ba</w:t>
      </w:r>
      <w:r>
        <w:t>gaimana kalau butuh ubah workflow di tengah jalan?</w:t>
      </w:r>
    </w:p>
    <w:p w:rsidR="00104B2D" w:rsidRDefault="00953D97">
      <w:r>
        <w:t>A: Bisa, tapi ada formal change request process (cegah kekacauan).</w:t>
      </w:r>
    </w:p>
    <w:p w:rsidR="00104B2D" w:rsidRDefault="00953D97">
      <w:r>
        <w:t>Change Request Flow:</w:t>
      </w:r>
    </w:p>
    <w:p w:rsidR="00104B2D" w:rsidRDefault="00953D97">
      <w:pPr>
        <w:pStyle w:val="ListNumber"/>
      </w:pPr>
      <w:r>
        <w:t>User submit change request (form di ERP atau email ke Daniel)</w:t>
      </w:r>
    </w:p>
    <w:p w:rsidR="00104B2D" w:rsidRDefault="00953D97">
      <w:pPr>
        <w:pStyle w:val="ListNumber"/>
      </w:pPr>
      <w:r>
        <w:lastRenderedPageBreak/>
        <w:t>Daniel assess:</w:t>
      </w:r>
    </w:p>
    <w:p w:rsidR="00104B2D" w:rsidRDefault="00953D97">
      <w:pPr>
        <w:pStyle w:val="ListBullet"/>
      </w:pPr>
      <w:r>
        <w:t xml:space="preserve">Impact: Small (1-2 hari) / Medium (1-2 </w:t>
      </w:r>
      <w:r>
        <w:t>minggu) / Large (1-2 bulan)</w:t>
      </w:r>
    </w:p>
    <w:p w:rsidR="00104B2D" w:rsidRDefault="00953D97">
      <w:pPr>
        <w:pStyle w:val="ListBullet"/>
      </w:pPr>
      <w:r>
        <w:t>Cost: Rp XX juta (if beyond maintenance scope)</w:t>
      </w:r>
    </w:p>
    <w:p w:rsidR="00104B2D" w:rsidRDefault="00953D97">
      <w:pPr>
        <w:pStyle w:val="ListBullet"/>
      </w:pPr>
      <w:r>
        <w:t>Risk: Low / Medium / High (impact ke existing feature?)</w:t>
      </w:r>
    </w:p>
    <w:p w:rsidR="00104B2D" w:rsidRDefault="00953D97">
      <w:pPr>
        <w:pStyle w:val="ListNumber"/>
      </w:pPr>
      <w:r>
        <w:t>Management approve/reject (based on priority &amp; budget)</w:t>
      </w:r>
    </w:p>
    <w:p w:rsidR="00104B2D" w:rsidRDefault="00953D97">
      <w:pPr>
        <w:pStyle w:val="ListNumber"/>
      </w:pPr>
      <w:r>
        <w:t>If approved: Daniel schedule development (slot di sprint planning)</w:t>
      </w:r>
    </w:p>
    <w:p w:rsidR="00104B2D" w:rsidRDefault="00953D97">
      <w:pPr>
        <w:pStyle w:val="ListNumber"/>
      </w:pPr>
      <w:r>
        <w:t>Dev</w:t>
      </w:r>
      <w:r>
        <w:t>elopment → Test → Deploy → Training</w:t>
      </w:r>
    </w:p>
    <w:p w:rsidR="00104B2D" w:rsidRDefault="00953D97">
      <w:pPr>
        <w:pStyle w:val="ListNumber"/>
      </w:pPr>
      <w:r>
        <w:t>User acceptance (verify change sesuai request)</w:t>
      </w:r>
    </w:p>
    <w:p w:rsidR="00104B2D" w:rsidRDefault="00953D97">
      <w:r>
        <w:t>Free vs Paid Changes:</w:t>
      </w:r>
    </w:p>
    <w:p w:rsidR="00104B2D" w:rsidRDefault="00953D97">
      <w:pPr>
        <w:pStyle w:val="ListBullet"/>
      </w:pPr>
      <w:r>
        <w:t>Free (covered by maintenance Rp 55 juta/tahun):</w:t>
      </w:r>
    </w:p>
    <w:p w:rsidR="00104B2D" w:rsidRDefault="00953D97">
      <w:pPr>
        <w:pStyle w:val="ListBullet"/>
      </w:pPr>
      <w:r>
        <w:t>Bug fix (critical/high priority)</w:t>
      </w:r>
    </w:p>
    <w:p w:rsidR="00104B2D" w:rsidRDefault="00953D97">
      <w:pPr>
        <w:pStyle w:val="ListBullet"/>
      </w:pPr>
      <w:r>
        <w:t>Minor UI adjustment (&lt;2 jam work)</w:t>
      </w:r>
    </w:p>
    <w:p w:rsidR="00104B2D" w:rsidRDefault="00953D97">
      <w:pPr>
        <w:pStyle w:val="ListBullet"/>
      </w:pPr>
      <w:r>
        <w:t>Report tweak (add 1-2 kolom)</w:t>
      </w:r>
    </w:p>
    <w:p w:rsidR="00104B2D" w:rsidRDefault="00953D97">
      <w:pPr>
        <w:pStyle w:val="ListBullet"/>
      </w:pPr>
      <w:r>
        <w:t>Performance optimization</w:t>
      </w:r>
    </w:p>
    <w:p w:rsidR="00104B2D" w:rsidRDefault="00953D97">
      <w:pPr>
        <w:pStyle w:val="ListBullet"/>
      </w:pPr>
      <w:r>
        <w:t>Paid (additional cost):</w:t>
      </w:r>
    </w:p>
    <w:p w:rsidR="00104B2D" w:rsidRDefault="00953D97">
      <w:pPr>
        <w:pStyle w:val="ListBullet"/>
      </w:pPr>
      <w:r>
        <w:t>New module (e.g., HR/Payroll)</w:t>
      </w:r>
    </w:p>
    <w:p w:rsidR="00104B2D" w:rsidRDefault="00953D97">
      <w:pPr>
        <w:pStyle w:val="ListBullet"/>
      </w:pPr>
      <w:r>
        <w:t>Major workflow change (e.g., ubah approval flow 3-level jadi 5-level)</w:t>
      </w:r>
    </w:p>
    <w:p w:rsidR="00104B2D" w:rsidRDefault="00953D97">
      <w:pPr>
        <w:pStyle w:val="ListBullet"/>
      </w:pPr>
      <w:r>
        <w:t>Integration dengan 3rd party (e.g., API ke vendor EDI)</w:t>
      </w:r>
    </w:p>
    <w:p w:rsidR="00104B2D" w:rsidRDefault="00953D97">
      <w:pPr>
        <w:pStyle w:val="ListBullet"/>
      </w:pPr>
      <w:r>
        <w:t>Custom report complex (e.g., predictive analytics)</w:t>
      </w:r>
    </w:p>
    <w:p w:rsidR="00104B2D" w:rsidRDefault="00104B2D"/>
    <w:p w:rsidR="00104B2D" w:rsidRDefault="00953D97">
      <w:pPr>
        <w:pStyle w:val="Heading3"/>
      </w:pPr>
      <w:r>
        <w:t>Q10: Bagaimana kalau butuh ubah workflow di tengah jalan?</w:t>
      </w:r>
    </w:p>
    <w:p w:rsidR="00104B2D" w:rsidRDefault="00953D97">
      <w:r>
        <w:t>A: Bisa, tapi ada formal change request process (cegah kekacauan).</w:t>
      </w:r>
    </w:p>
    <w:p w:rsidR="00104B2D" w:rsidRDefault="00953D97">
      <w:r>
        <w:t>Change Request Flow:</w:t>
      </w:r>
    </w:p>
    <w:p w:rsidR="00104B2D" w:rsidRDefault="00953D97">
      <w:pPr>
        <w:pStyle w:val="ListNumber"/>
      </w:pPr>
      <w:r>
        <w:t>User submit change request (form di ERP atau email ke Daniel)</w:t>
      </w:r>
    </w:p>
    <w:p w:rsidR="00104B2D" w:rsidRDefault="00953D97">
      <w:pPr>
        <w:pStyle w:val="ListNumber"/>
      </w:pPr>
      <w:r>
        <w:t>Daniel assess:</w:t>
      </w:r>
    </w:p>
    <w:p w:rsidR="00104B2D" w:rsidRDefault="00953D97">
      <w:pPr>
        <w:pStyle w:val="ListBullet"/>
      </w:pPr>
      <w:r>
        <w:t>Impact: Small (1-2 hari) / Medium</w:t>
      </w:r>
      <w:r>
        <w:t xml:space="preserve"> (1-2 minggu) / Large (1-2 bulan)</w:t>
      </w:r>
    </w:p>
    <w:p w:rsidR="00104B2D" w:rsidRDefault="00953D97">
      <w:pPr>
        <w:pStyle w:val="ListBullet"/>
      </w:pPr>
      <w:r>
        <w:t>Cost: Rp XX juta (if beyond maintenance scope)</w:t>
      </w:r>
    </w:p>
    <w:p w:rsidR="00104B2D" w:rsidRDefault="00953D97">
      <w:pPr>
        <w:pStyle w:val="ListBullet"/>
      </w:pPr>
      <w:r>
        <w:t>Risk: Low / Medium / High (impact ke existing feature?)</w:t>
      </w:r>
    </w:p>
    <w:p w:rsidR="00104B2D" w:rsidRDefault="00953D97">
      <w:pPr>
        <w:pStyle w:val="ListNumber"/>
      </w:pPr>
      <w:r>
        <w:t>Management approve/reject (based on priority &amp; budget)</w:t>
      </w:r>
    </w:p>
    <w:p w:rsidR="00104B2D" w:rsidRDefault="00953D97">
      <w:pPr>
        <w:pStyle w:val="ListNumber"/>
      </w:pPr>
      <w:r>
        <w:t>If approved: Daniel schedule development (slot di sprint plannin</w:t>
      </w:r>
      <w:r>
        <w:t>g)</w:t>
      </w:r>
    </w:p>
    <w:p w:rsidR="00104B2D" w:rsidRDefault="00953D97">
      <w:pPr>
        <w:pStyle w:val="ListNumber"/>
      </w:pPr>
      <w:r>
        <w:t>Development → Test → Deploy → Training</w:t>
      </w:r>
    </w:p>
    <w:p w:rsidR="00104B2D" w:rsidRDefault="00953D97">
      <w:pPr>
        <w:pStyle w:val="ListNumber"/>
      </w:pPr>
      <w:r>
        <w:t>User acceptance (verify change sesuai request)</w:t>
      </w:r>
    </w:p>
    <w:p w:rsidR="00104B2D" w:rsidRDefault="00953D97">
      <w:r>
        <w:t>Free vs Paid Changes:</w:t>
      </w:r>
    </w:p>
    <w:p w:rsidR="00104B2D" w:rsidRDefault="00953D97">
      <w:pPr>
        <w:pStyle w:val="ListBullet"/>
      </w:pPr>
      <w:r>
        <w:t>Free (covered by maintenance Rp 55 juta/tahun):</w:t>
      </w:r>
    </w:p>
    <w:p w:rsidR="00104B2D" w:rsidRDefault="00953D97">
      <w:pPr>
        <w:pStyle w:val="ListBullet"/>
      </w:pPr>
      <w:r>
        <w:lastRenderedPageBreak/>
        <w:t>Bug fix (critical/high priority)</w:t>
      </w:r>
    </w:p>
    <w:p w:rsidR="00104B2D" w:rsidRDefault="00953D97">
      <w:pPr>
        <w:pStyle w:val="ListBullet"/>
      </w:pPr>
      <w:r>
        <w:t>Minor UI adjustment (&lt;2 jam work)</w:t>
      </w:r>
    </w:p>
    <w:p w:rsidR="00104B2D" w:rsidRDefault="00953D97">
      <w:pPr>
        <w:pStyle w:val="ListBullet"/>
      </w:pPr>
      <w:r>
        <w:t>Report tweak (add 1-2 kolom)</w:t>
      </w:r>
    </w:p>
    <w:p w:rsidR="00104B2D" w:rsidRDefault="00953D97">
      <w:pPr>
        <w:pStyle w:val="ListBullet"/>
      </w:pPr>
      <w:r>
        <w:t>Performance optimization</w:t>
      </w:r>
    </w:p>
    <w:p w:rsidR="00104B2D" w:rsidRDefault="00953D97">
      <w:pPr>
        <w:pStyle w:val="ListBullet"/>
      </w:pPr>
      <w:r>
        <w:t>Paid (additional cost):</w:t>
      </w:r>
    </w:p>
    <w:p w:rsidR="00104B2D" w:rsidRDefault="00953D97">
      <w:pPr>
        <w:pStyle w:val="ListBullet"/>
      </w:pPr>
      <w:r>
        <w:t>New module (e.g., HR/Payroll)</w:t>
      </w:r>
    </w:p>
    <w:p w:rsidR="00104B2D" w:rsidRDefault="00953D97">
      <w:pPr>
        <w:pStyle w:val="ListBullet"/>
      </w:pPr>
      <w:r>
        <w:t>Major workflow change (e.g., ubah approval flow 3-level jadi 5-level)</w:t>
      </w:r>
    </w:p>
    <w:p w:rsidR="00104B2D" w:rsidRDefault="00953D97">
      <w:pPr>
        <w:pStyle w:val="ListBullet"/>
      </w:pPr>
      <w:r>
        <w:t>Integration dengan 3rd party (e.g., API ke vendor EDI)</w:t>
      </w:r>
    </w:p>
    <w:p w:rsidR="00104B2D" w:rsidRDefault="00953D97">
      <w:pPr>
        <w:pStyle w:val="ListBullet"/>
      </w:pPr>
      <w:r>
        <w:t>Custom report complex (e.g., predictive analytics)</w:t>
      </w:r>
    </w:p>
    <w:p w:rsidR="00104B2D" w:rsidRDefault="00104B2D"/>
    <w:p w:rsidR="00104B2D" w:rsidRDefault="00953D97">
      <w:pPr>
        <w:pStyle w:val="Heading3"/>
      </w:pPr>
      <w:r>
        <w:t>Q11: Apakah bisa trial/demo dulu sebelum commit full budget?</w:t>
      </w:r>
    </w:p>
    <w:p w:rsidR="00104B2D" w:rsidRDefault="00953D97">
      <w:r>
        <w:t>A: Ya! Ada 2 options:</w:t>
      </w:r>
    </w:p>
    <w:p w:rsidR="00104B2D" w:rsidRDefault="00953D97">
      <w:r>
        <w:t>Option A: Interactive Demo (Free)</w:t>
      </w:r>
    </w:p>
    <w:p w:rsidR="00104B2D" w:rsidRDefault="00953D97">
      <w:pPr>
        <w:pStyle w:val="ListBullet"/>
      </w:pPr>
      <w:r>
        <w:t>Duration: 2 jam</w:t>
      </w:r>
    </w:p>
    <w:p w:rsidR="00104B2D" w:rsidRDefault="00953D97">
      <w:pPr>
        <w:pStyle w:val="ListBullet"/>
      </w:pPr>
      <w:r>
        <w:t>Format: On-site visit atau video call</w:t>
      </w:r>
    </w:p>
    <w:p w:rsidR="00104B2D" w:rsidRDefault="00953D97">
      <w:pPr>
        <w:pStyle w:val="ListBullet"/>
      </w:pPr>
      <w:r>
        <w:t>Content:</w:t>
      </w:r>
    </w:p>
    <w:p w:rsidR="00104B2D" w:rsidRDefault="00953D97">
      <w:pPr>
        <w:pStyle w:val="ListBullet"/>
      </w:pPr>
      <w:r>
        <w:t>Daniel presentasi (30 min): Overview, workflow, benefit</w:t>
      </w:r>
    </w:p>
    <w:p w:rsidR="00104B2D" w:rsidRDefault="00953D97">
      <w:pPr>
        <w:pStyle w:val="ListBullet"/>
      </w:pPr>
      <w:r>
        <w:t xml:space="preserve">Live demo (60 min): </w:t>
      </w:r>
      <w:r>
        <w:t>Login, create MO, input produksi, dashboard</w:t>
      </w:r>
    </w:p>
    <w:p w:rsidR="00104B2D" w:rsidRDefault="00953D97">
      <w:pPr>
        <w:pStyle w:val="ListBullet"/>
      </w:pPr>
      <w:r>
        <w:t>Q&amp;A session (30 min): Management tanya jawab</w:t>
      </w:r>
    </w:p>
    <w:p w:rsidR="00104B2D" w:rsidRDefault="00953D97">
      <w:pPr>
        <w:pStyle w:val="ListBullet"/>
      </w:pPr>
      <w:r>
        <w:t>Outcome: Management dapat "feel" system sebelum commit</w:t>
      </w:r>
    </w:p>
    <w:p w:rsidR="00104B2D" w:rsidRDefault="00953D97">
      <w:r>
        <w:t>Option B: MVP (Minimum Viable Product) (Paid Trial)</w:t>
      </w:r>
    </w:p>
    <w:p w:rsidR="00104B2D" w:rsidRDefault="00953D97">
      <w:pPr>
        <w:pStyle w:val="ListBullet"/>
      </w:pPr>
      <w:r>
        <w:t>Budget: Rp 120-150 juta (30-40% of full scope)</w:t>
      </w:r>
    </w:p>
    <w:p w:rsidR="00104B2D" w:rsidRDefault="00953D97">
      <w:pPr>
        <w:pStyle w:val="ListBullet"/>
      </w:pPr>
      <w:r>
        <w:t xml:space="preserve">Timeline: 3 </w:t>
      </w:r>
      <w:r>
        <w:t>bulan (Feb-Apr 2026)</w:t>
      </w:r>
    </w:p>
    <w:p w:rsidR="00104B2D" w:rsidRDefault="00953D97">
      <w:pPr>
        <w:pStyle w:val="ListBullet"/>
      </w:pPr>
      <w:r>
        <w:t>Scope terbatas:</w:t>
      </w:r>
    </w:p>
    <w:p w:rsidR="00104B2D" w:rsidRDefault="00953D97">
      <w:pPr>
        <w:pStyle w:val="ListBullet"/>
      </w:pPr>
      <w:r>
        <w:t>Core module only: MO, SPK, BOM, Inventory basic</w:t>
      </w:r>
    </w:p>
    <w:p w:rsidR="00104B2D" w:rsidRDefault="00953D97">
      <w:pPr>
        <w:pStyle w:val="ListBullet"/>
      </w:pPr>
      <w:r>
        <w:t>1-2 departemen pilot: Cutting + Sewing</w:t>
      </w:r>
    </w:p>
    <w:p w:rsidR="00104B2D" w:rsidRDefault="00953D97">
      <w:pPr>
        <w:pStyle w:val="ListBullet"/>
      </w:pPr>
      <w:r>
        <w:t>10-15 pilot users</w:t>
      </w:r>
    </w:p>
    <w:p w:rsidR="00104B2D" w:rsidRDefault="00953D97">
      <w:pPr>
        <w:pStyle w:val="ListBullet"/>
      </w:pPr>
      <w:r>
        <w:t>Basic dashboard &amp; reports</w:t>
      </w:r>
    </w:p>
    <w:p w:rsidR="00104B2D" w:rsidRDefault="00953D97">
      <w:pPr>
        <w:pStyle w:val="ListBullet"/>
      </w:pPr>
      <w:r>
        <w:t>Pilot run: 1 bulan (Mei 2026)</w:t>
      </w:r>
    </w:p>
    <w:p w:rsidR="00104B2D" w:rsidRDefault="00953D97">
      <w:pPr>
        <w:pStyle w:val="ListBullet"/>
      </w:pPr>
      <w:r>
        <w:t>Evaluation: Management decide:</w:t>
      </w:r>
    </w:p>
    <w:p w:rsidR="00104B2D" w:rsidRDefault="00953D97">
      <w:pPr>
        <w:pStyle w:val="ListBullet"/>
      </w:pPr>
      <w:r>
        <w:t>✅</w:t>
      </w:r>
      <w:r>
        <w:t xml:space="preserve"> Continue to Full: Invest </w:t>
      </w:r>
      <w:r>
        <w:t>additional Rp 250 juta untuk complete all features</w:t>
      </w:r>
    </w:p>
    <w:p w:rsidR="00104B2D" w:rsidRDefault="00953D97">
      <w:pPr>
        <w:pStyle w:val="ListBullet"/>
      </w:pPr>
      <w:r>
        <w:t>⏸</w:t>
      </w:r>
      <w:r>
        <w:t>️</w:t>
      </w:r>
      <w:r>
        <w:t xml:space="preserve"> Pause: Need more time to evaluate (extend pilot 1-2 bulan)</w:t>
      </w:r>
    </w:p>
    <w:p w:rsidR="00104B2D" w:rsidRDefault="00953D97">
      <w:pPr>
        <w:pStyle w:val="ListBullet"/>
      </w:pPr>
      <w:r>
        <w:t>❌</w:t>
      </w:r>
      <w:r>
        <w:t xml:space="preserve"> Stop: Not fit, cut loss at Rp 150 juta (better than Rp 400 juta!)</w:t>
      </w:r>
    </w:p>
    <w:p w:rsidR="00104B2D" w:rsidRDefault="00104B2D"/>
    <w:p w:rsidR="00104B2D" w:rsidRDefault="00953D97">
      <w:pPr>
        <w:pStyle w:val="Heading2"/>
      </w:pPr>
      <w:r>
        <w:t xml:space="preserve"> GLOSSARY (Istilah Yang Digunakan)</w:t>
      </w:r>
    </w:p>
    <w:p w:rsidR="00104B2D" w:rsidRDefault="00953D97">
      <w:pPr>
        <w:pStyle w:val="NoSpacing"/>
      </w:pPr>
      <w:r>
        <w:t>Istilah | Kepanjangan | Penjelasan Simp</w:t>
      </w:r>
      <w:r>
        <w:t>le</w:t>
      </w:r>
    </w:p>
    <w:p w:rsidR="00104B2D" w:rsidRDefault="00953D97">
      <w:pPr>
        <w:pStyle w:val="NoSpacing"/>
      </w:pPr>
      <w:r>
        <w:lastRenderedPageBreak/>
        <w:t>ERP | Enterprise Resource Planning | Sistem komputer yang hubungkan semua departemen pabrik (PPIC, Production, Warehouse, Finance) dalam 1 database terpusat</w:t>
      </w:r>
    </w:p>
    <w:p w:rsidR="00104B2D" w:rsidRDefault="00953D97">
      <w:pPr>
        <w:pStyle w:val="NoSpacing"/>
      </w:pPr>
      <w:r>
        <w:t>MO | Manufacturing Order | Perintah produksi dari PPIC (level tertinggi). 1 MO bisa jadi 5-10 SP</w:t>
      </w:r>
      <w:r>
        <w:t>K untuk berbagai departemen. Contoh: MO-2026-00089 untuk 480 pcs AFTONSPARV</w:t>
      </w:r>
    </w:p>
    <w:p w:rsidR="00104B2D" w:rsidRDefault="00953D97">
      <w:pPr>
        <w:pStyle w:val="NoSpacing"/>
      </w:pPr>
      <w:r>
        <w:t>SPK | Surat Perintah Kerja | Task detail untuk 1 departemen (Cutting, Sewing, Finishing, dll). Contoh: SPK-CUT-2026-00120 untuk Cutting 480 pcs</w:t>
      </w:r>
    </w:p>
    <w:p w:rsidR="00104B2D" w:rsidRDefault="00953D97">
      <w:pPr>
        <w:pStyle w:val="NoSpacing"/>
      </w:pPr>
      <w:r>
        <w:t>BOM | Bill of Materials | Daftar mat</w:t>
      </w:r>
      <w:r>
        <w:t>erial untuk membuat 1 unit produk ("resep masakan" produksi). Contoh: 1 pcs AFTONSPARV butuh 0.1466 YARD kain KOHAIR + 54 gram filling + 2496 CM benang</w:t>
      </w:r>
    </w:p>
    <w:p w:rsidR="00104B2D" w:rsidRDefault="00953D97">
      <w:pPr>
        <w:pStyle w:val="NoSpacing"/>
      </w:pPr>
      <w:r>
        <w:t>FG | Finished Good | Barang jadi yang sudah packing, siap kirim ke customer. Di warehouse FG area</w:t>
      </w:r>
    </w:p>
    <w:p w:rsidR="00104B2D" w:rsidRDefault="00953D97">
      <w:pPr>
        <w:pStyle w:val="NoSpacing"/>
      </w:pPr>
      <w:r>
        <w:t xml:space="preserve">WIP | </w:t>
      </w:r>
      <w:r>
        <w:t>Work in Progress | Barang setengah jadi yang masih di produksi (belum packing). Contoh: Cutting result, Sewing result (Skin), Stuffed Body</w:t>
      </w:r>
    </w:p>
    <w:p w:rsidR="00104B2D" w:rsidRDefault="00953D97">
      <w:pPr>
        <w:pStyle w:val="NoSpacing"/>
      </w:pPr>
      <w:r>
        <w:t>PO | Purchase Order | Pesanan pembelian dari Purchasing ke Supplier. Ada 3 jenis: PO Kain (Fabric), PO Label, PO Acce</w:t>
      </w:r>
      <w:r>
        <w:t>ssories</w:t>
      </w:r>
    </w:p>
    <w:p w:rsidR="00104B2D" w:rsidRDefault="00953D97">
      <w:pPr>
        <w:pStyle w:val="NoSpacing"/>
      </w:pPr>
      <w:r>
        <w:t>DN | Delivery Note | Surat jalan (bukti kirim barang antar departemen atau ke customer). Contoh: DN dari Sewing ke Warehouse Finishing</w:t>
      </w:r>
    </w:p>
    <w:p w:rsidR="00104B2D" w:rsidRDefault="00953D97">
      <w:pPr>
        <w:pStyle w:val="NoSpacing"/>
      </w:pPr>
      <w:r>
        <w:t>UOM | Unit of Measure | Satuan ukuran material/produk. Contoh: YARD (kain), GRAM (filling), CM (benang), PCS (pro</w:t>
      </w:r>
      <w:r>
        <w:t>duk), CTN (carton)</w:t>
      </w:r>
    </w:p>
    <w:p w:rsidR="00104B2D" w:rsidRDefault="00953D97">
      <w:pPr>
        <w:pStyle w:val="NoSpacing"/>
      </w:pPr>
      <w:r>
        <w:t>ROI | Return on Investment | Balik modal. Berapa lama investasi kembali dari savings. Contoh: Invest Rp 400 juta, save Rp 83 juta/tahun → ROI ~5 tahun</w:t>
      </w:r>
    </w:p>
    <w:p w:rsidR="00104B2D" w:rsidRDefault="00953D97">
      <w:pPr>
        <w:pStyle w:val="NoSpacing"/>
      </w:pPr>
      <w:r>
        <w:t>UAT | User Acceptance Testing | Test oleh user real (bukan developer) untuk verify sys</w:t>
      </w:r>
      <w:r>
        <w:t>tem sesuai kebutuhan. Phase sebelum go-live</w:t>
      </w:r>
    </w:p>
    <w:p w:rsidR="00104B2D" w:rsidRDefault="00953D97">
      <w:pPr>
        <w:pStyle w:val="NoSpacing"/>
      </w:pPr>
      <w:r>
        <w:t>PPIC | Production Planning &amp; Inventory Control | Departemen yang bertanggung jawab plan produksi, buat MO, monitor material, schedule delivery</w:t>
      </w:r>
    </w:p>
    <w:p w:rsidR="00104B2D" w:rsidRDefault="00953D97">
      <w:pPr>
        <w:pStyle w:val="NoSpacing"/>
      </w:pPr>
      <w:r>
        <w:t>MVP | Minimum Viable Product | Versi basic system dengan core feature</w:t>
      </w:r>
      <w:r>
        <w:t xml:space="preserve"> only (bukan full feature). Untuk test/proof of concept</w:t>
      </w:r>
    </w:p>
    <w:p w:rsidR="00104B2D" w:rsidRDefault="00953D97">
      <w:pPr>
        <w:pStyle w:val="NoSpacing"/>
      </w:pPr>
      <w:r>
        <w:t>RBAC | Role-Based Access Control | Sistem hak akses berdasarkan role. Contoh: Admin Cutting hanya bisa akses modul Cutting, tidak bisa approve SPK</w:t>
      </w:r>
    </w:p>
    <w:p w:rsidR="00104B2D" w:rsidRDefault="00953D97">
      <w:pPr>
        <w:pStyle w:val="NoSpacing"/>
      </w:pPr>
      <w:r>
        <w:t>PBAC | Permission-Based Access Control | Kontrol akse</w:t>
      </w:r>
      <w:r>
        <w:t>s lebih detail based on permission. Contoh: Admin bisa Create/Read, tapi tidak bisa Approve/Void</w:t>
      </w:r>
    </w:p>
    <w:p w:rsidR="00104B2D" w:rsidRDefault="00953D97">
      <w:pPr>
        <w:pStyle w:val="NoSpacing"/>
      </w:pPr>
      <w:r>
        <w:t>SPOF | Single Point of Failure | Satu orang/komponen yang kalau rusak/hilang, semua sistem berhenti. Contoh: Daniel sebagai solo developer = SPOF</w:t>
      </w:r>
    </w:p>
    <w:p w:rsidR="00104B2D" w:rsidRDefault="00104B2D"/>
    <w:p w:rsidR="00104B2D" w:rsidRDefault="00953D97">
      <w:pPr>
        <w:pStyle w:val="Heading2"/>
      </w:pPr>
      <w:r>
        <w:t xml:space="preserve"> KONTAK</w:t>
      </w:r>
    </w:p>
    <w:p w:rsidR="00104B2D" w:rsidRDefault="00953D97">
      <w:r>
        <w:t>Lead</w:t>
      </w:r>
      <w:r>
        <w:t xml:space="preserve"> Developer &amp; System Architect:</w:t>
      </w:r>
    </w:p>
    <w:p w:rsidR="00104B2D" w:rsidRDefault="00953D97">
      <w:pPr>
        <w:pStyle w:val="ListBullet"/>
      </w:pPr>
      <w:r>
        <w:t>Name: Daniel Rizaldy</w:t>
      </w:r>
    </w:p>
    <w:p w:rsidR="00104B2D" w:rsidRDefault="00953D97">
      <w:pPr>
        <w:pStyle w:val="ListBullet"/>
      </w:pPr>
      <w:r>
        <w:t>Email: danielrizaldy@gmail.com</w:t>
      </w:r>
    </w:p>
    <w:p w:rsidR="00104B2D" w:rsidRDefault="00953D97">
      <w:pPr>
        <w:pStyle w:val="ListBullet"/>
      </w:pPr>
      <w:r>
        <w:t>Phone/WhatsApp: +62 812 8741 2570</w:t>
      </w:r>
    </w:p>
    <w:p w:rsidR="00104B2D" w:rsidRDefault="00953D97">
      <w:pPr>
        <w:pStyle w:val="ListBullet"/>
      </w:pPr>
      <w:r>
        <w:t>GitHub Repository: https://github.com/santz1994/ERP</w:t>
      </w:r>
    </w:p>
    <w:p w:rsidR="00104B2D" w:rsidRDefault="00953D97">
      <w:pPr>
        <w:pStyle w:val="ListBullet"/>
      </w:pPr>
      <w:r>
        <w:t>Working Hours: Mon-Fri 09:00-18:00 WIB</w:t>
      </w:r>
    </w:p>
    <w:p w:rsidR="00104B2D" w:rsidRDefault="00953D97">
      <w:pPr>
        <w:pStyle w:val="ListBullet"/>
      </w:pPr>
      <w:r>
        <w:t xml:space="preserve">Response Time: &lt;24 hours (email), &lt;4 hours </w:t>
      </w:r>
      <w:r>
        <w:t>(urgent call)</w:t>
      </w:r>
    </w:p>
    <w:p w:rsidR="00104B2D" w:rsidRDefault="00953D97">
      <w:r>
        <w:t>Availability:</w:t>
      </w:r>
    </w:p>
    <w:p w:rsidR="00104B2D" w:rsidRDefault="00953D97">
      <w:pPr>
        <w:pStyle w:val="ListBullet"/>
      </w:pPr>
      <w:r>
        <w:t>On-site visit to PT Quty Karunia: Available (schedule 2-3 hari sebelumnya)</w:t>
      </w:r>
    </w:p>
    <w:p w:rsidR="00104B2D" w:rsidRDefault="00953D97">
      <w:pPr>
        <w:pStyle w:val="ListBullet"/>
      </w:pPr>
      <w:r>
        <w:lastRenderedPageBreak/>
        <w:t>Video call (Zoom/Google Meet): Available</w:t>
      </w:r>
    </w:p>
    <w:p w:rsidR="00104B2D" w:rsidRDefault="00953D97">
      <w:pPr>
        <w:pStyle w:val="ListBullet"/>
      </w:pPr>
      <w:r>
        <w:t>Presentation &amp; Q&amp;A session: Available (2 jam)</w:t>
      </w:r>
    </w:p>
    <w:p w:rsidR="00104B2D" w:rsidRDefault="00104B2D"/>
    <w:p w:rsidR="00104B2D" w:rsidRDefault="00953D97">
      <w:r>
        <w:t>Terima kasih atas perhatiannya!</w:t>
      </w:r>
    </w:p>
    <w:p w:rsidR="00104B2D" w:rsidRDefault="00953D97">
      <w:r>
        <w:t>Daniel Rizaldy</w:t>
      </w:r>
    </w:p>
    <w:p w:rsidR="00104B2D" w:rsidRDefault="00953D97">
      <w:r>
        <w:t>Lead Developer &amp; S</w:t>
      </w:r>
      <w:r>
        <w:t>ystem Architect</w:t>
      </w:r>
    </w:p>
    <w:p w:rsidR="00104B2D" w:rsidRDefault="00104B2D"/>
    <w:p w:rsidR="00104B2D" w:rsidRDefault="00953D97">
      <w:r>
        <w:t>Document Version: 4.0 - Security &amp; Timeline Update</w:t>
      </w:r>
    </w:p>
    <w:p w:rsidR="00104B2D" w:rsidRDefault="00953D97">
      <w:r>
        <w:t>Last Updated: 2 Februari 2026</w:t>
      </w:r>
    </w:p>
    <w:p w:rsidR="00104B2D" w:rsidRDefault="00953D97">
      <w:r>
        <w:t>Major Changes:</w:t>
      </w:r>
    </w:p>
    <w:p w:rsidR="00104B2D" w:rsidRDefault="00953D97">
      <w:pPr>
        <w:pStyle w:val="ListBullet"/>
      </w:pPr>
      <w:r>
        <w:t>v4.0 (02-Feb-2026): Added Fraud Prevention System, Role 23 (System/Bot), Refined PBAC, Updated Timeline (Go-Live: Jan 2027)</w:t>
      </w:r>
    </w:p>
    <w:p w:rsidR="00104B2D" w:rsidRDefault="00953D97">
      <w:pPr>
        <w:pStyle w:val="ListBullet"/>
      </w:pPr>
      <w:r>
        <w:t>v3.0 (30-Jan-2026):</w:t>
      </w:r>
      <w:r>
        <w:t xml:space="preserve"> Added Dual Trigger System (PO Kain PARTIAL + PO Label RELEASED)</w:t>
      </w:r>
    </w:p>
    <w:p w:rsidR="00104B2D" w:rsidRDefault="00953D97">
      <w:pPr>
        <w:pStyle w:val="ListBullet"/>
      </w:pPr>
      <w:r>
        <w:t>v2.0 (28-Jan-2026): Added Warehouse Finishing 2-Stage + UOM Conversion</w:t>
      </w:r>
    </w:p>
    <w:p w:rsidR="00104B2D" w:rsidRDefault="00953D97">
      <w:pPr>
        <w:pStyle w:val="ListBullet"/>
      </w:pPr>
      <w:r>
        <w:t>v1.0 (15-Jan-2026): Initial Release</w:t>
      </w:r>
    </w:p>
    <w:p w:rsidR="00104B2D" w:rsidRDefault="00953D97">
      <w:r>
        <w:t>Confidential - PT Quty Karunia Manufacturing</w:t>
      </w:r>
    </w:p>
    <w:p w:rsidR="00104B2D" w:rsidRDefault="00953D97">
      <w:r>
        <w:t xml:space="preserve"> Target Go-Live: Januari 2027</w:t>
      </w:r>
    </w:p>
    <w:sectPr w:rsidR="00104B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B2D"/>
    <w:rsid w:val="0015074B"/>
    <w:rsid w:val="0029639D"/>
    <w:rsid w:val="00326F90"/>
    <w:rsid w:val="00953D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F821DDB-8813-44C6-89D2-F763FF7D1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7E192-E56A-4843-8D99-FB8ED3BAB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92</Pages>
  <Words>19616</Words>
  <Characters>111815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cp:lastModifiedBy>
  <cp:revision>2</cp:revision>
  <dcterms:created xsi:type="dcterms:W3CDTF">2013-12-23T23:15:00Z</dcterms:created>
  <dcterms:modified xsi:type="dcterms:W3CDTF">2026-02-02T08:50:00Z</dcterms:modified>
  <cp:category/>
</cp:coreProperties>
</file>