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42D" w:rsidRDefault="0078114E">
      <w:pPr>
        <w:pStyle w:val="Heading1"/>
      </w:pPr>
      <w:r>
        <w:t>ERP QUTY KARUNIA - EXECUTIVE SUMMARY</w:t>
      </w:r>
    </w:p>
    <w:p w:rsidR="00E2242D" w:rsidRDefault="0078114E">
      <w:pPr>
        <w:pStyle w:val="Heading2"/>
      </w:pPr>
      <w:r>
        <w:t>Ringkasan Eksekutif untuk Management</w:t>
      </w:r>
    </w:p>
    <w:p w:rsidR="00E2242D" w:rsidRDefault="0078114E">
      <w:r>
        <w:t>Disusun oleh: Daniel Rizaldy</w:t>
      </w:r>
    </w:p>
    <w:p w:rsidR="00E2242D" w:rsidRDefault="0078114E">
      <w:r>
        <w:t>Tanggal: 2 Februari 2026</w:t>
      </w:r>
    </w:p>
    <w:p w:rsidR="00E2242D" w:rsidRDefault="0078114E">
      <w:r>
        <w:t>Target Audience: Director, GM, C-Level</w:t>
      </w:r>
    </w:p>
    <w:p w:rsidR="00E2242D" w:rsidRDefault="0078114E">
      <w:r>
        <w:t>Dokumen: Executive Summary (10 halaman - No Technical Code)</w:t>
      </w:r>
    </w:p>
    <w:p w:rsidR="006655AC" w:rsidRDefault="0078114E" w:rsidP="006655AC">
      <w:r>
        <w:t>Version: 2.0 (Updated with 6 Killer Features)</w:t>
      </w:r>
    </w:p>
    <w:p w:rsidR="006655AC" w:rsidRDefault="006655AC" w:rsidP="006655AC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1. PROBLEM STATEMENT (Masalah yang Ingin Diselesaikan)</w:t>
      </w:r>
    </w:p>
    <w:p w:rsidR="00E2242D" w:rsidRDefault="0078114E">
      <w:pPr>
        <w:pStyle w:val="Heading3"/>
      </w:pPr>
      <w:r>
        <w:t>Kondisi Saat Ini</w:t>
      </w:r>
    </w:p>
    <w:p w:rsidR="00E2242D" w:rsidRDefault="0078114E">
      <w:r>
        <w:t>PT Quty Karunia menghadapi 10 masalah kritis dalam operasional manufaktur soft toys: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576"/>
        <w:gridCol w:w="1602"/>
        <w:gridCol w:w="5585"/>
        <w:gridCol w:w="1093"/>
      </w:tblGrid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No</w:t>
            </w:r>
          </w:p>
        </w:tc>
        <w:tc>
          <w:tcPr>
            <w:tcW w:w="1527" w:type="dxa"/>
          </w:tcPr>
          <w:p w:rsidR="00D81096" w:rsidRPr="00D81096" w:rsidRDefault="00D81096" w:rsidP="00521B86">
            <w:pPr>
              <w:pStyle w:val="NoSpacing"/>
            </w:pPr>
            <w:proofErr w:type="spellStart"/>
            <w:r w:rsidRPr="00D81096">
              <w:t>Masalah</w:t>
            </w:r>
            <w:proofErr w:type="spellEnd"/>
          </w:p>
        </w:tc>
        <w:tc>
          <w:tcPr>
            <w:tcW w:w="5658" w:type="dxa"/>
          </w:tcPr>
          <w:p w:rsidR="00D81096" w:rsidRPr="00D81096" w:rsidRDefault="00D81096" w:rsidP="00521B86">
            <w:pPr>
              <w:pStyle w:val="NoSpacing"/>
            </w:pPr>
            <w:proofErr w:type="spellStart"/>
            <w:r w:rsidRPr="00D81096">
              <w:t>Dampak</w:t>
            </w:r>
            <w:proofErr w:type="spellEnd"/>
            <w:r w:rsidRPr="00D81096">
              <w:t xml:space="preserve"> </w:t>
            </w:r>
            <w:proofErr w:type="spellStart"/>
            <w:r w:rsidRPr="00D81096">
              <w:t>Finansial</w:t>
            </w:r>
            <w:proofErr w:type="spellEnd"/>
            <w:r w:rsidRPr="00D81096">
              <w:t xml:space="preserve"> (Est.)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 w:rsidRPr="00D81096">
              <w:t>Severity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1</w:t>
            </w:r>
          </w:p>
        </w:tc>
        <w:tc>
          <w:tcPr>
            <w:tcW w:w="1527" w:type="dxa"/>
          </w:tcPr>
          <w:p w:rsidR="00D81096" w:rsidRPr="00D81096" w:rsidRDefault="00D81096" w:rsidP="00521B86">
            <w:pPr>
              <w:pStyle w:val="NoSpacing"/>
            </w:pPr>
            <w:r w:rsidRPr="00D81096">
              <w:t xml:space="preserve">Data </w:t>
            </w:r>
            <w:proofErr w:type="spellStart"/>
            <w:r w:rsidRPr="00D81096">
              <w:t>produksi</w:t>
            </w:r>
            <w:proofErr w:type="spellEnd"/>
            <w:r w:rsidRPr="00D81096">
              <w:t xml:space="preserve"> manual (Excel/</w:t>
            </w:r>
            <w:proofErr w:type="spellStart"/>
            <w:r w:rsidRPr="00D81096">
              <w:t>Kertas</w:t>
            </w:r>
            <w:proofErr w:type="spellEnd"/>
            <w:r w:rsidRPr="00D81096">
              <w:t>)</w:t>
            </w:r>
          </w:p>
        </w:tc>
        <w:tc>
          <w:tcPr>
            <w:tcW w:w="5658" w:type="dxa"/>
          </w:tcPr>
          <w:p w:rsidR="00D81096" w:rsidRPr="00D81096" w:rsidRDefault="003331B4" w:rsidP="00521B86">
            <w:pPr>
              <w:pStyle w:val="NoSpacing"/>
            </w:pPr>
            <w:proofErr w:type="spellStart"/>
            <w:r>
              <w:rPr>
                <w:b/>
                <w:bCs/>
              </w:rPr>
              <w:t>Inefisiensi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Waktu</w:t>
            </w:r>
            <w:proofErr w:type="spellEnd"/>
            <w:r>
              <w:rPr>
                <w:b/>
                <w:bCs/>
              </w:rPr>
              <w:t xml:space="preserve"> &amp; Human Error:</w:t>
            </w:r>
            <w:r>
              <w:t xml:space="preserve"> Admin </w:t>
            </w:r>
            <w:proofErr w:type="spellStart"/>
            <w:r>
              <w:t>terbebani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data, </w:t>
            </w:r>
            <w:proofErr w:type="spellStart"/>
            <w:r>
              <w:t>risiko</w:t>
            </w:r>
            <w:proofErr w:type="spellEnd"/>
            <w:r>
              <w:t xml:space="preserve"> data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tertumpuk</w:t>
            </w:r>
            <w:proofErr w:type="spellEnd"/>
            <w:r>
              <w:t xml:space="preserve">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 w:rsidRPr="00D81096">
              <w:t>HIGH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2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>
              <w:t xml:space="preserve">Material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terdata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521B86">
            <w:pPr>
              <w:pStyle w:val="NoSpacing"/>
            </w:pPr>
            <w:proofErr w:type="spellStart"/>
            <w:r>
              <w:rPr>
                <w:b/>
                <w:bCs/>
              </w:rPr>
              <w:t>Gangguan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Jadwal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Produksi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stockout</w:t>
            </w:r>
            <w:proofErr w:type="spellEnd"/>
            <w:r>
              <w:t xml:space="preserve"> </w:t>
            </w:r>
            <w:proofErr w:type="spellStart"/>
            <w:r>
              <w:t>mendadak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berlebih</w:t>
            </w:r>
            <w:proofErr w:type="spellEnd"/>
            <w:r>
              <w:t xml:space="preserve"> yang </w:t>
            </w:r>
            <w:proofErr w:type="spellStart"/>
            <w:r>
              <w:t>memakan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HIGH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3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>
              <w:t xml:space="preserve">SPK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terpantau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521B86">
            <w:pPr>
              <w:pStyle w:val="NoSpacing"/>
            </w:pPr>
            <w:r>
              <w:rPr>
                <w:b/>
                <w:bCs/>
              </w:rPr>
              <w:t>Bottleneck &amp; Delay:</w:t>
            </w:r>
            <w:r>
              <w:t xml:space="preserve"> </w:t>
            </w:r>
            <w:proofErr w:type="spellStart"/>
            <w:r>
              <w:t>Penumpukan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setengah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(WIP) di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ketidakpastian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customer.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MEDIUM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4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proofErr w:type="spellStart"/>
            <w:r w:rsidRPr="00D81096">
              <w:t>Finis</w:t>
            </w:r>
            <w:r>
              <w:t>hGood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D81096">
            <w:pPr>
              <w:pStyle w:val="NoSpacing"/>
            </w:pPr>
            <w:proofErr w:type="spellStart"/>
            <w:r>
              <w:rPr>
                <w:b/>
                <w:bCs/>
              </w:rPr>
              <w:t>Penurunan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Kepercayaan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Pelanggan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salah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yang </w:t>
            </w:r>
            <w:proofErr w:type="spellStart"/>
            <w:r>
              <w:t>lolos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MEDIUM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5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>
              <w:t xml:space="preserve">Approval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521B86">
            <w:pPr>
              <w:pStyle w:val="NoSpacing"/>
            </w:pPr>
            <w:proofErr w:type="spellStart"/>
            <w:r>
              <w:rPr>
                <w:b/>
                <w:bCs/>
              </w:rPr>
              <w:t>Birokrasi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Lambat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terhenti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manual;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data </w:t>
            </w:r>
            <w:proofErr w:type="spellStart"/>
            <w:r>
              <w:t>tinggi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MEDIUM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6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D81096">
            <w:pPr>
              <w:pStyle w:val="NoSpacing"/>
            </w:pPr>
            <w:proofErr w:type="spellStart"/>
            <w:r>
              <w:rPr>
                <w:b/>
                <w:bCs/>
              </w:rPr>
              <w:t>Keputusan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Relevan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"</w:t>
            </w:r>
            <w:proofErr w:type="spellStart"/>
            <w:r>
              <w:t>basi</w:t>
            </w:r>
            <w:proofErr w:type="spellEnd"/>
            <w:r>
              <w:t xml:space="preserve">"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terkini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LOW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 w:rsidRPr="00D81096">
              <w:t>7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>
              <w:t>Finishing process chaos</w:t>
            </w:r>
          </w:p>
        </w:tc>
        <w:tc>
          <w:tcPr>
            <w:tcW w:w="5658" w:type="dxa"/>
          </w:tcPr>
          <w:p w:rsidR="00D81096" w:rsidRPr="00D81096" w:rsidRDefault="003331B4" w:rsidP="00D81096">
            <w:pPr>
              <w:pStyle w:val="NoSpacing"/>
            </w:pPr>
            <w:proofErr w:type="spellStart"/>
            <w:r>
              <w:rPr>
                <w:b/>
                <w:bCs/>
              </w:rPr>
              <w:t>Pemborosan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Daya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reject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material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terkontrol</w:t>
            </w:r>
            <w:proofErr w:type="spellEnd"/>
            <w:r>
              <w:t xml:space="preserve"> di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MEDIUM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8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>
              <w:t>UOM conversion error</w:t>
            </w:r>
          </w:p>
        </w:tc>
        <w:tc>
          <w:tcPr>
            <w:tcW w:w="5658" w:type="dxa"/>
          </w:tcPr>
          <w:p w:rsidR="00D81096" w:rsidRPr="00D81096" w:rsidRDefault="003331B4" w:rsidP="00C9723C">
            <w:pPr>
              <w:pStyle w:val="NoSpacing"/>
            </w:pPr>
            <w:proofErr w:type="spellStart"/>
            <w:r>
              <w:rPr>
                <w:b/>
                <w:bCs/>
              </w:rPr>
              <w:t>Kekacauan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Inventori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sinkron</w:t>
            </w:r>
            <w:proofErr w:type="spellEnd"/>
            <w:r>
              <w:t xml:space="preserve">,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HIGH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 w:rsidRPr="00D81096">
              <w:t>9</w:t>
            </w:r>
          </w:p>
        </w:tc>
        <w:tc>
          <w:tcPr>
            <w:tcW w:w="1527" w:type="dxa"/>
          </w:tcPr>
          <w:p w:rsidR="00D81096" w:rsidRPr="00D81096" w:rsidRDefault="00D81096" w:rsidP="00D81096">
            <w:pPr>
              <w:pStyle w:val="NoSpacing"/>
            </w:pPr>
            <w:r w:rsidRPr="00D81096">
              <w:t xml:space="preserve">Target </w:t>
            </w:r>
            <w:proofErr w:type="spellStart"/>
            <w:r w:rsidRPr="00D81096">
              <w:t>produksi</w:t>
            </w:r>
            <w:proofErr w:type="spellEnd"/>
            <w:r w:rsidRPr="00D81096">
              <w:t xml:space="preserve"> </w:t>
            </w:r>
            <w:proofErr w:type="spellStart"/>
            <w:r w:rsidRPr="00D81096">
              <w:t>kaku</w:t>
            </w:r>
            <w:proofErr w:type="spellEnd"/>
            <w:r w:rsidRPr="00D81096">
              <w:t xml:space="preserve"> (rigid)</w:t>
            </w:r>
          </w:p>
        </w:tc>
        <w:tc>
          <w:tcPr>
            <w:tcW w:w="5658" w:type="dxa"/>
          </w:tcPr>
          <w:p w:rsidR="00D81096" w:rsidRPr="00D81096" w:rsidRDefault="003331B4" w:rsidP="00D81096">
            <w:pPr>
              <w:pStyle w:val="NoSpacing"/>
            </w:pPr>
            <w:proofErr w:type="spellStart"/>
            <w:r>
              <w:rPr>
                <w:b/>
                <w:bCs/>
              </w:rPr>
              <w:t>Kegagalan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Pemenuhan</w:t>
            </w:r>
            <w:proofErr w:type="spellEnd"/>
            <w:r>
              <w:rPr>
                <w:b/>
                <w:bCs/>
              </w:rPr>
              <w:t xml:space="preserve"> Order:</w:t>
            </w:r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mengantisipasi</w:t>
            </w:r>
            <w:proofErr w:type="spellEnd"/>
            <w:r>
              <w:t xml:space="preserve"> defect,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kekurangan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(shortage) </w:t>
            </w:r>
            <w:proofErr w:type="spellStart"/>
            <w:r>
              <w:t>saat</w:t>
            </w:r>
            <w:proofErr w:type="spellEnd"/>
            <w:r>
              <w:t xml:space="preserve"> deadline.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HIGH</w:t>
            </w:r>
          </w:p>
        </w:tc>
      </w:tr>
      <w:tr w:rsidR="00D81096" w:rsidRPr="00D81096" w:rsidTr="003331B4">
        <w:tc>
          <w:tcPr>
            <w:tcW w:w="577" w:type="dxa"/>
          </w:tcPr>
          <w:p w:rsidR="00D81096" w:rsidRPr="00D81096" w:rsidRDefault="00D81096" w:rsidP="00D81096">
            <w:pPr>
              <w:pStyle w:val="NoSpacing"/>
            </w:pPr>
            <w:r>
              <w:t>10</w:t>
            </w:r>
          </w:p>
        </w:tc>
        <w:tc>
          <w:tcPr>
            <w:tcW w:w="1527" w:type="dxa"/>
          </w:tcPr>
          <w:p w:rsidR="00D81096" w:rsidRPr="00D81096" w:rsidRDefault="00C9723C" w:rsidP="00C9723C">
            <w:pPr>
              <w:pStyle w:val="NoSpacing"/>
            </w:pPr>
            <w:r>
              <w:t xml:space="preserve">Defect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tertrack</w:t>
            </w:r>
            <w:proofErr w:type="spellEnd"/>
          </w:p>
        </w:tc>
        <w:tc>
          <w:tcPr>
            <w:tcW w:w="5658" w:type="dxa"/>
          </w:tcPr>
          <w:p w:rsidR="00D81096" w:rsidRPr="00D81096" w:rsidRDefault="003331B4" w:rsidP="00C9723C">
            <w:pPr>
              <w:pStyle w:val="NoSpacing"/>
            </w:pPr>
            <w:proofErr w:type="spellStart"/>
            <w:r>
              <w:rPr>
                <w:b/>
                <w:bCs/>
              </w:rPr>
              <w:t>Masalah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Berulang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proses (</w:t>
            </w:r>
            <w:r>
              <w:rPr>
                <w:i/>
                <w:iCs/>
              </w:rPr>
              <w:t>root cause analysis</w:t>
            </w:r>
            <w:r>
              <w:t xml:space="preserve">),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pemborosan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>.</w:t>
            </w:r>
          </w:p>
        </w:tc>
        <w:tc>
          <w:tcPr>
            <w:tcW w:w="1094" w:type="dxa"/>
          </w:tcPr>
          <w:p w:rsidR="00D81096" w:rsidRPr="00D81096" w:rsidRDefault="00D81096" w:rsidP="00521B86">
            <w:pPr>
              <w:pStyle w:val="NoSpacing"/>
            </w:pPr>
            <w:r>
              <w:t>MEDIUM</w:t>
            </w:r>
          </w:p>
        </w:tc>
      </w:tr>
    </w:tbl>
    <w:p w:rsidR="00D81096" w:rsidRDefault="00D81096"/>
    <w:p w:rsidR="00E2242D" w:rsidRDefault="0078114E">
      <w:pPr>
        <w:pStyle w:val="Heading3"/>
      </w:pPr>
      <w:r>
        <w:t>Root Cause Analysis</w:t>
      </w:r>
    </w:p>
    <w:p w:rsidR="00E2242D" w:rsidRDefault="0078114E"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CURRENT STATE: Manual &amp; Fragmented System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│</w:t>
      </w:r>
      <w:r>
        <w:rPr>
          <w:rFonts w:ascii="Courier New" w:hAnsi="Courier New"/>
          <w:sz w:val="18"/>
        </w:rPr>
        <w:br/>
        <w:t>│  PPIC → Excel Spreadsheet                               │</w:t>
      </w:r>
      <w:r>
        <w:rPr>
          <w:rFonts w:ascii="Courier New" w:hAnsi="Courier New"/>
          <w:sz w:val="18"/>
        </w:rPr>
        <w:br/>
        <w:t>│    ↓                                                    │</w:t>
      </w:r>
      <w:r>
        <w:rPr>
          <w:rFonts w:ascii="Courier New" w:hAnsi="Courier New"/>
          <w:sz w:val="18"/>
        </w:rPr>
        <w:br/>
        <w:t>│  Production → Paper Forms + WhatsApp Group              │</w:t>
      </w:r>
      <w:r>
        <w:rPr>
          <w:rFonts w:ascii="Courier New" w:hAnsi="Courier New"/>
          <w:sz w:val="18"/>
        </w:rPr>
        <w:br/>
        <w:t>│    ↓                                                    │</w:t>
      </w:r>
      <w:r>
        <w:rPr>
          <w:rFonts w:ascii="Courier New" w:hAnsi="Courier New"/>
          <w:sz w:val="18"/>
        </w:rPr>
        <w:br/>
        <w:t>│  Warehouse → Manual Logbook                             │</w:t>
      </w:r>
      <w:r>
        <w:rPr>
          <w:rFonts w:ascii="Courier New" w:hAnsi="Courier New"/>
          <w:sz w:val="18"/>
        </w:rPr>
        <w:br/>
        <w:t>│    ↓                                                    │</w:t>
      </w:r>
      <w:r>
        <w:rPr>
          <w:rFonts w:ascii="Courier New" w:hAnsi="Courier New"/>
          <w:sz w:val="18"/>
        </w:rPr>
        <w:br/>
        <w:t>│  Finance → Re-entry Data Manual (DOUBLE WORK!)          │</w:t>
      </w:r>
      <w:r>
        <w:rPr>
          <w:rFonts w:ascii="Courier New" w:hAnsi="Courier New"/>
          <w:sz w:val="18"/>
        </w:rPr>
        <w:br/>
        <w:t>│                                                         │</w:t>
      </w:r>
      <w:r>
        <w:rPr>
          <w:rFonts w:ascii="Courier New" w:hAnsi="Courier New"/>
          <w:sz w:val="18"/>
        </w:rPr>
        <w:br/>
        <w:t>│  Problem: 7+ POINTS OF FAILURE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│  ├─ Data duplikasi (setiap dept punya catatan sendiri) │</w:t>
      </w:r>
      <w:r>
        <w:rPr>
          <w:rFonts w:ascii="Courier New" w:hAnsi="Courier New"/>
          <w:sz w:val="18"/>
        </w:rPr>
        <w:br/>
        <w:t>│  ├─ No real-time visibility (laporan delay 3-5 hari)   │</w:t>
      </w:r>
      <w:r>
        <w:rPr>
          <w:rFonts w:ascii="Courier New" w:hAnsi="Courier New"/>
          <w:sz w:val="18"/>
        </w:rPr>
        <w:br/>
        <w:t>│  ├─ Error prone (manual calculation &amp; typing)          │</w:t>
      </w:r>
      <w:r>
        <w:rPr>
          <w:rFonts w:ascii="Courier New" w:hAnsi="Courier New"/>
          <w:sz w:val="18"/>
        </w:rPr>
        <w:br/>
        <w:t>│  └─ No audit trail (sulit trace siapa ubah apa)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:rsidR="00E2242D" w:rsidRDefault="00E2242D"/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2. SOLUTION OVERVIEW (Solusi yang Ditawarkan)</w:t>
      </w:r>
    </w:p>
    <w:p w:rsidR="00E2242D" w:rsidRDefault="0078114E">
      <w:pPr>
        <w:pStyle w:val="Heading3"/>
      </w:pPr>
      <w:r>
        <w:t>ERP Quty Karunia: Integrated Manufacturing System</w:t>
      </w:r>
    </w:p>
    <w:p w:rsidR="00E2242D" w:rsidRDefault="0078114E">
      <w:r>
        <w:t>Konsep: Satu sistem terintegrasi untuk semua departemen dengan 6 inovasi killer features:</w:t>
      </w:r>
    </w:p>
    <w:p w:rsidR="00E2242D" w:rsidRDefault="0078114E">
      <w:pPr>
        <w:pStyle w:val="Heading4"/>
      </w:pPr>
      <w:r>
        <w:t>Killer Feature #1: Auto SPK Generation &amp; Broadcast System</w:t>
      </w:r>
    </w:p>
    <w:p w:rsidR="00E2242D" w:rsidRDefault="0078114E">
      <w:r>
        <w:t>Masalah Lama: Admin manual buat SPK → banyak paperwork, prone to error.</w:t>
      </w:r>
    </w:p>
    <w:p w:rsidR="00E2242D" w:rsidRDefault="0078114E">
      <w:r>
        <w:t>Solusi Baru: SPK auto-generated saat MO validated, broadcast langsung ke dashboard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Zero manual paperwork: Admin tidak buat SPK manual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Real-time notification: Dashboard auto-update saat SPK baru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Material pre-allocated: System sudah reserve material sesuai BOM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Clear priority: SPK dengan deadline urgent muncul di atas</w:t>
      </w:r>
    </w:p>
    <w:p w:rsidR="00E2242D" w:rsidRDefault="0078114E">
      <w:r>
        <w:t>Impact: Admin time save 95% (dari 30 menit → 2 menit per MO)</w:t>
      </w:r>
    </w:p>
    <w:p w:rsidR="00E2242D" w:rsidRDefault="0078114E">
      <w:pPr>
        <w:pStyle w:val="Heading4"/>
      </w:pPr>
      <w:r>
        <w:t>Killer Feature #2: Flexible Target System per Departemen</w:t>
      </w:r>
    </w:p>
    <w:p w:rsidR="00E2242D" w:rsidRDefault="0078114E">
      <w:r>
        <w:t>Masalah Lama: SPK harus sama dengan MO Target → sering shortage karena defect.</w:t>
      </w:r>
    </w:p>
    <w:p w:rsidR="00E2242D" w:rsidRDefault="0078114E">
      <w:r>
        <w:t>Solusi Baru: SPK Target dapat berbeda dari MO Target (demand-driven)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Smart buffer allocation: Cutting +10%, Sewing +15%, Finishing +3%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Format universal: Actual/Target (Percentage%)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Constraint logic: Target ≤ Output dept sebelumnya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Validation tolerance: Auto-approve 0-3%, block &gt;10%</w:t>
      </w:r>
    </w:p>
    <w:p w:rsidR="00E2242D" w:rsidRDefault="0078114E">
      <w:r>
        <w:t>Impact: Zero shortage risk, material efficiency +15%</w:t>
      </w:r>
    </w:p>
    <w:p w:rsidR="00E2242D" w:rsidRDefault="0078114E">
      <w:pPr>
        <w:pStyle w:val="Heading4"/>
      </w:pPr>
      <w:r>
        <w:t>Killer Feature #3: Real-Time WIP System (Work In Progress)</w:t>
      </w:r>
    </w:p>
    <w:p w:rsidR="00E2242D" w:rsidRDefault="0078114E">
      <w:r>
        <w:t>Masalah Lama: Dept berikutnya harus tunggu SPK selesai semua.</w:t>
      </w:r>
    </w:p>
    <w:p w:rsidR="00E2242D" w:rsidRDefault="0078114E">
      <w:r>
        <w:t>Solusi Baru: Hasil produksi hari ini = Stok dept berikutnya instant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Parsialitas: Dept B start segera saat Dept A selesai batch (no waiting)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Lead time reduction: -40% via parallel production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Minus balance alert: Early warning untuk material discrepancy</w:t>
      </w:r>
    </w:p>
    <w:p w:rsidR="00E2242D" w:rsidRDefault="0078114E" w:rsidP="00C9723C">
      <w:pPr>
        <w:pStyle w:val="ListBullet"/>
        <w:tabs>
          <w:tab w:val="clear" w:pos="7920"/>
        </w:tabs>
        <w:ind w:left="630"/>
      </w:pPr>
      <w:r>
        <w:t>Status differentiation: SPK Status vs Batch Status</w:t>
      </w:r>
    </w:p>
    <w:p w:rsidR="00E2242D" w:rsidRDefault="0078114E">
      <w:r>
        <w:t>Impact: Production throughput +30%, faster delivery</w:t>
      </w:r>
    </w:p>
    <w:p w:rsidR="00E2242D" w:rsidRDefault="0078114E">
      <w:pPr>
        <w:pStyle w:val="Heading4"/>
      </w:pPr>
      <w:r>
        <w:t>Killer Feature #4: Pull System &amp; Auto Material Deduction</w:t>
      </w:r>
    </w:p>
    <w:p w:rsidR="00E2242D" w:rsidRDefault="0078114E">
      <w:r>
        <w:t>Masalah Lama: Manual paperwork untuk tarik material (2-3 jam delay).</w:t>
      </w:r>
    </w:p>
    <w:p w:rsidR="00E2242D" w:rsidRDefault="0078114E">
      <w:r>
        <w:t>Solusi Baru: Submit production → auto-pull material (0 delay)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Zero manual paperwork: Backend auto-process deduction + transfer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Full audit trail: 5W1H tracking (Who, What, When, Where, Why, How)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lastRenderedPageBreak/>
        <w:t>Traceability: Transaction chain lengkap per material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Discrepancy detection: Real-time alert jika variance &gt;5%</w:t>
      </w:r>
    </w:p>
    <w:p w:rsidR="00E2242D" w:rsidRDefault="0078114E">
      <w:r>
        <w:t>Impact: Material movement efficiency +90%, audit time save 80%</w:t>
      </w:r>
    </w:p>
    <w:p w:rsidR="00E2242D" w:rsidRDefault="0078114E">
      <w:pPr>
        <w:pStyle w:val="Heading4"/>
      </w:pPr>
      <w:r>
        <w:t>Killer Feature #5: Rework/Repair Module (QC &amp; Defect Management)</w:t>
      </w:r>
    </w:p>
    <w:p w:rsidR="00E2242D" w:rsidRDefault="0078114E">
      <w:r>
        <w:t>Masalah Lama: Defect tidak dicatat sistematis, waste cost tinggi.</w:t>
      </w:r>
    </w:p>
    <w:p w:rsidR="00E2242D" w:rsidRDefault="0078114E">
      <w:r>
        <w:t>Solusi Baru: Auto-track defects dengan rework workflow lengkap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 xml:space="preserve">Auto-capture: Defect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input SPK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Rework workflow: Defect → QC → Repair → Re-QC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Recovery tracking: Monitor berapa defect yang berhasil diperbaiki (target &gt;80%)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COPQ analysis: Cost of poor quality untuk continuous improvement</w:t>
      </w:r>
    </w:p>
    <w:p w:rsidR="00E2242D" w:rsidRDefault="0078114E">
      <w:r>
        <w:t>Impact: Waste cost reduction Rp 20 juta/tahun, quality visibility 100%</w:t>
      </w:r>
    </w:p>
    <w:p w:rsidR="00E2242D" w:rsidRDefault="0078114E">
      <w:pPr>
        <w:pStyle w:val="Heading4"/>
      </w:pPr>
      <w:r>
        <w:t>Killer Feature #6: Fraud Prevention System</w:t>
      </w:r>
    </w:p>
    <w:p w:rsidR="00E2242D" w:rsidRDefault="0078114E">
      <w:r>
        <w:t>Masalah Lama: No control untuk over-production, mudah manipulasi data.</w:t>
      </w:r>
    </w:p>
    <w:p w:rsidR="00E2242D" w:rsidRDefault="0078114E">
      <w:r>
        <w:t>Solusi Baru: Multi-level validation dengan pattern detection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Pattern detection: Suspicious over-production, coordinated manipulation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Multi-level tolerance: 3%, 5%, 10% thresholds with approval workflow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Time-based validation: Retroactive input control (max 7 days)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Monthly reconciliation: Auto-detect discrepancy patterns</w:t>
      </w:r>
    </w:p>
    <w:p w:rsidR="00E2242D" w:rsidRDefault="0078114E">
      <w:r>
        <w:t>Impact: Fraud risk reduction 95%, management control strong</w:t>
      </w:r>
    </w:p>
    <w:p w:rsidR="006655AC" w:rsidRDefault="006655AC"/>
    <w:p w:rsidR="00E2242D" w:rsidRDefault="0078114E" w:rsidP="006655AC">
      <w:pPr>
        <w:pStyle w:val="Heading3"/>
      </w:pPr>
      <w:r>
        <w:t xml:space="preserve">Plus 3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</w:t>
      </w:r>
    </w:p>
    <w:p w:rsidR="00E2242D" w:rsidRDefault="0078114E">
      <w:pPr>
        <w:pStyle w:val="Heading4"/>
      </w:pPr>
      <w:r>
        <w:t>🆕 Dual Trigger Production System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 xml:space="preserve">MODE PARTIAL (PO Kain ready): Cutting dapat START LEBIH AWAL -3 to -5 </w:t>
      </w:r>
      <w:proofErr w:type="spellStart"/>
      <w:r>
        <w:t>hari</w:t>
      </w:r>
      <w:proofErr w:type="spellEnd"/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MODE RELEASED (PO Label ready): Full production ALL departments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Impact: Lead time produksi turun 30-40%</w:t>
      </w:r>
    </w:p>
    <w:p w:rsidR="00E2242D" w:rsidRDefault="0078114E">
      <w:pPr>
        <w:pStyle w:val="Heading4"/>
      </w:pPr>
      <w:r>
        <w:t>🆕 Warehouse Finishing 2-Stage Tracking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Stage 1 (Stuffing): Skin → Stuffed Body (track filling consumption)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Stage 2 (Closing): Stuffed Body → Finished Doll (track yield per stage)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Impact: Material waste reduction 8-12%</w:t>
      </w:r>
    </w:p>
    <w:p w:rsidR="00E2242D" w:rsidRDefault="0078114E">
      <w:pPr>
        <w:pStyle w:val="Heading4"/>
      </w:pPr>
      <w:r>
        <w:t>🆕 UOM Auto-Validation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Cutting: Yard → Pcs (marker calculation)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FG Receiving: CTN → Pcs (conversion factor)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t>Alert jika variance &gt;10%</w:t>
      </w:r>
    </w:p>
    <w:p w:rsidR="00E2242D" w:rsidRDefault="0078114E" w:rsidP="00C9723C">
      <w:pPr>
        <w:pStyle w:val="ListBullet"/>
        <w:tabs>
          <w:tab w:val="clear" w:pos="7920"/>
        </w:tabs>
        <w:ind w:left="720"/>
      </w:pPr>
      <w:r>
        <w:lastRenderedPageBreak/>
        <w:t>Impact: Inventory accuracy 95% → 99.5%, prevent Rp 30 juta/year loss</w:t>
      </w:r>
    </w:p>
    <w:p w:rsidR="00C9723C" w:rsidRDefault="00C972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3. BENEFITS &amp; ROI (Keuntungan &amp; Balik Modal)</w:t>
      </w:r>
    </w:p>
    <w:p w:rsidR="00E2242D" w:rsidRDefault="0078114E">
      <w:pPr>
        <w:pStyle w:val="Heading3"/>
      </w:pPr>
      <w:r>
        <w:t>3.1 Quantified Benefits (Dapat Diukur)</w:t>
      </w:r>
    </w:p>
    <w:p w:rsidR="00E2242D" w:rsidRDefault="0078114E">
      <w:pPr>
        <w:pStyle w:val="NoSpacing"/>
      </w:pPr>
      <w:r>
        <w:t>Benefit | Before ERP | After ERP | Annual Savings</w:t>
      </w:r>
    </w:p>
    <w:p w:rsidR="00E2242D" w:rsidRDefault="0078114E">
      <w:pPr>
        <w:pStyle w:val="NoSpacing"/>
      </w:pPr>
      <w:r>
        <w:t>Laporan produksi | 3-5 hari (manual) | 5 detik (1 klik) | Rp 48 juta</w:t>
      </w:r>
    </w:p>
    <w:p w:rsidR="00E2242D" w:rsidRDefault="0078114E">
      <w:pPr>
        <w:pStyle w:val="NoSpacing"/>
      </w:pPr>
      <w:r>
        <w:t>Inventory accuracy | 85-90% (manual count) | 99%+ (real-time) | Rp 50 juta</w:t>
      </w:r>
    </w:p>
    <w:p w:rsidR="00E2242D" w:rsidRDefault="0078114E">
      <w:pPr>
        <w:pStyle w:val="NoSpacing"/>
      </w:pPr>
      <w:r>
        <w:t>Material waste | 8-12% (no tracking) | 3-5% (tracked per stage) | Rp 25 juta</w:t>
      </w:r>
    </w:p>
    <w:p w:rsidR="00E2242D" w:rsidRDefault="0078114E">
      <w:pPr>
        <w:pStyle w:val="NoSpacing"/>
      </w:pPr>
      <w:r>
        <w:t>Production delay | 15% orders (late penalty) | &lt;5% orders | Rp 20 juta</w:t>
      </w:r>
    </w:p>
    <w:p w:rsidR="00E2242D" w:rsidRDefault="0078114E">
      <w:pPr>
        <w:pStyle w:val="NoSpacing"/>
      </w:pPr>
      <w:r>
        <w:t>Admin overtime | 40 jam/bulan extra | 0 jam (automated) | Rp 8 juta</w:t>
      </w:r>
    </w:p>
    <w:p w:rsidR="00E2242D" w:rsidRDefault="0078114E">
      <w:pPr>
        <w:pStyle w:val="NoSpacing"/>
      </w:pPr>
      <w:r>
        <w:t>Fraud prevention | No audit trail | Full audit + RBAC | Rp 15 juta (potential)</w:t>
      </w:r>
    </w:p>
    <w:p w:rsidR="00E2242D" w:rsidRDefault="0078114E">
      <w:r>
        <w:t>TOTAL ANNUAL SAVINGS: Rp 128 juta/tahun</w:t>
      </w:r>
    </w:p>
    <w:p w:rsidR="00E2242D" w:rsidRDefault="0078114E">
      <w:pPr>
        <w:pStyle w:val="Heading3"/>
      </w:pPr>
      <w:r>
        <w:t>3.2 Strategic Benefits (Tidak Terukur Langsung)</w:t>
      </w:r>
    </w:p>
    <w:p w:rsidR="00E2242D" w:rsidRDefault="0078114E" w:rsidP="00C9723C">
      <w:pPr>
        <w:pStyle w:val="ListBullet"/>
        <w:tabs>
          <w:tab w:val="num" w:pos="720"/>
        </w:tabs>
        <w:ind w:left="810"/>
      </w:pPr>
      <w:r>
        <w:t xml:space="preserve">✅ Real-time visibility: Management </w:t>
      </w:r>
      <w:proofErr w:type="spellStart"/>
      <w:r>
        <w:t>dapat</w:t>
      </w:r>
      <w:proofErr w:type="spellEnd"/>
      <w:r>
        <w:t xml:space="preserve"> monitor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 24/7</w:t>
      </w:r>
    </w:p>
    <w:p w:rsidR="00E2242D" w:rsidRDefault="0078114E" w:rsidP="00C9723C">
      <w:pPr>
        <w:pStyle w:val="ListBullet"/>
        <w:tabs>
          <w:tab w:val="num" w:pos="720"/>
        </w:tabs>
        <w:ind w:left="810"/>
      </w:pPr>
      <w:r>
        <w:t>✅ Faster decision: Data real-time → quick response to issues</w:t>
      </w:r>
    </w:p>
    <w:p w:rsidR="00E2242D" w:rsidRDefault="0078114E" w:rsidP="00C9723C">
      <w:pPr>
        <w:pStyle w:val="ListBullet"/>
        <w:tabs>
          <w:tab w:val="num" w:pos="720"/>
        </w:tabs>
        <w:ind w:left="810"/>
      </w:pPr>
      <w:r>
        <w:t>✅ Customer satisfaction: On-time delivery improvement → repeat order</w:t>
      </w:r>
    </w:p>
    <w:p w:rsidR="00E2242D" w:rsidRDefault="0078114E" w:rsidP="00C9723C">
      <w:pPr>
        <w:pStyle w:val="ListBullet"/>
        <w:tabs>
          <w:tab w:val="num" w:pos="720"/>
        </w:tabs>
        <w:ind w:left="810"/>
      </w:pPr>
      <w:r>
        <w:t>✅ Scalability: Mudah tambah user/factory tanpa complexity overhead</w:t>
      </w:r>
    </w:p>
    <w:p w:rsidR="006655AC" w:rsidRPr="003C5883" w:rsidRDefault="0078114E" w:rsidP="003C5883">
      <w:pPr>
        <w:pStyle w:val="ListBullet"/>
        <w:tabs>
          <w:tab w:val="num" w:pos="720"/>
        </w:tabs>
        <w:ind w:left="810"/>
      </w:pPr>
      <w:r>
        <w:t xml:space="preserve">✅ Compliance ready: Audit trail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ISO/customer audit</w:t>
      </w:r>
      <w:r w:rsidR="006655AC">
        <w:br w:type="page"/>
      </w:r>
    </w:p>
    <w:p w:rsidR="00E2242D" w:rsidRDefault="0078114E">
      <w:pPr>
        <w:pStyle w:val="Heading2"/>
      </w:pPr>
      <w:r>
        <w:lastRenderedPageBreak/>
        <w:t>4. IMPLEMENTATION PLAN (Rencana Implementasi)</w:t>
      </w:r>
    </w:p>
    <w:p w:rsidR="00E2242D" w:rsidRDefault="0078114E">
      <w:pPr>
        <w:pStyle w:val="Heading3"/>
      </w:pPr>
      <w:r>
        <w:t>4.1 Timeline Overview</w:t>
      </w:r>
    </w:p>
    <w:p w:rsidR="00E2242D" w:rsidRDefault="0078114E"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FASE 1: FEB-JUL 2026 (6 bulan)                            │</w:t>
      </w:r>
      <w:r>
        <w:rPr>
          <w:rFonts w:ascii="Courier New" w:hAnsi="Courier New"/>
          <w:sz w:val="18"/>
        </w:rPr>
        <w:br/>
        <w:t>│  Development Core Features                                 │</w:t>
      </w:r>
      <w:r>
        <w:rPr>
          <w:rFonts w:ascii="Courier New" w:hAnsi="Courier New"/>
          <w:sz w:val="18"/>
        </w:rPr>
        <w:br/>
        <w:t>│  ├─ Month 1-2: Setup &amp; Master Data Module                  │</w:t>
      </w:r>
      <w:r>
        <w:rPr>
          <w:rFonts w:ascii="Courier New" w:hAnsi="Courier New"/>
          <w:sz w:val="18"/>
        </w:rPr>
        <w:br/>
        <w:t>│  ├─ Month 3-4: Production Module (MO, SPK, BOM)            │</w:t>
      </w:r>
      <w:r>
        <w:rPr>
          <w:rFonts w:ascii="Courier New" w:hAnsi="Courier New"/>
          <w:sz w:val="18"/>
        </w:rPr>
        <w:br/>
        <w:t>│  ├─ Month 5: Inventory &amp; Warehouse Module                  │</w:t>
      </w:r>
      <w:r>
        <w:rPr>
          <w:rFonts w:ascii="Courier New" w:hAnsi="Courier New"/>
          <w:sz w:val="18"/>
        </w:rPr>
        <w:br/>
        <w:t>│  └─ Month 6: Integration Testing  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FASE 2: AGU 2026-JAN 2027 (6 bulan)                       │</w:t>
      </w:r>
      <w:r>
        <w:rPr>
          <w:rFonts w:ascii="Courier New" w:hAnsi="Courier New"/>
          <w:sz w:val="18"/>
        </w:rPr>
        <w:br/>
        <w:t>│  Testing &amp; Bug Fixing (Extended - Solo Developer)         │</w:t>
      </w:r>
      <w:r>
        <w:rPr>
          <w:rFonts w:ascii="Courier New" w:hAnsi="Courier New"/>
          <w:sz w:val="18"/>
        </w:rPr>
        <w:br/>
        <w:t>│  ├─ Month 7-9: UAT with Pilot Users (10-15 users)          │</w:t>
      </w:r>
      <w:r>
        <w:rPr>
          <w:rFonts w:ascii="Courier New" w:hAnsi="Courier New"/>
          <w:sz w:val="18"/>
        </w:rPr>
        <w:br/>
        <w:t>│  ├─ Month 10-11: Bug fixing &amp; refinement                   │</w:t>
      </w:r>
      <w:r>
        <w:rPr>
          <w:rFonts w:ascii="Courier New" w:hAnsi="Courier New"/>
          <w:sz w:val="18"/>
        </w:rPr>
        <w:br/>
        <w:t>│  └─ Month 12: Performance optimization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FASE 3: FEB-MAR 2027 (2 bulan)                            │</w:t>
      </w:r>
      <w:r>
        <w:rPr>
          <w:rFonts w:ascii="Courier New" w:hAnsi="Courier New"/>
          <w:sz w:val="18"/>
        </w:rPr>
        <w:br/>
        <w:t>│  Data Migration &amp; Go-Live Preparation                      │</w:t>
      </w:r>
      <w:r>
        <w:rPr>
          <w:rFonts w:ascii="Courier New" w:hAnsi="Courier New"/>
          <w:sz w:val="18"/>
        </w:rPr>
        <w:br/>
        <w:t>│  ├─ Month 13: Data cleaning &amp; migration script             │</w:t>
      </w:r>
      <w:r>
        <w:rPr>
          <w:rFonts w:ascii="Courier New" w:hAnsi="Courier New"/>
          <w:sz w:val="18"/>
        </w:rPr>
        <w:br/>
        <w:t>│  ├─ Month 14: Full data migration &amp; validation             │</w:t>
      </w:r>
      <w:r>
        <w:rPr>
          <w:rFonts w:ascii="Courier New" w:hAnsi="Courier New"/>
          <w:sz w:val="18"/>
        </w:rPr>
        <w:br/>
        <w:t>│  └─ 🎯 GO-LIVE: Maret 2027        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FASE 4: APR-SEP 2027 (6 bulan)                            │</w:t>
      </w:r>
      <w:r>
        <w:rPr>
          <w:rFonts w:ascii="Courier New" w:hAnsi="Courier New"/>
          <w:sz w:val="18"/>
        </w:rPr>
        <w:br/>
        <w:t>│  Trial/Error &amp; Stabilization (Post Go-Live)                │</w:t>
      </w:r>
      <w:r>
        <w:rPr>
          <w:rFonts w:ascii="Courier New" w:hAnsi="Courier New"/>
          <w:sz w:val="18"/>
        </w:rPr>
        <w:br/>
        <w:t>│  ├─ Month 15-17: Intensive support &amp; bug fixing            │</w:t>
      </w:r>
      <w:r>
        <w:rPr>
          <w:rFonts w:ascii="Courier New" w:hAnsi="Courier New"/>
          <w:sz w:val="18"/>
        </w:rPr>
        <w:br/>
        <w:t>│  ├─ Month 18-19: Process refinement                        │</w:t>
      </w:r>
      <w:r>
        <w:rPr>
          <w:rFonts w:ascii="Courier New" w:hAnsi="Courier New"/>
          <w:sz w:val="18"/>
        </w:rPr>
        <w:br/>
        <w:t>│  └─ Month 20: System stabilization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FASE 5: OKT 2027-FEB 2028 (5 bulan)                       │</w:t>
      </w:r>
      <w:r>
        <w:rPr>
          <w:rFonts w:ascii="Courier New" w:hAnsi="Courier New"/>
          <w:sz w:val="18"/>
        </w:rPr>
        <w:br/>
        <w:t>│  Optimization &amp; Enhancement                                │</w:t>
      </w:r>
      <w:r>
        <w:rPr>
          <w:rFonts w:ascii="Courier New" w:hAnsi="Courier New"/>
          <w:sz w:val="18"/>
        </w:rPr>
        <w:br/>
        <w:t>│  ├─ Month 21-23: Performance tuning                        │</w:t>
      </w:r>
      <w:r>
        <w:rPr>
          <w:rFonts w:ascii="Courier New" w:hAnsi="Courier New"/>
          <w:sz w:val="18"/>
        </w:rPr>
        <w:br/>
        <w:t>│  ├─ Month 24: Feature enhancement based on feedback        │</w:t>
      </w:r>
      <w:r>
        <w:rPr>
          <w:rFonts w:ascii="Courier New" w:hAnsi="Courier New"/>
          <w:sz w:val="18"/>
        </w:rPr>
        <w:br/>
        <w:t>│  └─ ✅ PROJECT COMPLETE: Februari 2028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TOTAL DURATION: 24 bulan / 2 tahun (Feb 2026 - Feb 2028)</w:t>
      </w:r>
      <w:r>
        <w:rPr>
          <w:rFonts w:ascii="Courier New" w:hAnsi="Courier New"/>
          <w:sz w:val="18"/>
        </w:rPr>
        <w:br/>
        <w:t>GO-LIVE TARGET: Maret 2027 (Month 14)</w:t>
      </w:r>
    </w:p>
    <w:p w:rsidR="00E2242D" w:rsidRDefault="00E2242D"/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5. RISK MANAGEMENT &amp; MITIGATION</w:t>
      </w:r>
    </w:p>
    <w:p w:rsidR="00E2242D" w:rsidRDefault="0078114E">
      <w:pPr>
        <w:pStyle w:val="Heading3"/>
      </w:pPr>
      <w:r>
        <w:t>5.1 Technical Risks</w:t>
      </w:r>
    </w:p>
    <w:p w:rsidR="00E2242D" w:rsidRDefault="0078114E">
      <w:pPr>
        <w:pStyle w:val="NoSpacing"/>
      </w:pPr>
      <w:r>
        <w:t>Risk | Probability | Impact | Mitigation</w:t>
      </w:r>
    </w:p>
    <w:p w:rsidR="00E2242D" w:rsidRDefault="0078114E">
      <w:pPr>
        <w:pStyle w:val="NoSpacing"/>
      </w:pPr>
      <w:r>
        <w:t>Server crash during production | Medium |  HIGH | • 3-tier backup (Local/NAS/Cloud)&lt;br&gt;• Hot standby server&lt;br&gt;• Paper fallback SOP (manual logbook)</w:t>
      </w:r>
    </w:p>
    <w:p w:rsidR="00E2242D" w:rsidRDefault="0078114E">
      <w:pPr>
        <w:pStyle w:val="NoSpacing"/>
      </w:pPr>
      <w:r>
        <w:t>Database corruption | Low |  CRITICAL | • Daily automated backup&lt;br&gt;• Point-in-time recovery (30 days retention)&lt;br&gt;• Backup restoration drill quarterly</w:t>
      </w:r>
    </w:p>
    <w:p w:rsidR="00E2242D" w:rsidRDefault="0078114E">
      <w:pPr>
        <w:pStyle w:val="NoSpacing"/>
      </w:pPr>
      <w:r>
        <w:t>Performance bottleneck | High |  MEDIUM | • Load testing before go-live (simulate 100 users)&lt;br&gt;• Database indexing optimization&lt;br&gt;• Caching layer (Redis)</w:t>
      </w:r>
    </w:p>
    <w:p w:rsidR="00E2242D" w:rsidRDefault="0078114E">
      <w:pPr>
        <w:pStyle w:val="NoSpacing"/>
      </w:pPr>
      <w:r>
        <w:t>Security breach / Hacker | Low |  CRITICAL | • HTTPS + SSL certificate&lt;br&gt;• Password hashing (bcrypt)&lt;br&gt;• Role-based access control&lt;br&gt;• Audit log all actions</w:t>
      </w:r>
    </w:p>
    <w:p w:rsidR="00E2242D" w:rsidRDefault="0078114E">
      <w:pPr>
        <w:pStyle w:val="Heading3"/>
      </w:pPr>
      <w:r>
        <w:t>5.2 Organizational Risks</w:t>
      </w:r>
    </w:p>
    <w:p w:rsidR="00E2242D" w:rsidRDefault="0078114E">
      <w:pPr>
        <w:pStyle w:val="NoSpacing"/>
      </w:pPr>
      <w:r>
        <w:t>Risk | Probability | Impact | Mitigation</w:t>
      </w:r>
    </w:p>
    <w:p w:rsidR="00E2242D" w:rsidRDefault="0078114E">
      <w:pPr>
        <w:pStyle w:val="NoSpacing"/>
      </w:pPr>
      <w:r>
        <w:t>User resistance to change |  HIGH |  HIGH | • Early involvement (UAT team dari berbagai dept)&lt;br&gt;• Comprehensive training (2-3 hari per batch)&lt;br&gt;• Show quick wins (dashboard real-time)&lt;br&gt;• Incentive for early adopters (bonus/recognition)</w:t>
      </w:r>
    </w:p>
    <w:p w:rsidR="00E2242D" w:rsidRDefault="0078114E">
      <w:pPr>
        <w:pStyle w:val="NoSpacing"/>
      </w:pPr>
      <w:r>
        <w:t>Key person dependency (Daniel) |  HIGH |  CRITICAL | • Documentation everything (code comments + wiki)&lt;br&gt;• Knowledge transfer sessions (weekly demo)&lt;br&gt;• Hire backup developer (Scenario 2 team)&lt;br&gt;• Code repository di GitHub (backup accessible)</w:t>
      </w:r>
    </w:p>
    <w:p w:rsidR="00E2242D" w:rsidRDefault="0078114E">
      <w:pPr>
        <w:pStyle w:val="NoSpacing"/>
      </w:pPr>
      <w:r>
        <w:t>Budget overrun | Medium |  HIGH | • 20% contingency fund (Rp 65 juta)&lt;br&gt;• Phased development (MVP first, nice-to-have later)&lt;br&gt;• Monthly budget review with management</w:t>
      </w:r>
    </w:p>
    <w:p w:rsidR="00E2242D" w:rsidRDefault="0078114E">
      <w:pPr>
        <w:pStyle w:val="NoSpacing"/>
      </w:pPr>
      <w:r>
        <w:t>Timeline delay |  HIGH |  MEDIUM | • Buffer time (11 months realistic, not aggressive)&lt;br&gt;• Weekly progress tracking (Scrum/Agile)&lt;br&gt;• Early escalation for blockers (don't wait!)</w:t>
      </w:r>
    </w:p>
    <w:p w:rsidR="00E2242D" w:rsidRDefault="0078114E">
      <w:pPr>
        <w:pStyle w:val="Heading3"/>
      </w:pPr>
      <w:r>
        <w:t>5.3 Contingency Plan</w:t>
      </w:r>
    </w:p>
    <w:p w:rsidR="00E2242D" w:rsidRDefault="0078114E">
      <w:r>
        <w:t>If Go-Live Delay (&gt;1 month):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>✅ Continue parallel run (ERP + manual system)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>✅ Root cause analysis &amp; fix (technical debt resolution)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>✅ Re-schedule go-live (communicate ke semua stakeholders)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>✅ Management decision: Approve extension OR cut scope</w:t>
      </w:r>
    </w:p>
    <w:p w:rsidR="00E2242D" w:rsidRDefault="0078114E">
      <w:r>
        <w:t>If Critical Bug in Production: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 xml:space="preserve"> Hour 0-1: Activate Paper Fallback SOP immediately (production tidak boleh stop!)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 xml:space="preserve"> Hour 1-4: Developer on-call fix bug (&lt;4 hours response time)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 xml:space="preserve"> Hour 4+: Rollback to last stable version if bug tidak bisa fix cepat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 xml:space="preserve"> Post-mortem report within 24 hours (what went wrong, how to prevent)</w:t>
      </w:r>
    </w:p>
    <w:p w:rsidR="00E2242D" w:rsidRDefault="0078114E">
      <w:r>
        <w:t>If Developer Unavailable (Sick/Accident/Resign):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 xml:space="preserve">Scenario 1 (Solo): Project pause, client informed, hire freelancer </w:t>
      </w:r>
      <w:proofErr w:type="spellStart"/>
      <w:r>
        <w:t>dari</w:t>
      </w:r>
      <w:proofErr w:type="spellEnd"/>
      <w:r>
        <w:t xml:space="preserve"> existing code</w:t>
      </w:r>
    </w:p>
    <w:p w:rsidR="00E2242D" w:rsidRDefault="0078114E" w:rsidP="00C9723C">
      <w:pPr>
        <w:pStyle w:val="ListBullet"/>
        <w:tabs>
          <w:tab w:val="clear" w:pos="7920"/>
        </w:tabs>
        <w:ind w:left="990"/>
      </w:pPr>
      <w:r>
        <w:t>Scenario 2 (Team): Backup developer takes over (minimal disruption)</w:t>
      </w:r>
    </w:p>
    <w:p w:rsidR="006655AC" w:rsidRDefault="0078114E" w:rsidP="00C9723C">
      <w:pPr>
        <w:pStyle w:val="ListBullet"/>
        <w:tabs>
          <w:tab w:val="clear" w:pos="7920"/>
        </w:tabs>
        <w:ind w:left="990"/>
      </w:pPr>
      <w:r>
        <w:t xml:space="preserve">Always: All code di GitHub (accessible by team), documentation </w:t>
      </w:r>
      <w:proofErr w:type="spellStart"/>
      <w:r>
        <w:t>lengkap</w:t>
      </w:r>
      <w:proofErr w:type="spellEnd"/>
      <w:r>
        <w:t xml:space="preserve"> di wiki</w:t>
      </w:r>
      <w:r w:rsidR="006655AC" w:rsidRPr="00C9723C">
        <w:rPr>
          <w:b/>
          <w:bCs/>
        </w:rPr>
        <w:br w:type="page"/>
      </w:r>
    </w:p>
    <w:p w:rsidR="00E2242D" w:rsidRDefault="0078114E" w:rsidP="006655AC">
      <w:pPr>
        <w:pStyle w:val="Heading2"/>
      </w:pPr>
      <w:r>
        <w:lastRenderedPageBreak/>
        <w:t>6. FAQ (Frequently Asked Questions)</w:t>
      </w:r>
    </w:p>
    <w:p w:rsidR="00E2242D" w:rsidRDefault="0078114E" w:rsidP="006655AC">
      <w:pPr>
        <w:pStyle w:val="Heading3"/>
      </w:pPr>
      <w:r>
        <w:t>Q1: Apakah ERP ini sudah pernah dipakai di pabrik lain?</w:t>
      </w:r>
    </w:p>
    <w:p w:rsidR="00E2242D" w:rsidRDefault="0078114E">
      <w:r>
        <w:t>A: Ini custom development khusus untuk Quty Karunia, belum dipakai di tempat lain. Tapi workflow &amp; best practices diambil dari ERP mature seperti Odoo, SAP, Microsoft Dynamics. Jadi bukan "coba-coba", tapi proven workflow yang diadaptasi ke Quty.</w:t>
      </w:r>
    </w:p>
    <w:p w:rsidR="00E2242D" w:rsidRDefault="0078114E" w:rsidP="006655AC">
      <w:pPr>
        <w:pStyle w:val="Heading3"/>
      </w:pPr>
      <w:r>
        <w:t>Q2: Bagaimana jika Daniel sakit/resign di tengah project?</w:t>
      </w:r>
    </w:p>
    <w:p w:rsidR="00E2242D" w:rsidRDefault="0078114E" w:rsidP="006655AC">
      <w:r>
        <w:t>A:</w:t>
      </w:r>
      <w:r w:rsidR="006655AC">
        <w:t xml:space="preserve"> </w:t>
      </w:r>
      <w:r>
        <w:t>Scenario 1 (Solo): Project pause, hire freelancer untuk continue (semua code di GitHub + dokumentasi lengkap)</w:t>
      </w:r>
    </w:p>
    <w:p w:rsidR="00E2242D" w:rsidRDefault="0078114E" w:rsidP="00C9723C">
      <w:pPr>
        <w:pStyle w:val="ListBullet"/>
        <w:tabs>
          <w:tab w:val="clear" w:pos="7920"/>
        </w:tabs>
        <w:ind w:left="1080"/>
      </w:pPr>
      <w:r>
        <w:t>Scenario 2 (Team): Ada backup developer yang understand codebase, minimal disruption</w:t>
      </w:r>
    </w:p>
    <w:p w:rsidR="00E2242D" w:rsidRDefault="0078114E" w:rsidP="00C9723C">
      <w:pPr>
        <w:pStyle w:val="ListBullet"/>
        <w:tabs>
          <w:tab w:val="clear" w:pos="7920"/>
        </w:tabs>
        <w:ind w:left="1080"/>
      </w:pPr>
      <w:r>
        <w:t>Mitigation: Weekly knowledge transfer session, code review, documentation everything</w:t>
      </w:r>
    </w:p>
    <w:p w:rsidR="00E2242D" w:rsidRDefault="0078114E" w:rsidP="006655AC">
      <w:pPr>
        <w:pStyle w:val="Heading3"/>
      </w:pPr>
      <w:r>
        <w:t xml:space="preserve">Q3: </w:t>
      </w:r>
      <w:proofErr w:type="spellStart"/>
      <w:r>
        <w:t>Berapa</w:t>
      </w:r>
      <w:proofErr w:type="spellEnd"/>
      <w:r>
        <w:t xml:space="preserve"> lama training </w:t>
      </w:r>
      <w:proofErr w:type="spellStart"/>
      <w:r>
        <w:t>untuk</w:t>
      </w:r>
      <w:proofErr w:type="spellEnd"/>
      <w:r>
        <w:t xml:space="preserve"> user?</w:t>
      </w:r>
    </w:p>
    <w:p w:rsidR="00E2242D" w:rsidRDefault="0078114E">
      <w:r>
        <w:t>A: 2-3 hari per batch (8 jam/hari). Total ~50-70 users, training selesai dalam 1 bulan (November 2026). Format: 40% teori, 60% hands-on practice dengan data dummy.</w:t>
      </w:r>
    </w:p>
    <w:p w:rsidR="00E2242D" w:rsidRDefault="0078114E" w:rsidP="006655AC">
      <w:pPr>
        <w:pStyle w:val="Heading3"/>
      </w:pPr>
      <w:r>
        <w:t>Q4: Bagaimana jika server mati saat production?</w:t>
      </w:r>
    </w:p>
    <w:p w:rsidR="00E2242D" w:rsidRDefault="0078114E">
      <w:r>
        <w:t>A: Ada 3 layer protection: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Layer 1: Local backup (restore &lt;15 menit)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Layer 2: NAS off-site backup (restore &lt;1 jam)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Layer 3: Paper Fallback SOP (production jalan manual, input data susulan setelah sistem recovery)</w:t>
      </w:r>
    </w:p>
    <w:p w:rsidR="00E2242D" w:rsidRDefault="0078114E" w:rsidP="006655AC">
      <w:pPr>
        <w:pStyle w:val="Heading3"/>
      </w:pPr>
      <w:r>
        <w:t xml:space="preserve">Q5: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per user seperti SAP/Odoo?</w:t>
      </w:r>
    </w:p>
    <w:p w:rsidR="00E2242D" w:rsidRDefault="0078114E">
      <w:r>
        <w:t>A: TIDAK. Ini custom development, Anda punya full ownership. Tidak ada biaya lisensi. Hanya bayar: Develo</w:t>
      </w:r>
      <w:r w:rsidR="003C5883">
        <w:t>pment (one-time) + Server (Rp 40</w:t>
      </w:r>
      <w:bookmarkStart w:id="0" w:name="_GoBack"/>
      <w:bookmarkEnd w:id="0"/>
      <w:r>
        <w:t xml:space="preserve"> </w:t>
      </w:r>
      <w:r w:rsidR="003C5883">
        <w:t>juta/tahun) + Maintenance (Rp 40</w:t>
      </w:r>
      <w:r>
        <w:t xml:space="preserve"> juta/tahun).</w:t>
      </w:r>
    </w:p>
    <w:p w:rsidR="00E2242D" w:rsidRDefault="0078114E" w:rsidP="006655AC">
      <w:pPr>
        <w:pStyle w:val="Heading3"/>
      </w:pPr>
      <w:r>
        <w:t>Q6: Apakah bisa integrasi dengan software akuntansi (Accurate/Zahir)?</w:t>
      </w:r>
    </w:p>
    <w:p w:rsidR="00E2242D" w:rsidRDefault="0078114E">
      <w:r>
        <w:t>A: Ya, sudah ada plan di Roadmap Phase 2 (Februari 2027+). Saat ini ada fitur "Export Journal CSV" untuk bridge (Finance team import CSV ke Accurate/Zahir, 1 klik, tidak perlu manual re-entry).</w:t>
      </w:r>
    </w:p>
    <w:p w:rsidR="00E2242D" w:rsidRDefault="0078114E" w:rsidP="006655AC">
      <w:pPr>
        <w:pStyle w:val="Heading3"/>
      </w:pPr>
      <w:r>
        <w:t>Q7: Apakah bisa akses dari luar pabrik (remote)?</w:t>
      </w:r>
    </w:p>
    <w:p w:rsidR="00E2242D" w:rsidRDefault="0078114E">
      <w:r>
        <w:t>A: Ya. Pakai HTTPS (secure). Director/Manager bisa view dashboard dari HP/laptop di mana saja. Ada role-based access control (tidak semua orang bisa edit, hanya view).</w:t>
      </w:r>
    </w:p>
    <w:p w:rsidR="00E2242D" w:rsidRDefault="0078114E" w:rsidP="006655AC">
      <w:pPr>
        <w:pStyle w:val="Heading3"/>
      </w:pPr>
      <w:r>
        <w:t>Q8: Apakah data aman dari hacker?</w:t>
      </w:r>
    </w:p>
    <w:p w:rsidR="00E2242D" w:rsidRDefault="0078114E">
      <w:r>
        <w:t>A: Ya. Security level setara internet banking: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HTTPS encryption (data tidak bisa disadap)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lastRenderedPageBreak/>
        <w:t>Password hashing bcrypt (tidak ada plain text password di database)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Role-based access control (user hanya bisa akses sesuai role)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Audit log (track siapa ubah apa, kapan)</w:t>
      </w:r>
    </w:p>
    <w:p w:rsidR="00E2242D" w:rsidRDefault="0078114E" w:rsidP="006655AC">
      <w:pPr>
        <w:pStyle w:val="Heading3"/>
      </w:pPr>
      <w:r>
        <w:t xml:space="preserve">Q9: </w:t>
      </w:r>
      <w:proofErr w:type="spellStart"/>
      <w:r>
        <w:t>Berapa</w:t>
      </w:r>
      <w:proofErr w:type="spellEnd"/>
      <w:r>
        <w:t xml:space="preserve"> payback period (</w:t>
      </w:r>
      <w:proofErr w:type="spellStart"/>
      <w:r>
        <w:t>balik</w:t>
      </w:r>
      <w:proofErr w:type="spellEnd"/>
      <w:r>
        <w:t xml:space="preserve"> modal)?</w:t>
      </w:r>
    </w:p>
    <w:p w:rsidR="00E2242D" w:rsidRDefault="0078114E">
      <w:r>
        <w:t>A: 4-6 tahun (depend on realization rate of savings). Tapi strategic value lebih penting dari ROI financial:</w:t>
      </w:r>
    </w:p>
    <w:p w:rsidR="00E2242D" w:rsidRDefault="0078114E" w:rsidP="00C9723C">
      <w:pPr>
        <w:pStyle w:val="ListBullet"/>
        <w:tabs>
          <w:tab w:val="clear" w:pos="7920"/>
        </w:tabs>
        <w:ind w:left="1170"/>
      </w:pPr>
      <w:r>
        <w:t>If Quty plan scale up 2-3x dalam 5 tahun → ERP is MUST (manual system will collapse)</w:t>
      </w:r>
    </w:p>
    <w:p w:rsidR="00E2242D" w:rsidRDefault="0078114E" w:rsidP="003C5883">
      <w:pPr>
        <w:pStyle w:val="ListBullet"/>
        <w:tabs>
          <w:tab w:val="clear" w:pos="7920"/>
        </w:tabs>
        <w:ind w:left="1170"/>
      </w:pPr>
      <w:r>
        <w:t>If Quty stay current size → Consider low-cost alternative (Excel improvement)</w:t>
      </w:r>
    </w:p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7. DECISION MATRIX (Keputusan Management)</w:t>
      </w:r>
    </w:p>
    <w:p w:rsidR="00E2242D" w:rsidRDefault="0078114E">
      <w:pPr>
        <w:pStyle w:val="Heading3"/>
      </w:pPr>
      <w:r>
        <w:t>7.1 Three Options Available</w:t>
      </w:r>
    </w:p>
    <w:p w:rsidR="00E2242D" w:rsidRDefault="0078114E">
      <w:pPr>
        <w:pStyle w:val="NoSpacing"/>
      </w:pPr>
      <w:r>
        <w:t>Option | Description | Investment | Timeline | Risk | Recommendation</w:t>
      </w:r>
    </w:p>
    <w:p w:rsidR="00E2242D" w:rsidRDefault="0078114E">
      <w:pPr>
        <w:pStyle w:val="NoSpacing"/>
      </w:pPr>
      <w:r>
        <w:t>A. APPROVE FULL | Scenario 2 Team, Full scope | Rp 389 juta (Year 1) | 11 months |  MEDIUM | ⭐⭐⭐⭐ If plan to scale</w:t>
      </w:r>
    </w:p>
    <w:p w:rsidR="00E2242D" w:rsidRDefault="0078114E">
      <w:pPr>
        <w:pStyle w:val="NoSpacing"/>
      </w:pPr>
      <w:r>
        <w:t>B. APPROVE MVP | Proof of concept, Limited scope | Rp 120-150 juta | 3 months |  LOW | ⭐⭐⭐ If uncertain</w:t>
      </w:r>
    </w:p>
    <w:p w:rsidR="00E2242D" w:rsidRDefault="0078114E">
      <w:pPr>
        <w:pStyle w:val="NoSpacing"/>
      </w:pPr>
      <w:r>
        <w:t>C. REJECT ERP | Improve manual system (Excel template) | Rp 10-20 juta | 1 month |  LOW | ⭐⭐ If stay current size</w:t>
      </w:r>
    </w:p>
    <w:p w:rsidR="00E2242D" w:rsidRDefault="0078114E">
      <w:pPr>
        <w:pStyle w:val="Heading3"/>
      </w:pPr>
      <w:r>
        <w:t>7.2 Decision Criteria</w:t>
      </w:r>
    </w:p>
    <w:p w:rsidR="00E2242D" w:rsidRDefault="0078114E">
      <w:r>
        <w:t>Choose OPTION A (Full ERP) if: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 xml:space="preserve">✅ Quty berencana scale up production 2-3x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tahun</w:t>
      </w:r>
      <w:proofErr w:type="spellEnd"/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Customer semakin demand real-time tracking &amp; transparency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Management value data-driven decision (bukan feeling-based)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Budget Rp 400 juta available (atau bisa cicil 2 tahun)</w:t>
      </w:r>
    </w:p>
    <w:p w:rsidR="00E2242D" w:rsidRDefault="0078114E">
      <w:r>
        <w:t>Choose OPTION B (MVP) if: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 xml:space="preserve">✅ Management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100% </w:t>
      </w:r>
      <w:proofErr w:type="spellStart"/>
      <w:r>
        <w:t>dengan</w:t>
      </w:r>
      <w:proofErr w:type="spellEnd"/>
      <w:r>
        <w:t xml:space="preserve"> ERP value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Ingin test dulu dengan limited risk (pilot 1-2 dept)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Budget terbatas (Rp 150 juta available)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⚠️ Risk: If MVP success, butuh extra Rp 250 juta untuk full implementation</w:t>
      </w:r>
    </w:p>
    <w:p w:rsidR="00E2242D" w:rsidRDefault="0078114E">
      <w:r>
        <w:t>Choose OPTION C (Excel Improvement) if: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Quty production size stay stable (tidak plan scale up)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Current system "cukup work" meskipun ada pain points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✅ Budget sangat limited (&lt;Rp 50 juta)</w:t>
      </w:r>
    </w:p>
    <w:p w:rsidR="00E2242D" w:rsidRDefault="0078114E" w:rsidP="00C9723C">
      <w:pPr>
        <w:pStyle w:val="ListBullet"/>
        <w:tabs>
          <w:tab w:val="num" w:pos="720"/>
        </w:tabs>
        <w:ind w:left="1170"/>
      </w:pPr>
      <w:r>
        <w:t>⚠️ Risk: Manual system will not scale, problem will compound as production grows</w:t>
      </w:r>
    </w:p>
    <w:p w:rsidR="00E2242D" w:rsidRDefault="00E2242D" w:rsidP="00C9723C">
      <w:pPr>
        <w:ind w:left="1170"/>
      </w:pPr>
    </w:p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8. NEXT STEPS &amp; CONTACT</w:t>
      </w:r>
    </w:p>
    <w:p w:rsidR="00E2242D" w:rsidRDefault="0078114E" w:rsidP="006655AC">
      <w:pPr>
        <w:pStyle w:val="Heading3"/>
      </w:pPr>
      <w:r>
        <w:t>For Management Decision</w:t>
      </w:r>
    </w:p>
    <w:p w:rsidR="00E2242D" w:rsidRDefault="0078114E" w:rsidP="006655AC">
      <w:pPr>
        <w:pStyle w:val="Heading4"/>
      </w:pPr>
      <w:r>
        <w:t>Step 1: Internal Discussion (1-2 minggu)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Share dokumen ini ke key stakeholders (Director, GM, Manager PPIC, Manager Production, Finance Manager)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Diskusi internal: Apakah ERP align dengan company strategy?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Q&amp;A session: Invite Daniel untuk presentasi &amp; jawab pertanyaan (2 jam)</w:t>
      </w:r>
    </w:p>
    <w:p w:rsidR="00E2242D" w:rsidRDefault="0078114E" w:rsidP="006655AC">
      <w:pPr>
        <w:pStyle w:val="Heading4"/>
      </w:pPr>
      <w:r>
        <w:t>Step 2: Budget Approval (1-2 minggu)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If pilih Option A (Full): Approve budget Rp 389 juta (Year 1)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If pilih Option B (MVP): Approve budget Rp 120-150 juta (proof of concept)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If pilih Option C: Approve budget Rp 10-20 juta (Excel improvement)</w:t>
      </w:r>
    </w:p>
    <w:p w:rsidR="00E2242D" w:rsidRDefault="0078114E" w:rsidP="006655AC">
      <w:pPr>
        <w:pStyle w:val="Heading4"/>
      </w:pPr>
      <w:r>
        <w:t>Step 3: Contract &amp; Kick-off (1 minggu)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Sign agreement dengan Daniel (scope, timeline, payment terms)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Assign project sponsor dari management side (1 person: Manager PPIC atau Director)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Kick-off meeting: Introduction team, setup communication channel, confirm timeline</w:t>
      </w:r>
    </w:p>
    <w:p w:rsidR="00E2242D" w:rsidRDefault="0078114E" w:rsidP="006655AC">
      <w:pPr>
        <w:pStyle w:val="Heading4"/>
      </w:pPr>
      <w:r>
        <w:t xml:space="preserve">Step 4: Development Start! 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Fase 1 (Feb-Jul 2026): Development begins (6 bulan core features)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Weekly progress report ke management (email/WA every Friday)</w:t>
      </w:r>
    </w:p>
    <w:p w:rsidR="00E2242D" w:rsidRDefault="0078114E" w:rsidP="00C9723C">
      <w:pPr>
        <w:pStyle w:val="ListBullet"/>
        <w:tabs>
          <w:tab w:val="num" w:pos="720"/>
        </w:tabs>
        <w:ind w:left="1260"/>
      </w:pPr>
      <w:r>
        <w:t>Monthly demo session untuk stakeholders (show progress, gather feedback)</w:t>
      </w:r>
    </w:p>
    <w:p w:rsidR="00E2242D" w:rsidRDefault="00E2242D"/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E2242D" w:rsidRDefault="0078114E">
      <w:pPr>
        <w:pStyle w:val="Heading3"/>
      </w:pPr>
      <w:r>
        <w:lastRenderedPageBreak/>
        <w:t>Contact Information</w:t>
      </w:r>
    </w:p>
    <w:p w:rsidR="00E2242D" w:rsidRDefault="0078114E" w:rsidP="006655AC">
      <w:pPr>
        <w:pStyle w:val="Heading4"/>
      </w:pPr>
      <w:r>
        <w:t>Lead Developer &amp; System Architect: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 xml:space="preserve">Nama: Daniel </w:t>
      </w:r>
      <w:proofErr w:type="spellStart"/>
      <w:r>
        <w:t>Rizaldy</w:t>
      </w:r>
      <w:proofErr w:type="spellEnd"/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Email: danielrizaldy@gmail.com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Phone/WhatsApp: +62 812 8741 2570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GitHub Repository: https://github.com/santz1994/ERP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Working Hours: Senin-Jumat 09:00-18:00 WIB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Response Time: &lt;24 jam (email), &lt;4 jam (urgent call)</w:t>
      </w:r>
    </w:p>
    <w:p w:rsidR="00E2242D" w:rsidRDefault="0078114E" w:rsidP="006655AC">
      <w:pPr>
        <w:pStyle w:val="Heading4"/>
      </w:pPr>
      <w:r>
        <w:t>Availability: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On-site visit: Available (schedule 2-3 hari sebelumnya)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Video call (Zoom/Google Meet): Available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Presentation &amp; Q&amp;A session: Available (2 jam slot)</w:t>
      </w:r>
    </w:p>
    <w:p w:rsidR="00E2242D" w:rsidRDefault="0078114E" w:rsidP="00C9723C">
      <w:pPr>
        <w:pStyle w:val="ListBullet"/>
        <w:tabs>
          <w:tab w:val="clear" w:pos="7920"/>
        </w:tabs>
        <w:ind w:left="1260"/>
      </w:pPr>
      <w:r>
        <w:t>Interactive demo: Available (show real system prototype)</w:t>
      </w:r>
    </w:p>
    <w:p w:rsidR="00E2242D" w:rsidRDefault="00E2242D"/>
    <w:p w:rsidR="006655AC" w:rsidRDefault="006655A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2242D" w:rsidRDefault="0078114E">
      <w:pPr>
        <w:pStyle w:val="Heading2"/>
      </w:pPr>
      <w:r>
        <w:lastRenderedPageBreak/>
        <w:t>SUMMARY: WHY CHOOSE ERP QUTY KARUNIA?</w:t>
      </w:r>
    </w:p>
    <w:p w:rsidR="00E2242D" w:rsidRDefault="0078114E">
      <w:pPr>
        <w:pStyle w:val="Heading3"/>
      </w:pPr>
      <w:r>
        <w:t>✅ 5 Alasan Utama</w:t>
      </w:r>
    </w:p>
    <w:p w:rsidR="00E2242D" w:rsidRDefault="0078114E" w:rsidP="006655AC">
      <w:pPr>
        <w:pStyle w:val="Heading4"/>
      </w:pPr>
      <w:r>
        <w:t>1. Custom untuk Soft Toys Manufacturing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 xml:space="preserve">Workflow 5 stages </w:t>
      </w:r>
      <w:proofErr w:type="spellStart"/>
      <w:r>
        <w:t>sesuai</w:t>
      </w:r>
      <w:proofErr w:type="spellEnd"/>
      <w:r>
        <w:t xml:space="preserve"> real process </w:t>
      </w:r>
      <w:proofErr w:type="spellStart"/>
      <w:r>
        <w:t>Quty</w:t>
      </w:r>
      <w:proofErr w:type="spellEnd"/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6 Killer Features yang tidak ada di ERP lain (termasuk Odoo):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Auto SPK Generation &amp; Broadcast System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Flexible Target System per Departemen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Real-Time WIP System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Pull System &amp; Auto Material Deduction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Rework/Repair Module (QC &amp; Defect Management)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Fraud Prevention System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3 Inovasi Tambahan: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Dual Trigger Production (MODE PARTIAL/RELEASED)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Warehouse Finishing 2-Stage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UOM Auto-Validation</w:t>
      </w:r>
    </w:p>
    <w:p w:rsidR="00E2242D" w:rsidRDefault="0078114E" w:rsidP="006655AC">
      <w:pPr>
        <w:pStyle w:val="Heading4"/>
      </w:pPr>
      <w:r>
        <w:t>2. ROI Reasonable (4-6 Years Payback)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 xml:space="preserve">Annual Savings: </w:t>
      </w:r>
      <w:proofErr w:type="spellStart"/>
      <w:r>
        <w:t>Rp</w:t>
      </w:r>
      <w:proofErr w:type="spellEnd"/>
      <w:r>
        <w:t xml:space="preserve"> 128 </w:t>
      </w:r>
      <w:proofErr w:type="spellStart"/>
      <w:r>
        <w:t>juta</w:t>
      </w:r>
      <w:proofErr w:type="spellEnd"/>
      <w:r>
        <w:t>/</w:t>
      </w:r>
      <w:proofErr w:type="spellStart"/>
      <w:r>
        <w:t>tahun</w:t>
      </w:r>
      <w:proofErr w:type="spellEnd"/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Investment: Rp 317 juta (2 years development)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Recurring Cost: Rp 46 juta/tahun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But: Strategic value &gt; Financial ROI (prevent chaos saat scale up)</w:t>
      </w:r>
    </w:p>
    <w:p w:rsidR="00E2242D" w:rsidRDefault="0078114E" w:rsidP="006655AC">
      <w:pPr>
        <w:pStyle w:val="Heading4"/>
      </w:pPr>
      <w:r>
        <w:t>3. No Monthly License Fee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Tidak seperti SAP (Rp 400 juta/tahun) atau Odoo Enterprise (Rp 180 juta/tahun)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Bayar sekali development, pakai selamanya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Full ownership (source code milik Quty)</w:t>
      </w:r>
    </w:p>
    <w:p w:rsidR="00E2242D" w:rsidRDefault="0078114E" w:rsidP="006655AC">
      <w:pPr>
        <w:pStyle w:val="Heading4"/>
      </w:pPr>
      <w:r>
        <w:t>4. Risk Managed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3-layer backup (prevent data loss)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Paper fallback SOP (production tidak pernah stop)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SPOF mitigation (comprehensive documentation + GitHub backup)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Security level setara internet banking</w:t>
      </w:r>
    </w:p>
    <w:p w:rsidR="00E2242D" w:rsidRDefault="0078114E" w:rsidP="006655AC">
      <w:pPr>
        <w:pStyle w:val="Heading4"/>
      </w:pPr>
      <w:r>
        <w:t>5. Proven Technology Stack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Python FastAPI (Backend) - Used by Netflix, Uber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React.js (Frontend) - Used by Facebook, Instagram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PostgreSQL (Database) - Enterprise-grade, ACID compliant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Android Native App (Kotlin) - For barcode scanning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All modern, stable, widely-supported technologies</w:t>
      </w:r>
    </w:p>
    <w:p w:rsidR="00E2242D" w:rsidRDefault="00E2242D"/>
    <w:p w:rsidR="00E2242D" w:rsidRDefault="0078114E">
      <w:pPr>
        <w:pStyle w:val="Heading2"/>
      </w:pPr>
      <w:r>
        <w:lastRenderedPageBreak/>
        <w:t>MANAGEMENT RECOMMENDATION</w:t>
      </w:r>
    </w:p>
    <w:p w:rsidR="00E2242D" w:rsidRDefault="0078114E">
      <w:r>
        <w:t>From Daniel's Perspective (Honest Assessment):</w:t>
      </w:r>
    </w:p>
    <w:p w:rsidR="00E2242D" w:rsidRDefault="0078114E" w:rsidP="006655AC">
      <w:pPr>
        <w:pStyle w:val="Heading3"/>
      </w:pPr>
      <w:r>
        <w:t>✅ RECOMMENDED jika: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Quty berencana scale up 2-3x dalam 5 tahun (ERP prevents chaos)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Management value data-driven decision over feeling-based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Customer demand transparency &amp; real-time tracking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Budget Rp 320 juta available (atau cicil Year 1 + Year 2)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Ada commitment untuk change management (user training &amp; adoption)</w:t>
      </w:r>
    </w:p>
    <w:p w:rsidR="00E2242D" w:rsidRDefault="0078114E" w:rsidP="006655AC">
      <w:pPr>
        <w:pStyle w:val="Heading3"/>
      </w:pPr>
      <w:r>
        <w:t xml:space="preserve">⚠️ HOLD/RETHINK </w:t>
      </w:r>
      <w:proofErr w:type="spellStart"/>
      <w:r>
        <w:t>jika</w:t>
      </w:r>
      <w:proofErr w:type="spellEnd"/>
      <w:r>
        <w:t>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Quty production size akan stay stable (tidak grow significantly)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Current manual system "cukup work" untuk foreseeable future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Budget sangat terbatas (&lt;Rp 150 juta)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Management belum ready untuk invest in technology &amp; training</w:t>
      </w:r>
    </w:p>
    <w:p w:rsidR="00E2242D" w:rsidRDefault="0078114E" w:rsidP="006655AC">
      <w:pPr>
        <w:pStyle w:val="Heading3"/>
      </w:pPr>
      <w:r>
        <w:t>Alternative (Low-Risk):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 xml:space="preserve">Start dengan MVP (Option B): Rp 120-150 </w:t>
      </w:r>
      <w:proofErr w:type="spellStart"/>
      <w:r>
        <w:t>juta</w:t>
      </w:r>
      <w:proofErr w:type="spellEnd"/>
      <w:r>
        <w:t xml:space="preserve">, 3 </w:t>
      </w:r>
      <w:proofErr w:type="spellStart"/>
      <w:r>
        <w:t>bulan</w:t>
      </w:r>
      <w:proofErr w:type="spellEnd"/>
      <w:r>
        <w:t xml:space="preserve">, 1-2 </w:t>
      </w:r>
      <w:proofErr w:type="spellStart"/>
      <w:r>
        <w:t>dept</w:t>
      </w:r>
      <w:proofErr w:type="spellEnd"/>
      <w:r>
        <w:t xml:space="preserve"> pilot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Evaluate hasil: Apakah ERP truly add value untuk Quty workflow?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Decision Point: Lanjut full (invest Rp 250 juta lagi) atau stop (cut loss)</w:t>
      </w:r>
    </w:p>
    <w:p w:rsidR="00E2242D" w:rsidRDefault="00E2242D"/>
    <w:p w:rsidR="006655AC" w:rsidRDefault="006655AC">
      <w:r>
        <w:br w:type="page"/>
      </w:r>
    </w:p>
    <w:p w:rsidR="00E2242D" w:rsidRDefault="0078114E">
      <w:proofErr w:type="spellStart"/>
      <w:r>
        <w:lastRenderedPageBreak/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Bapak/Ibu!</w:t>
      </w:r>
    </w:p>
    <w:p w:rsidR="00E2242D" w:rsidRDefault="0078114E">
      <w:r>
        <w:t>Saya siap untuk presentasi &amp; Q&amp;A session kapan saja Management ready.</w:t>
      </w:r>
    </w:p>
    <w:p w:rsidR="00E2242D" w:rsidRDefault="00E2242D"/>
    <w:p w:rsidR="00E2242D" w:rsidRDefault="0078114E">
      <w:r>
        <w:t>Daniel Rizaldy</w:t>
      </w:r>
    </w:p>
    <w:p w:rsidR="00E2242D" w:rsidRDefault="0078114E">
      <w:r>
        <w:t>Lead Developer &amp; System Architect</w:t>
      </w:r>
    </w:p>
    <w:p w:rsidR="00E2242D" w:rsidRDefault="0078114E">
      <w:r>
        <w:t>Email: danielrizaldy@gmail.com</w:t>
      </w:r>
    </w:p>
    <w:p w:rsidR="00E2242D" w:rsidRDefault="0078114E">
      <w:r>
        <w:t>Phone: +62 812 8741 2570</w:t>
      </w:r>
    </w:p>
    <w:p w:rsidR="00E2242D" w:rsidRDefault="00E2242D"/>
    <w:p w:rsidR="00E2242D" w:rsidRDefault="0078114E">
      <w:r>
        <w:t>Document Version: 2.0 (Updated with 6 Killer Features)</w:t>
      </w:r>
    </w:p>
    <w:p w:rsidR="00E2242D" w:rsidRDefault="0078114E">
      <w:r>
        <w:t>Last Updated: 2 Februari 2026</w:t>
      </w:r>
    </w:p>
    <w:p w:rsidR="00E2242D" w:rsidRDefault="0078114E">
      <w:r>
        <w:t>Target Go-Live: Maret 2027 (Month 14)</w:t>
      </w:r>
    </w:p>
    <w:p w:rsidR="00E2242D" w:rsidRDefault="0078114E">
      <w:r>
        <w:t>Project Complete: Februari 2028 (Month 24)</w:t>
      </w:r>
    </w:p>
    <w:p w:rsidR="00E2242D" w:rsidRDefault="0078114E">
      <w:r>
        <w:t>Confidential - PT Quty Karunia Manufacturing</w:t>
      </w:r>
    </w:p>
    <w:p w:rsidR="00E2242D" w:rsidRDefault="0078114E">
      <w:r>
        <w:t>© 2026 Daniel Rizaldy. All rights reserved.</w:t>
      </w:r>
    </w:p>
    <w:p w:rsidR="00E2242D" w:rsidRDefault="0078114E" w:rsidP="0078114E">
      <w:pPr>
        <w:pStyle w:val="ListBullet"/>
        <w:tabs>
          <w:tab w:val="clear" w:pos="7920"/>
        </w:tabs>
        <w:ind w:left="1350"/>
      </w:pPr>
      <w:r>
        <w:t>Monthly review meeting (1 jam, demo progress &amp; discuss blocker)</w:t>
      </w:r>
    </w:p>
    <w:p w:rsidR="00E2242D" w:rsidRDefault="0078114E">
      <w:pPr>
        <w:pStyle w:val="Heading3"/>
      </w:pPr>
      <w:r>
        <w:t>Contact Information</w:t>
      </w:r>
    </w:p>
    <w:p w:rsidR="00E2242D" w:rsidRDefault="0078114E">
      <w:r>
        <w:t>Lead Developer &amp; System Architect: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 xml:space="preserve">Name: Daniel </w:t>
      </w:r>
      <w:proofErr w:type="spellStart"/>
      <w:r>
        <w:t>Rizaldy</w:t>
      </w:r>
      <w:proofErr w:type="spellEnd"/>
      <w:r>
        <w:t xml:space="preserve"> </w:t>
      </w:r>
      <w:proofErr w:type="spellStart"/>
      <w:r>
        <w:t>Satriyo</w:t>
      </w:r>
      <w:proofErr w:type="spellEnd"/>
      <w:r>
        <w:t xml:space="preserve"> </w:t>
      </w:r>
      <w:proofErr w:type="spellStart"/>
      <w:r>
        <w:t>Wicaksono</w:t>
      </w:r>
      <w:proofErr w:type="spellEnd"/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Email: danielrizaldy@Gmail.com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Phone: +62 812-8741-2570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GitHub: https://github.com/santz1994/ERP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LinkedIn: [UPDATE IF AVAILABLE]</w:t>
      </w:r>
    </w:p>
    <w:p w:rsidR="00E2242D" w:rsidRDefault="0078114E">
      <w:r>
        <w:t>Availability for Discussion: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Mon-Fri: 09:00 - 18:00 WIB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Response time: &lt;24 hours for email, &lt;4 hours for urgent call</w:t>
      </w:r>
    </w:p>
    <w:p w:rsidR="00E2242D" w:rsidRDefault="0078114E">
      <w:r>
        <w:t>Meeting Preference: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On-site visit: Available (coordinate 2-3 hari sebelumnya)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Video call: Available (Zoom/Google Meet)</w:t>
      </w:r>
    </w:p>
    <w:p w:rsidR="006655AC" w:rsidRPr="0078114E" w:rsidRDefault="0078114E" w:rsidP="0078114E">
      <w:pPr>
        <w:pStyle w:val="ListBullet"/>
        <w:tabs>
          <w:tab w:val="clear" w:pos="7920"/>
        </w:tabs>
        <w:ind w:left="1350"/>
      </w:pPr>
      <w:r>
        <w:t>In-person presentation: Available (2 jam session + Q&amp;A)</w:t>
      </w:r>
      <w:r w:rsidR="006655AC">
        <w:br w:type="page"/>
      </w:r>
    </w:p>
    <w:p w:rsidR="00E2242D" w:rsidRDefault="0078114E">
      <w:pPr>
        <w:pStyle w:val="Heading2"/>
      </w:pPr>
      <w:r>
        <w:lastRenderedPageBreak/>
        <w:t>APPENDIX: GLOSSARY</w:t>
      </w:r>
    </w:p>
    <w:p w:rsidR="00E2242D" w:rsidRDefault="0078114E">
      <w:pPr>
        <w:pStyle w:val="NoSpacing"/>
      </w:pPr>
      <w:r>
        <w:t>Istilah | Kepanjangan | Penjelasan Simple</w:t>
      </w:r>
    </w:p>
    <w:p w:rsidR="00E2242D" w:rsidRDefault="0078114E">
      <w:pPr>
        <w:pStyle w:val="NoSpacing"/>
      </w:pPr>
      <w:r>
        <w:t>ERP | Enterprise Resource Planning | Sistem komputer yang hubungkan semua departemen pabrik</w:t>
      </w:r>
    </w:p>
    <w:p w:rsidR="00E2242D" w:rsidRDefault="0078114E">
      <w:pPr>
        <w:pStyle w:val="NoSpacing"/>
      </w:pPr>
      <w:r>
        <w:t>MO | Manufacturing Order | Perintah produksi dari PPIC (level tertinggi)</w:t>
      </w:r>
    </w:p>
    <w:p w:rsidR="00E2242D" w:rsidRDefault="0078114E">
      <w:pPr>
        <w:pStyle w:val="NoSpacing"/>
      </w:pPr>
      <w:r>
        <w:t>SPK | Surat Perintah Kerja | Task detail untuk 1 departemen (Cutting, Sewing, dll)</w:t>
      </w:r>
    </w:p>
    <w:p w:rsidR="00E2242D" w:rsidRDefault="0078114E">
      <w:pPr>
        <w:pStyle w:val="NoSpacing"/>
      </w:pPr>
      <w:r>
        <w:t>BOM | Bill of Materials | Daftar material untuk 1 artikel (resep produksi)</w:t>
      </w:r>
    </w:p>
    <w:p w:rsidR="00E2242D" w:rsidRDefault="0078114E">
      <w:pPr>
        <w:pStyle w:val="NoSpacing"/>
      </w:pPr>
      <w:r>
        <w:t>FG | Finished Good | Barang jadi siap kirim ke customer</w:t>
      </w:r>
    </w:p>
    <w:p w:rsidR="00E2242D" w:rsidRDefault="0078114E">
      <w:pPr>
        <w:pStyle w:val="NoSpacing"/>
      </w:pPr>
      <w:r>
        <w:t>WIP | Work in Progress | Barang setengah jadi (masih di produksi)</w:t>
      </w:r>
    </w:p>
    <w:p w:rsidR="00E2242D" w:rsidRDefault="0078114E">
      <w:pPr>
        <w:pStyle w:val="NoSpacing"/>
      </w:pPr>
      <w:r>
        <w:t>PO | Purchase Order | Pesanan pembelian dari Purchasing ke Supplier</w:t>
      </w:r>
    </w:p>
    <w:p w:rsidR="00E2242D" w:rsidRDefault="0078114E">
      <w:pPr>
        <w:pStyle w:val="NoSpacing"/>
      </w:pPr>
      <w:r>
        <w:t>UOM | Unit of Measure | Satuan ukuran (YARD, PCS, KG, CM)</w:t>
      </w:r>
    </w:p>
    <w:p w:rsidR="00E2242D" w:rsidRDefault="0078114E">
      <w:pPr>
        <w:pStyle w:val="NoSpacing"/>
      </w:pPr>
      <w:r>
        <w:t>ROI | Return on Investment | Balik modal (berapa lama investasi kembali)</w:t>
      </w:r>
    </w:p>
    <w:p w:rsidR="00E2242D" w:rsidRDefault="0078114E">
      <w:pPr>
        <w:pStyle w:val="NoSpacing"/>
      </w:pPr>
      <w:r>
        <w:t>UAT | User Acceptance Testing | Test oleh user real sebelum go-live</w:t>
      </w:r>
    </w:p>
    <w:p w:rsidR="00E2242D" w:rsidRDefault="0078114E">
      <w:pPr>
        <w:pStyle w:val="NoSpacing"/>
      </w:pPr>
      <w:r>
        <w:t>PPIC | Production Planning &amp; Inventory Control | Dept yang plan produksi</w:t>
      </w:r>
    </w:p>
    <w:p w:rsidR="00E2242D" w:rsidRDefault="0078114E">
      <w:pPr>
        <w:pStyle w:val="NoSpacing"/>
      </w:pPr>
      <w:r>
        <w:t>MVP | Minimum Viable Product | Versi basic system (core feature only)</w:t>
      </w:r>
    </w:p>
    <w:p w:rsidR="00E2242D" w:rsidRDefault="0078114E">
      <w:pPr>
        <w:pStyle w:val="NoSpacing"/>
      </w:pPr>
      <w:r>
        <w:t>RBAC | Role-Based Access Control | Sistem hak akses berdasarkan role (Admin, Manager, dll)</w:t>
      </w:r>
    </w:p>
    <w:p w:rsidR="00E2242D" w:rsidRDefault="0078114E">
      <w:pPr>
        <w:pStyle w:val="NoSpacing"/>
      </w:pPr>
      <w:r>
        <w:t>SPOF | Single Point of Failure | 1 orang/komponen kalo rusak, semua berhenti</w:t>
      </w:r>
    </w:p>
    <w:p w:rsidR="00E2242D" w:rsidRDefault="00E2242D"/>
    <w:p w:rsidR="00E2242D" w:rsidRDefault="0078114E">
      <w:r>
        <w:t>Document Control: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Version: 1.0 (Executive Summary)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Last Updated: 2 Februari 2026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Next Review: After management decision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Related Documents: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PRESENTASI_MANAGEMENT_ERP_QUTY_KARUNIA.md - Full presentation with diagrams</w:t>
      </w:r>
    </w:p>
    <w:p w:rsidR="00E2242D" w:rsidRDefault="0078114E" w:rsidP="00C9723C">
      <w:pPr>
        <w:pStyle w:val="ListBullet"/>
        <w:tabs>
          <w:tab w:val="clear" w:pos="7920"/>
        </w:tabs>
        <w:ind w:left="1350"/>
      </w:pPr>
      <w:r>
        <w:t>TECHNICAL_SPECIFICATION.md - Technical details for developers</w:t>
      </w:r>
    </w:p>
    <w:p w:rsidR="00E2242D" w:rsidRDefault="00E2242D"/>
    <w:p w:rsidR="00E2242D" w:rsidRDefault="0078114E">
      <w:r>
        <w:t>Terima kasih atas perhatiannya!</w:t>
      </w:r>
    </w:p>
    <w:p w:rsidR="00E2242D" w:rsidRDefault="0078114E">
      <w:r>
        <w:t>Dokumen ini disusun untuk membantu management membuat informed decision tentang ERP implementation. Tidak ada keputusan yang "salah" - yang penting adalah keputusan yang align dengan strategy &amp; budget perusahaan.</w:t>
      </w:r>
    </w:p>
    <w:p w:rsidR="00E2242D" w:rsidRDefault="00E2242D"/>
    <w:p w:rsidR="00E2242D" w:rsidRDefault="0078114E">
      <w:r>
        <w:t>Confidential - PT Quty Karunia Manufacturing</w:t>
      </w:r>
    </w:p>
    <w:p w:rsidR="00E2242D" w:rsidRDefault="0078114E">
      <w:r>
        <w:t>© 2026 Daniel Rizaldy. All rights reserved.</w:t>
      </w:r>
    </w:p>
    <w:sectPr w:rsidR="00E22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7E1412"/>
    <w:lvl w:ilvl="0">
      <w:start w:val="1"/>
      <w:numFmt w:val="bullet"/>
      <w:pStyle w:val="List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1B4"/>
    <w:rsid w:val="003C5883"/>
    <w:rsid w:val="006655AC"/>
    <w:rsid w:val="0078114E"/>
    <w:rsid w:val="00AA1D8D"/>
    <w:rsid w:val="00B47730"/>
    <w:rsid w:val="00C9723C"/>
    <w:rsid w:val="00CB0664"/>
    <w:rsid w:val="00D81096"/>
    <w:rsid w:val="00E22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2205C53-F39E-499E-90B3-E98EB3BA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A7BED8-8729-4DE4-A408-B9A51B90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3422</Words>
  <Characters>19507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2013-12-23T23:15:00Z</dcterms:created>
  <dcterms:modified xsi:type="dcterms:W3CDTF">2026-02-02T23:56:00Z</dcterms:modified>
  <cp:category/>
</cp:coreProperties>
</file>