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306" w:rsidRPr="00093FAC" w:rsidRDefault="00625695">
      <w:pPr>
        <w:pStyle w:val="Heading1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PRESENTASI ERP QUTY KARUNIA</w:t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Manufaktur Soft Toys yang Cerdas &amp; Terintegrasi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Untuk: Management PT Quty Karunia</w:t>
      </w:r>
    </w:p>
    <w:p w:rsidR="00625695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Tanggal: 2 Februari 2026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Disusun oleh: Daniel Rizaldy</w:t>
      </w:r>
    </w:p>
    <w:p w:rsidR="00625695" w:rsidRPr="00093FAC" w:rsidRDefault="00625695" w:rsidP="00D869C8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&gt;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UPDATE MAJOR v4.0: Dokumen ini telah diperbarui dengan Dual Trigger Production System (PO Kain + PO Label), Warehouse Finishing 2-stage internal conversion, UOM Conversion auto-validation, dan Security Enhancement (fraud prevention system). </w:t>
      </w:r>
    </w:p>
    <w:p w:rsidR="00625695" w:rsidRPr="00093FAC" w:rsidRDefault="00625695" w:rsidP="00625695">
      <w:pPr>
        <w:rPr>
          <w:rFonts w:ascii="Times New Roman" w:eastAsiaTheme="majorEastAsia" w:hAnsi="Times New Roman" w:cs="Times New Roman"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DAFTAR ISI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Bagian Utama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Apa itu ERP Quty Karunia?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Masalah yang Diselesaikan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Fitur Utama Sistem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Alur Kerja Produksi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️ Modul-Modul Sistem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Teknologi yang Digunakan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Keamanan &amp; Hak Akses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Aplikasi Android Mobile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Bagian Lanjutan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Ide Pengembangan Mendatang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⚖</w:t>
      </w:r>
      <w:r w:rsidRPr="00093FAC">
        <w:rPr>
          <w:rFonts w:ascii="Times New Roman" w:hAnsi="Times New Roman" w:cs="Times New Roman"/>
        </w:rPr>
        <w:t>️ Perbandingan dengan Odoo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Manfaat untuk Quty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Timeline &amp; Roadmap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Appendix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Summary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Next Steps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❓</w:t>
      </w:r>
      <w:r w:rsidRPr="00093FAC">
        <w:rPr>
          <w:rFonts w:ascii="Times New Roman" w:hAnsi="Times New Roman" w:cs="Times New Roman"/>
        </w:rPr>
        <w:t xml:space="preserve"> FAQ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Glossary</w:t>
      </w:r>
    </w:p>
    <w:p w:rsidR="00625695" w:rsidRPr="00093FAC" w:rsidRDefault="00625695" w:rsidP="00D869C8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Kontak </w:t>
      </w:r>
    </w:p>
    <w:p w:rsidR="00625695" w:rsidRPr="00093FAC" w:rsidRDefault="00625695" w:rsidP="00625695">
      <w:pPr>
        <w:rPr>
          <w:rFonts w:ascii="Times New Roman" w:eastAsiaTheme="majorEastAsia" w:hAnsi="Times New Roman" w:cs="Times New Roman"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1. APA ITU ERP QUTY KARUNIA?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Definisi Sederhana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ERP (Enterprise Resource Planning) adalah sistem komputer yang menghubungkan semua departemen di pabrik dalam satu database terpusat.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Struktur Organisasi dalam ERP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Purchasing Department (3 Staff Specialist):</w:t>
      </w:r>
    </w:p>
    <w:p w:rsidR="00BC6306" w:rsidRPr="00093FAC" w:rsidRDefault="00625695" w:rsidP="0062569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Purchasing A - Fabric Specialist  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Membeli kain → menciptakan PO Kain ( TRIGGER 1: Early Start Production)</w:t>
      </w:r>
    </w:p>
    <w:p w:rsidR="00BC6306" w:rsidRPr="00093FAC" w:rsidRDefault="00625695" w:rsidP="0062569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Purchasing B - Label Specialist  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Membeli label → menciptakan PO Label ( TRIGGER 2: Full Release Production)</w:t>
      </w:r>
    </w:p>
    <w:p w:rsidR="00BC6306" w:rsidRPr="00093FAC" w:rsidRDefault="00625695" w:rsidP="00625695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Purchasing C - Accessories Specialist  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Membeli benang, box, filling, dan aksesoris lainnya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PPIC (Production Planning):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Membuat MO Manufacturing dengan 2 mode: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PARTIAL (PO Kain only) → Cutting &amp; Embroidery dapat start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RELEASED (PO Label ready) → Semua departemen dapat start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Warehouse: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Warehouse Main → Menyediakan material untuk produksi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Warehouse Finishing → Khusus internal conversion (Skin → Stuffed Body → Finished Doll)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Produksi (5 Departemen):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Cutting → Embroidery* → Sewing → Finishing → Packing</w:t>
      </w:r>
      <w:r w:rsidRPr="00093FAC">
        <w:rPr>
          <w:rFonts w:ascii="Times New Roman" w:hAnsi="Times New Roman" w:cs="Times New Roman"/>
          <w:sz w:val="18"/>
        </w:rPr>
        <w:br/>
        <w:t xml:space="preserve">                                    (2-stage)</w:t>
      </w:r>
      <w:r w:rsidRPr="00093FAC">
        <w:rPr>
          <w:rFonts w:ascii="Times New Roman" w:hAnsi="Times New Roman" w:cs="Times New Roman"/>
          <w:sz w:val="18"/>
        </w:rPr>
        <w:br/>
        <w:t>*optional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Quality Control: Memeriksa kualitas di setiap checkpoint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Management: Manager &amp; Director memantau seluruh operasi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Konsep Kunci Baru (Killer Features)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1. Flexible Production Start (Dual Trigger)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Cutting dapat dimulai dengan PO Kain only (MODE PARTIAL)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Full production setelah PO Label ready (MODE RELEASED)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 Lead time -3 sampai -5 hari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2.  Flexible Target System per Departemen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 Revolutionary: SPK Target dapat berbeda dari MO Target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Format Universal: Actual/Target pcs (Percentage%)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Contoh: 250/200 pcs (125%) → exceed target 25%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Smart Buffer Allocation: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Cutting: +10% (antisipasi waste)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Sewing: +15% (highest defect rate)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Finishing: +3% (demand-driven)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Packing: Exact match (urgency-based)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Constraint Logic: Target dept ≤ Good Output dept sebelumnya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 Stock Buffer: Excess dari buffer creates safety stock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 Zero shortage risk, optimal material usage, fast response to urgent orders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 Rework/Repair Module (QC Integration)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Auto-capture defects dari setiap departemen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Workflow: Defect → QC Inspection → Rework → Re-QC → Approve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Recovery Tracking: Monitor berapa defect yang berhasil diperbaiki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COPQ Analysis: Cost of poor quality untuk continuous improvement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Integration: Defect reduce Good Output, Rework add back after fix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 Minimize waste, improve quality, track root cause per operator/line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4. Week &amp; Destination Auto-Inheritance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Diwariskan otomatis dari PO Label saat MO upgrade ke RELEASED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Tidak bisa diedit manual → zero error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 Eliminasi human error pada data kritis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5. Warehouse Finishing 2-Stage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Internal conversion tanpa surat jalan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 jenis stok terpisah: Skin &amp; Stuffed Body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Demand-driven: Target adjust to Packing need (bukan rigid MO)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 Kontrol akurat per stage, tracking konsumsi filling/kapas, hemat material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6. UOM Conversion Auto-Validation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Cutting: Yard → Pcs (dengan BOM marker)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FG Receiving: Box → Pcs (dengan conversion factor)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Real-time Alert: Warning jika variance &gt;10%, Block jika &gt;15%</w:t>
      </w:r>
    </w:p>
    <w:p w:rsidR="00BC6306" w:rsidRPr="00093FAC" w:rsidRDefault="00625695" w:rsidP="00625695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 Cegah kekacauan inventori sejak awal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Analogi Mudah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Bayangkan sistem ERP seperti "otak pabrik" yang mengingat semua hal: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Pertanyaan | ERP Menjawab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Berapa banyak material tersedia? | Real-time stock level per SKU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SPK mana yang sedang dikerjakan? | Dashboard progres per departemen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Apakah produksi tepat waktu? | Alert otomatis jika delay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Berapa banyak barang jadi siap dikirim? | FG inventory dengan barcode tracking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Perbandingan: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Aspek | Tanpa ERP | Dengan ERP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Data Recording | Excel, kertas, WA group | Database terpusat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Koordinasi | Phone, meeting, manual follow-up | Notifikasi otomatis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Laporan | 3-5 hari (manual compile) | 5 detik (1 klik)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Akurasi | 70-80% (human error) | 99%+ (system validation)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Visibility | Terbatas (siapa tanya dulu) | Real-time dashboard 24/7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625695" w:rsidRPr="00093FAC" w:rsidRDefault="00625695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lastRenderedPageBreak/>
        <w:t>❌</w:t>
      </w:r>
      <w:r w:rsidRPr="00093FAC">
        <w:rPr>
          <w:rFonts w:ascii="Times New Roman" w:hAnsi="Times New Roman" w:cs="Times New Roman"/>
        </w:rPr>
        <w:t xml:space="preserve"> 2. MASALAH YANG DISELESAIKAN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Masalah Lama di Quty (Sebelum ERP)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No | Masalah | Dampak Bisnis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 | Data Produksi Manual (Excel/Kertas) | • Laporan lambat (3-5 hari)&lt;br&gt;• Sering salah hitung&lt;br&gt;• Sulit lacak progres real-time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 | Material Tidak Terdata | • Tiba-tiba material habis&lt;br&gt;• Produksi terhambat&lt;br&gt;• Pembelian mendadak (harga mahal)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 | SPK Tidak Terpantau | • Tidak tahu SPK mana yang terlambat&lt;br&gt;• PPIC kesulitan koordinasi&lt;br&gt;• Delay baru ketahuan saat deadline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4 | FinishGood Sulit Verifikasi | • Hitung manual (lama &amp; error prone)&lt;br&gt;• Salah hitung jumlah box&lt;br&gt;• Customer komplain receiving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 | Approval Tidak Jelas | • Tidak tahu siapa yang sudah approve&lt;br&gt;• Perubahan SPK tanpa kontrol&lt;br&gt;• Accountability hilang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6 | Laporan Bulanan Lambat | • Butuh 3-5 hari untuk compile&lt;br&gt;• Data sudah telat saat selesai&lt;br&gt;• Decision making terlambat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7 |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Finishing Process Tidak Terstruktur | • Stuffing &amp; Closing campur aduk&lt;br&gt;• Sulit track konsumsi kapas&lt;br&gt;• Stok Skin vs Stuffed Body tidak jelas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8 |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UOM Conversion Manual Rawan Error | • Cutting: Yard → Pcs salah hitung&lt;br&gt;• FG Receiving: Box → Pcs tidak konsisten&lt;br&gt;• Inventory kacau karena konversi salah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9 |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Target Produksi Kaku (Rigid) | • SPK harus sama dengan MO Target&lt;br&gt;• Tidak ada buffer untuk antisipasi reject&lt;br&gt;• Sering shortage karena defect tidak diprediksi&lt;br&gt;• Delay shipping karena kekurangan qty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10 |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Defect Tidak Tertrack | • Reject tidak dicatat sistematis&lt;br&gt;• Tidak tahu berapa yang bisa dirework&lt;br&gt;• Root cause tidak teridentifikasi&lt;br&gt;• Waste cost tinggi (scrap unnecessary)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Solusi dengan ERP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Fitur ERP | Solusi yang Diberikan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Input Produksi Digital | Setiap Admin input langsung di tablet/HP → data tersedia seketika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Sistem Inventaris Otomatis | Material keluar tercatat otomatis → selalu tahu stock terkini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Dashboard PPIC | Lihat semua SPK dalam 1 layar → tahu mana yang terlambat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Barcode Scanner Android | Scan barcode FinishGood → otomatis hitung jumlah box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Approval Workflow Digital | SPV → Manager → Director (semua tercatat siapa &amp; kapan approve)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Laporan Otomatis | Klik 1 tombol → laporan muncul dalam 5 detik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Warehouse Finishing 2-Stage | Stuffing &amp; Closing terpisah dengan validasi stok langsung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UOM Conversion Otomatis | Kalkulasi otomatis dengan BOM marker &amp; conversion factor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Flexible Production Trigger | Produksi dapat dimulai dengan PO Kain → cegah delay &amp; kekacauan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Flexible Target System | SPK Target dapat &gt; MO (buffer antisipasi defect) → zero shortage</w:t>
      </w:r>
    </w:p>
    <w:p w:rsidR="00625695" w:rsidRPr="00093FAC" w:rsidRDefault="00625695" w:rsidP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Rework Module | Track defects → assign rework → monitor recovery → COPQ analysis</w:t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FITUR UTAMA SISTEM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A. Dashboard Real-Time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DASHBOARD PPIC - PT QUTY KARUNIA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📊</w:t>
      </w:r>
      <w:r w:rsidRPr="00093FAC">
        <w:rPr>
          <w:rFonts w:ascii="Times New Roman" w:hAnsi="Times New Roman" w:cs="Times New Roman"/>
          <w:sz w:val="18"/>
        </w:rPr>
        <w:t xml:space="preserve"> Total SPK Hari Ini: 15              │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 xml:space="preserve">│     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Selesai: 8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    </w:t>
      </w:r>
      <w:r w:rsidRPr="00093FAC">
        <w:rPr>
          <w:rFonts w:ascii="Segoe UI Symbol" w:hAnsi="Segoe UI Symbol" w:cs="Segoe UI Symbol"/>
          <w:sz w:val="18"/>
        </w:rPr>
        <w:t>🔄</w:t>
      </w:r>
      <w:r w:rsidRPr="00093FAC">
        <w:rPr>
          <w:rFonts w:ascii="Times New Roman" w:hAnsi="Times New Roman" w:cs="Times New Roman"/>
          <w:sz w:val="18"/>
        </w:rPr>
        <w:t xml:space="preserve"> Proses: 5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   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 Terlambat: 2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📦</w:t>
      </w:r>
      <w:r w:rsidRPr="00093FAC">
        <w:rPr>
          <w:rFonts w:ascii="Times New Roman" w:hAnsi="Times New Roman" w:cs="Times New Roman"/>
          <w:sz w:val="18"/>
        </w:rPr>
        <w:t xml:space="preserve"> Material Stock (Critical Items):    │</w:t>
      </w:r>
      <w:r w:rsidRPr="00093FAC">
        <w:rPr>
          <w:rFonts w:ascii="Times New Roman" w:hAnsi="Times New Roman" w:cs="Times New Roman"/>
          <w:sz w:val="18"/>
        </w:rPr>
        <w:br/>
        <w:t>│      [IKHR504] KOHAIR D.BROWN:          │</w:t>
      </w:r>
      <w:r w:rsidRPr="00093FAC">
        <w:rPr>
          <w:rFonts w:ascii="Times New Roman" w:hAnsi="Times New Roman" w:cs="Times New Roman"/>
          <w:sz w:val="18"/>
        </w:rPr>
        <w:br/>
        <w:t>│         125 YD (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Low: 15%, Min: 200)  │</w:t>
      </w:r>
      <w:r w:rsidRPr="00093FAC">
        <w:rPr>
          <w:rFonts w:ascii="Times New Roman" w:hAnsi="Times New Roman" w:cs="Times New Roman"/>
          <w:sz w:val="18"/>
        </w:rPr>
        <w:br/>
        <w:t>│      [IKP20157] Filling Dacron:         │</w:t>
      </w:r>
      <w:r w:rsidRPr="00093FAC">
        <w:rPr>
          <w:rFonts w:ascii="Times New Roman" w:hAnsi="Times New Roman" w:cs="Times New Roman"/>
          <w:sz w:val="18"/>
        </w:rPr>
        <w:br/>
        <w:t>│         45 KG (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OK: 60%, Min: 20)     │</w:t>
      </w:r>
      <w:r w:rsidRPr="00093FAC">
        <w:rPr>
          <w:rFonts w:ascii="Times New Roman" w:hAnsi="Times New Roman" w:cs="Times New Roman"/>
          <w:sz w:val="18"/>
        </w:rPr>
        <w:br/>
        <w:t>│      [ACB30104] Carton 570x375:         │</w:t>
      </w:r>
      <w:r w:rsidRPr="00093FAC">
        <w:rPr>
          <w:rFonts w:ascii="Times New Roman" w:hAnsi="Times New Roman" w:cs="Times New Roman"/>
          <w:sz w:val="18"/>
        </w:rPr>
        <w:br/>
        <w:t>│         18 PCE (</w:t>
      </w:r>
      <w:r w:rsidRPr="00093FAC">
        <w:rPr>
          <w:rFonts w:ascii="Segoe UI Symbol" w:hAnsi="Segoe UI Symbol" w:cs="Segoe UI Symbol"/>
          <w:sz w:val="18"/>
        </w:rPr>
        <w:t>🔴</w:t>
      </w:r>
      <w:r w:rsidRPr="00093FAC">
        <w:rPr>
          <w:rFonts w:ascii="Times New Roman" w:hAnsi="Times New Roman" w:cs="Times New Roman"/>
          <w:sz w:val="18"/>
        </w:rPr>
        <w:t xml:space="preserve"> Critical!, Min: 50)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🏭</w:t>
      </w:r>
      <w:r w:rsidRPr="00093FAC">
        <w:rPr>
          <w:rFonts w:ascii="Times New Roman" w:hAnsi="Times New Roman" w:cs="Times New Roman"/>
          <w:sz w:val="18"/>
        </w:rPr>
        <w:t xml:space="preserve"> Produksi Hari Ini (AFTONSPARV):     │</w:t>
      </w:r>
      <w:r w:rsidRPr="00093FAC">
        <w:rPr>
          <w:rFonts w:ascii="Times New Roman" w:hAnsi="Times New Roman" w:cs="Times New Roman"/>
          <w:sz w:val="18"/>
        </w:rPr>
        <w:br/>
        <w:t>│      Target: 480 units (8 CTN)          │</w:t>
      </w:r>
      <w:r w:rsidRPr="00093FAC">
        <w:rPr>
          <w:rFonts w:ascii="Times New Roman" w:hAnsi="Times New Roman" w:cs="Times New Roman"/>
          <w:sz w:val="18"/>
        </w:rPr>
        <w:br/>
        <w:t>│      Actual: 465 units (96.9%)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    - Boneka Complete: 465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│</w:t>
      </w:r>
      <w:r w:rsidRPr="00093FAC">
        <w:rPr>
          <w:rFonts w:ascii="Times New Roman" w:hAnsi="Times New Roman" w:cs="Times New Roman"/>
          <w:sz w:val="18"/>
        </w:rPr>
        <w:br/>
        <w:t xml:space="preserve">│      - Baju Ready: 470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Manfaat: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Manager lihat situasi pabrik dalam 5 detik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Langsung tahu masalah yang butuh perhatian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Dual tracking: Boneka &amp; Baju dimonitor terpisah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B. Input Produksi Harian dengan Kalender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Konsep: Admin input produksi harian dengan tampilan kalender yang intuitif.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JANUARI 2026 - SPK-SEW-BODY-2026-00120       │</w:t>
      </w:r>
      <w:r w:rsidRPr="00093FAC">
        <w:rPr>
          <w:rFonts w:ascii="Times New Roman" w:hAnsi="Times New Roman" w:cs="Times New Roman"/>
          <w:sz w:val="18"/>
        </w:rPr>
        <w:br/>
        <w:t>│  Artikel: [40551542] AFTONSPARV Body          │</w:t>
      </w:r>
      <w:r w:rsidRPr="00093FAC">
        <w:rPr>
          <w:rFonts w:ascii="Times New Roman" w:hAnsi="Times New Roman" w:cs="Times New Roman"/>
          <w:sz w:val="18"/>
        </w:rPr>
        <w:br/>
        <w:t>│  Target: 517 pcs (5 hari kerja)    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Sen  Sel  Rab  Kam  Jum  Sab                 │</w:t>
      </w:r>
      <w:r w:rsidRPr="00093FAC">
        <w:rPr>
          <w:rFonts w:ascii="Times New Roman" w:hAnsi="Times New Roman" w:cs="Times New Roman"/>
          <w:sz w:val="18"/>
        </w:rPr>
        <w:br/>
        <w:t>│   1    2    3    4    5    6                  │</w:t>
      </w:r>
      <w:r w:rsidRPr="00093FAC">
        <w:rPr>
          <w:rFonts w:ascii="Times New Roman" w:hAnsi="Times New Roman" w:cs="Times New Roman"/>
          <w:sz w:val="18"/>
        </w:rPr>
        <w:br/>
        <w:t>│  ---  --- [105] [110] [108] [97]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Total Progres: 520/517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│</w:t>
      </w:r>
      <w:r w:rsidRPr="00093FAC">
        <w:rPr>
          <w:rFonts w:ascii="Times New Roman" w:hAnsi="Times New Roman" w:cs="Times New Roman"/>
          <w:sz w:val="18"/>
        </w:rPr>
        <w:br/>
        <w:t>│  Good Output: 508 pcs (Yield: 97.7%)          │</w:t>
      </w:r>
      <w:r w:rsidRPr="00093FAC">
        <w:rPr>
          <w:rFonts w:ascii="Times New Roman" w:hAnsi="Times New Roman" w:cs="Times New Roman"/>
          <w:sz w:val="18"/>
        </w:rPr>
        <w:br/>
        <w:t>│  Defect: 12 pcs (2.3%) → Rework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📊</w:t>
      </w:r>
      <w:r w:rsidRPr="00093FAC">
        <w:rPr>
          <w:rFonts w:ascii="Times New Roman" w:hAnsi="Times New Roman" w:cs="Times New Roman"/>
          <w:sz w:val="18"/>
        </w:rPr>
        <w:t xml:space="preserve"> Performance: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├─ Daily Average: 104 pcs/day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 │</w:t>
      </w:r>
      <w:r w:rsidRPr="00093FAC">
        <w:rPr>
          <w:rFonts w:ascii="Times New Roman" w:hAnsi="Times New Roman" w:cs="Times New Roman"/>
          <w:sz w:val="18"/>
        </w:rPr>
        <w:br/>
        <w:t>│  ├─ Efficiency: 97.7% (vs target 95%)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└─ Status: Completed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PPIC Dashboard - Monitor Multiple SPK untuk 1 MO: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MO-2026-00089 - AFTONSPARV                   │</w:t>
      </w:r>
      <w:r w:rsidRPr="00093FAC">
        <w:rPr>
          <w:rFonts w:ascii="Times New Roman" w:hAnsi="Times New Roman" w:cs="Times New Roman"/>
          <w:sz w:val="18"/>
        </w:rPr>
        <w:br/>
        <w:t>│  Target MO: 450 pcs                           │</w:t>
      </w:r>
      <w:r w:rsidRPr="00093FAC">
        <w:rPr>
          <w:rFonts w:ascii="Times New Roman" w:hAnsi="Times New Roman" w:cs="Times New Roman"/>
          <w:sz w:val="18"/>
        </w:rPr>
        <w:br/>
        <w:t>│  Total SPK Target: 1012 pcs (with buffer)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📊</w:t>
      </w:r>
      <w:r w:rsidRPr="00093FAC">
        <w:rPr>
          <w:rFonts w:ascii="Times New Roman" w:hAnsi="Times New Roman" w:cs="Times New Roman"/>
          <w:sz w:val="18"/>
        </w:rPr>
        <w:t xml:space="preserve"> Progress by SPK: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├─ SEW-BODY: 520/517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Completed   │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 xml:space="preserve">│  └─ SEW-BAJU: 498/495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Completed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🎯</w:t>
      </w:r>
      <w:r w:rsidRPr="00093FAC">
        <w:rPr>
          <w:rFonts w:ascii="Times New Roman" w:hAnsi="Times New Roman" w:cs="Times New Roman"/>
          <w:sz w:val="18"/>
        </w:rPr>
        <w:t xml:space="preserve"> Aggregate Total:                           │</w:t>
      </w:r>
      <w:r w:rsidRPr="00093FAC">
        <w:rPr>
          <w:rFonts w:ascii="Times New Roman" w:hAnsi="Times New Roman" w:cs="Times New Roman"/>
          <w:sz w:val="18"/>
        </w:rPr>
        <w:br/>
        <w:t>│  ├─ Total Production: 1018 pcs                │</w:t>
      </w:r>
      <w:r w:rsidRPr="00093FAC">
        <w:rPr>
          <w:rFonts w:ascii="Times New Roman" w:hAnsi="Times New Roman" w:cs="Times New Roman"/>
          <w:sz w:val="18"/>
        </w:rPr>
        <w:br/>
        <w:t>│  ├─ Output good: 998 pcs (98.0% yield)        │</w:t>
      </w:r>
      <w:r w:rsidRPr="00093FAC">
        <w:rPr>
          <w:rFonts w:ascii="Times New Roman" w:hAnsi="Times New Roman" w:cs="Times New Roman"/>
          <w:sz w:val="18"/>
        </w:rPr>
        <w:br/>
        <w:t>│  ├─ Defect: 20 pcs (2.0%)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└─ MO Coverage: 998/450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(221% - surplus)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All SPK Completed - Ready for Finishing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Cara Kerja: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Level:</w:t>
      </w:r>
    </w:p>
    <w:p w:rsidR="00BC6306" w:rsidRPr="00093FAC" w:rsidRDefault="00625695" w:rsidP="00625695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tap tanggal (contoh: 3 Januari)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 jumlah produksi hari itu (contoh: 105 units)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kalkulasi kumulatif otomatis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Kalau sudah 520/517 → SPK selesai </w:t>
      </w:r>
      <w:r w:rsidRPr="00093FAC">
        <w:rPr>
          <w:rFonts w:ascii="Segoe UI Symbol" w:hAnsi="Segoe UI Symbol" w:cs="Segoe UI Symbol"/>
        </w:rPr>
        <w:t>✅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PPIC Level: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PPIC view progress semua SPK untuk 1 MO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Monitor apakah total output ≥ target MO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Identifikasi SPK yang terlambat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Decision: Adjust resource jika perlu speed up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Manfaat: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Visual kalender: Lihat progres harian dengan jelas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Auto-calculation: Sistem hitung kumulatif otomatis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Real-time tracking: PPIC monitor semua SPK sekaligus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Flexible buffer: SPK Target dapat &gt; MO untuk antisipasi defect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C. Sistem BOM (Bill of Materials)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Apa itu BOM?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BOM adalah "resep masakan" untuk membuat 1 produk.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Contoh: [40551542] AFTONSPARV soft toy w astronaut suit 28 bear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Fabric (9 jenis kain):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[IKHR504] KOHAIR 7MM RECYCLE D.BROWN: 0.1466 YARD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[IJBR105] JS BOA RECYCLE BROWN: 0.0094 YARD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[INYR002] NYLEX RECYCLE BLACK: 0.0010 YARD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[INYNR701] NYLEX NON BRUSH WHITE: 0.0044 YARD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[IPPR351-1] POLYESTER PRINT WHITE: 0.0699 YARD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[IPPR352] POLYESTER PRINT BLUE: 0.0142 YARD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[IPPR353] POLYESTER PRINT WHITE: 0.0391 YARD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[IPR301] POLYESTER WHITE: 0.1249 YARD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[IPR302] POLYESTER BLUE: 0.0259 YARD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Thread (9 jenis benang):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Total: ~2,500 CM per pcs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Filling &amp; Accessories: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[IKP20157] RECYCLE HCS Filling: 54 GRAM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[ALB40011] HANG TAG GUNTING: 1 PCE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[ALL40030] LABEL EU: 1 PCE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[AUL20220] STICKER ULL: 2 PCE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[ALS40012] STICKER MIA: 1 PCE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Packing: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[ACB30104] CARTON 570X375X450: 1/60 PCE (60 pcs per carton)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[ACB30121] PALLET: 0.125 PCE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[ACB30132] PAD: 0.125 PCE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Total: 30+ unique SKU material untuk 1 artikel!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 Jenis BOM di Quty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Jenis | Dibuat Oleh | Fungsi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BOM Manufacturing | PPIC | Untuk alokasi material saat buat MO&lt;br&gt;Contoh: "480 units butuh 70.4 YD KOHAIR"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BOM Purchasing | Purchasing | Untuk pembelian dari vendor&lt;br&gt;Bisa berbeda (karena minimum order)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BOM Manufacturing untuk Warehouse Finishing 2-Stage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 Unik: Warehouse Finishing memiliki 2 BOM terpisah untuk 2-stage process.</w:t>
      </w:r>
    </w:p>
    <w:p w:rsidR="00BC6306" w:rsidRPr="00093FAC" w:rsidRDefault="00625695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Stage 1 - Stuffing (Isi Kapas)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 → Output: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 pcs Skin (dari Sewing)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54 gram Filling (Dacron)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60 cm Thread Closing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→ 1 pcs Stuffed Body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Process Time: ~3 menit per pcs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Yield Target: 98% (reject &lt;2%)</w:t>
      </w:r>
    </w:p>
    <w:p w:rsidR="00BC6306" w:rsidRPr="00093FAC" w:rsidRDefault="00625695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Stage 2 - Closing (Final Touch)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 → Output: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 pcs Stuffed Body (dari Stage 1)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 pcs Hang Tag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→ 1 pcs Finished Doll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Process Time: ~2 menit per pcs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Yield Target: 99% (reject &lt;1%)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Note: Pada AFTONSPARV, jahit tutup sudah dilakukan di Stuffing menggunakan thread closing. Stage "Closing" lebih ke pasang hangtag + final QC.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Cascade BOM - End-to-End Calculation</w:t>
      </w:r>
    </w:p>
    <w:p w:rsidR="00BC6306" w:rsidRPr="00093FAC" w:rsidRDefault="00625695" w:rsidP="00D869C8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Cascade BOM - End-to-End Calculation dengan Flexible Target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Untuk MO Target: 450 pcs (Real production dengan buffer strategy):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FLEXIBLE TARGET SYSTEM - CASCADE CALCULATION               │</w:t>
      </w:r>
      <w:r w:rsidRPr="00093FAC">
        <w:rPr>
          <w:rFonts w:ascii="Times New Roman" w:hAnsi="Times New Roman" w:cs="Times New Roman"/>
          <w:sz w:val="18"/>
        </w:rPr>
        <w:br/>
        <w:t>│  MO Target: 450 pcs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Strategy: Each dept adds buffer to prevent shortage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[CUTTING] 2 Parallel Streams (Buffer 10%)</w:t>
      </w:r>
      <w:r w:rsidRPr="00093FAC">
        <w:rPr>
          <w:rFonts w:ascii="Times New Roman" w:hAnsi="Times New Roman" w:cs="Times New Roman"/>
          <w:sz w:val="18"/>
        </w:rPr>
        <w:br/>
        <w:t>├─ Stream A: Body (untuk Boneka)</w:t>
      </w:r>
      <w:r w:rsidRPr="00093FAC">
        <w:rPr>
          <w:rFonts w:ascii="Times New Roman" w:hAnsi="Times New Roman" w:cs="Times New Roman"/>
          <w:sz w:val="18"/>
        </w:rPr>
        <w:br/>
        <w:t>│  ├─ SPK Target: 495 pcs (450 + 10%)</w:t>
      </w:r>
      <w:r w:rsidRPr="00093FAC">
        <w:rPr>
          <w:rFonts w:ascii="Times New Roman" w:hAnsi="Times New Roman" w:cs="Times New Roman"/>
          <w:sz w:val="18"/>
        </w:rPr>
        <w:br/>
        <w:t>│  ├─ Material Allocated:</w:t>
      </w:r>
      <w:r w:rsidRPr="00093FAC">
        <w:rPr>
          <w:rFonts w:ascii="Times New Roman" w:hAnsi="Times New Roman" w:cs="Times New Roman"/>
          <w:sz w:val="18"/>
        </w:rPr>
        <w:br/>
        <w:t>│  │  ├─ KOHAIR: 49.75 YD (495 × 0.1005)</w:t>
      </w:r>
      <w:r w:rsidRPr="00093FAC">
        <w:rPr>
          <w:rFonts w:ascii="Times New Roman" w:hAnsi="Times New Roman" w:cs="Times New Roman"/>
          <w:sz w:val="18"/>
        </w:rPr>
        <w:br/>
        <w:t>│  │  ├─ JS BOA: 0.75 YD</w:t>
      </w:r>
      <w:r w:rsidRPr="00093FAC">
        <w:rPr>
          <w:rFonts w:ascii="Times New Roman" w:hAnsi="Times New Roman" w:cs="Times New Roman"/>
          <w:sz w:val="18"/>
        </w:rPr>
        <w:br/>
        <w:t>│  │  ├─ NYLEX BLACK: 0.50 YD</w:t>
      </w:r>
      <w:r w:rsidRPr="00093FAC">
        <w:rPr>
          <w:rFonts w:ascii="Times New Roman" w:hAnsi="Times New Roman" w:cs="Times New Roman"/>
          <w:sz w:val="18"/>
        </w:rPr>
        <w:br/>
        <w:t>│  │  └─ NYLEX WHITE: 2.18 YD</w:t>
      </w:r>
      <w:r w:rsidRPr="00093FAC">
        <w:rPr>
          <w:rFonts w:ascii="Times New Roman" w:hAnsi="Times New Roman" w:cs="Times New Roman"/>
          <w:sz w:val="18"/>
        </w:rPr>
        <w:br/>
        <w:t xml:space="preserve">│  ├─ Actual Production: 500/495 pcs (101%)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├─ Good Output: 495 pcs (99% yield)</w:t>
      </w:r>
      <w:r w:rsidRPr="00093FAC">
        <w:rPr>
          <w:rFonts w:ascii="Times New Roman" w:hAnsi="Times New Roman" w:cs="Times New Roman"/>
          <w:sz w:val="18"/>
        </w:rPr>
        <w:br/>
        <w:t>│  ├─ Defect: 5 pcs → REWORK MODULE</w:t>
      </w:r>
      <w:r w:rsidRPr="00093FAC">
        <w:rPr>
          <w:rFonts w:ascii="Times New Roman" w:hAnsi="Times New Roman" w:cs="Times New Roman"/>
          <w:sz w:val="18"/>
        </w:rPr>
        <w:br/>
        <w:t>│  └─ Transfer: 495 pcs → EMBROIDERY</w:t>
      </w:r>
      <w:r w:rsidRPr="00093FAC">
        <w:rPr>
          <w:rFonts w:ascii="Times New Roman" w:hAnsi="Times New Roman" w:cs="Times New Roman"/>
          <w:sz w:val="18"/>
        </w:rPr>
        <w:br/>
        <w:t>│</w:t>
      </w:r>
      <w:r w:rsidRPr="00093FAC">
        <w:rPr>
          <w:rFonts w:ascii="Times New Roman" w:hAnsi="Times New Roman" w:cs="Times New Roman"/>
          <w:sz w:val="18"/>
        </w:rPr>
        <w:br/>
        <w:t>└─ Stream B: Baju (untuk Pakaian)</w:t>
      </w:r>
      <w:r w:rsidRPr="00093FAC">
        <w:rPr>
          <w:rFonts w:ascii="Times New Roman" w:hAnsi="Times New Roman" w:cs="Times New Roman"/>
          <w:sz w:val="18"/>
        </w:rPr>
        <w:br/>
        <w:t xml:space="preserve">   ├─ SPK Target: 495 pcs (same buffer)</w:t>
      </w:r>
      <w:r w:rsidRPr="00093FAC">
        <w:rPr>
          <w:rFonts w:ascii="Times New Roman" w:hAnsi="Times New Roman" w:cs="Times New Roman"/>
          <w:sz w:val="18"/>
        </w:rPr>
        <w:br/>
        <w:t xml:space="preserve">   ├─ Material Allocated:</w:t>
      </w:r>
      <w:r w:rsidRPr="00093FAC">
        <w:rPr>
          <w:rFonts w:ascii="Times New Roman" w:hAnsi="Times New Roman" w:cs="Times New Roman"/>
          <w:sz w:val="18"/>
        </w:rPr>
        <w:br/>
        <w:t xml:space="preserve">   │  ├─ POLYESTER PRINT: 34.60 YD</w:t>
      </w:r>
      <w:r w:rsidRPr="00093FAC">
        <w:rPr>
          <w:rFonts w:ascii="Times New Roman" w:hAnsi="Times New Roman" w:cs="Times New Roman"/>
          <w:sz w:val="18"/>
        </w:rPr>
        <w:br/>
        <w:t xml:space="preserve">   │  ├─ POLYESTER WHITE: 61.85 YD</w:t>
      </w:r>
      <w:r w:rsidRPr="00093FAC">
        <w:rPr>
          <w:rFonts w:ascii="Times New Roman" w:hAnsi="Times New Roman" w:cs="Times New Roman"/>
          <w:sz w:val="18"/>
        </w:rPr>
        <w:br/>
        <w:t xml:space="preserve">   │  └─ POLYESTER BLUE: 12.82 YD</w:t>
      </w:r>
      <w:r w:rsidRPr="00093FAC">
        <w:rPr>
          <w:rFonts w:ascii="Times New Roman" w:hAnsi="Times New Roman" w:cs="Times New Roman"/>
          <w:sz w:val="18"/>
        </w:rPr>
        <w:br/>
        <w:t xml:space="preserve">   ├─ Actual Production: 500/495 pcs (101%)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 xml:space="preserve">   ├─ Good Output: 495 pcs</w:t>
      </w:r>
      <w:r w:rsidRPr="00093FAC">
        <w:rPr>
          <w:rFonts w:ascii="Times New Roman" w:hAnsi="Times New Roman" w:cs="Times New Roman"/>
          <w:sz w:val="18"/>
        </w:rPr>
        <w:br/>
        <w:t xml:space="preserve">   ├─ Defect: 5 pcs → REWORK MODULE</w:t>
      </w:r>
      <w:r w:rsidRPr="00093FAC">
        <w:rPr>
          <w:rFonts w:ascii="Times New Roman" w:hAnsi="Times New Roman" w:cs="Times New Roman"/>
          <w:sz w:val="18"/>
        </w:rPr>
        <w:br/>
        <w:t xml:space="preserve">   └─ Transfer: 495 pcs → SEWING BAJU (direct)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[EMBROIDERY] Optional (Body only) - No Buffer</w:t>
      </w:r>
      <w:r w:rsidRPr="00093FAC">
        <w:rPr>
          <w:rFonts w:ascii="Times New Roman" w:hAnsi="Times New Roman" w:cs="Times New Roman"/>
          <w:sz w:val="18"/>
        </w:rPr>
        <w:br/>
        <w:t>├─ Constraint: ≤ 495 pcs (Cutting Body output)</w:t>
      </w:r>
      <w:r w:rsidRPr="00093FAC">
        <w:rPr>
          <w:rFonts w:ascii="Times New Roman" w:hAnsi="Times New Roman" w:cs="Times New Roman"/>
          <w:sz w:val="18"/>
        </w:rPr>
        <w:br/>
        <w:t>├─ SPK Target: 495 pcs (process all available)</w:t>
      </w:r>
      <w:r w:rsidRPr="00093FAC">
        <w:rPr>
          <w:rFonts w:ascii="Times New Roman" w:hAnsi="Times New Roman" w:cs="Times New Roman"/>
          <w:sz w:val="18"/>
        </w:rPr>
        <w:br/>
        <w:t xml:space="preserve">├─ Actual: 495/495 pcs (100%)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└─ Transfer: 495 pcs → SEWING BODY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br/>
        <w:t>[SEWING BODY] Buffer 15%</w:t>
      </w:r>
      <w:r w:rsidRPr="00093FAC">
        <w:rPr>
          <w:rFonts w:ascii="Times New Roman" w:hAnsi="Times New Roman" w:cs="Times New Roman"/>
          <w:sz w:val="18"/>
        </w:rPr>
        <w:br/>
        <w:t>├─ Constraint: ≤ 495 pcs (Embroidery output)</w:t>
      </w:r>
      <w:r w:rsidRPr="00093FAC">
        <w:rPr>
          <w:rFonts w:ascii="Times New Roman" w:hAnsi="Times New Roman" w:cs="Times New Roman"/>
          <w:sz w:val="18"/>
        </w:rPr>
        <w:br/>
        <w:t>├─ SPK Target: 517 pcs (450 × 1.15)</w:t>
      </w:r>
      <w:r w:rsidRPr="00093FAC">
        <w:rPr>
          <w:rFonts w:ascii="Times New Roman" w:hAnsi="Times New Roman" w:cs="Times New Roman"/>
          <w:sz w:val="18"/>
        </w:rPr>
        <w:br/>
        <w:t xml:space="preserve">├─ Actual Production: 520/517 pcs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├─ Good Output: 508 pcs (97.7% yield)</w:t>
      </w:r>
      <w:r w:rsidRPr="00093FAC">
        <w:rPr>
          <w:rFonts w:ascii="Times New Roman" w:hAnsi="Times New Roman" w:cs="Times New Roman"/>
          <w:sz w:val="18"/>
        </w:rPr>
        <w:br/>
        <w:t>├─ Defect: 12 pcs (2.3%) → REWORK MODULE</w:t>
      </w:r>
      <w:r w:rsidRPr="00093FAC">
        <w:rPr>
          <w:rFonts w:ascii="Times New Roman" w:hAnsi="Times New Roman" w:cs="Times New Roman"/>
          <w:sz w:val="18"/>
        </w:rPr>
        <w:br/>
        <w:t xml:space="preserve">├─ Rework Success: 10 pcs (83.3% recovery)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├─ Scrap: 2 pcs (0.4%)</w:t>
      </w:r>
      <w:r w:rsidRPr="00093FAC">
        <w:rPr>
          <w:rFonts w:ascii="Times New Roman" w:hAnsi="Times New Roman" w:cs="Times New Roman"/>
          <w:sz w:val="18"/>
        </w:rPr>
        <w:br/>
        <w:t>├─ Final Good Output: 518 pcs (508 + 10)</w:t>
      </w:r>
      <w:r w:rsidRPr="00093FAC">
        <w:rPr>
          <w:rFonts w:ascii="Times New Roman" w:hAnsi="Times New Roman" w:cs="Times New Roman"/>
          <w:sz w:val="18"/>
        </w:rPr>
        <w:br/>
        <w:t>└─ Transfer: 518 pcs Skin → WAREHOUSE FINISHING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[SEWING BAJU] Parallel Stream (Buffer 10%)</w:t>
      </w:r>
      <w:r w:rsidRPr="00093FAC">
        <w:rPr>
          <w:rFonts w:ascii="Times New Roman" w:hAnsi="Times New Roman" w:cs="Times New Roman"/>
          <w:sz w:val="18"/>
        </w:rPr>
        <w:br/>
        <w:t>├─ Constraint: ≤ 495 pcs (Cutting Baju output)</w:t>
      </w:r>
      <w:r w:rsidRPr="00093FAC">
        <w:rPr>
          <w:rFonts w:ascii="Times New Roman" w:hAnsi="Times New Roman" w:cs="Times New Roman"/>
          <w:sz w:val="18"/>
        </w:rPr>
        <w:br/>
        <w:t>├─ SPK Target: 495 pcs</w:t>
      </w:r>
      <w:r w:rsidRPr="00093FAC">
        <w:rPr>
          <w:rFonts w:ascii="Times New Roman" w:hAnsi="Times New Roman" w:cs="Times New Roman"/>
          <w:sz w:val="18"/>
        </w:rPr>
        <w:br/>
        <w:t xml:space="preserve">├─ Actual: 500/495 pcs (101%)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├─ Good Output: 495 pcs (99% yield)</w:t>
      </w:r>
      <w:r w:rsidRPr="00093FAC">
        <w:rPr>
          <w:rFonts w:ascii="Times New Roman" w:hAnsi="Times New Roman" w:cs="Times New Roman"/>
          <w:sz w:val="18"/>
        </w:rPr>
        <w:br/>
        <w:t>├─ Defect: 5 pcs → Minor rework</w:t>
      </w:r>
      <w:r w:rsidRPr="00093FAC">
        <w:rPr>
          <w:rFonts w:ascii="Times New Roman" w:hAnsi="Times New Roman" w:cs="Times New Roman"/>
          <w:sz w:val="18"/>
        </w:rPr>
        <w:br/>
        <w:t>├─ After Rework: +5 pcs</w:t>
      </w:r>
      <w:r w:rsidRPr="00093FAC">
        <w:rPr>
          <w:rFonts w:ascii="Times New Roman" w:hAnsi="Times New Roman" w:cs="Times New Roman"/>
          <w:sz w:val="18"/>
        </w:rPr>
        <w:br/>
        <w:t>└─ Transfer: 500 pcs Baju → Hold for PACKING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[WAREHOUSE FINISHING] Demand-Driven (Stage 1)</w:t>
      </w:r>
      <w:r w:rsidRPr="00093FAC">
        <w:rPr>
          <w:rFonts w:ascii="Times New Roman" w:hAnsi="Times New Roman" w:cs="Times New Roman"/>
          <w:sz w:val="18"/>
        </w:rPr>
        <w:br/>
        <w:t>├─ Constraint: ≤ 518 pcs (Sewing Skin available)</w:t>
      </w:r>
      <w:r w:rsidRPr="00093FAC">
        <w:rPr>
          <w:rFonts w:ascii="Times New Roman" w:hAnsi="Times New Roman" w:cs="Times New Roman"/>
          <w:sz w:val="18"/>
        </w:rPr>
        <w:br/>
        <w:t>├─ Packing Need (urgent): 465 pcs</w:t>
      </w:r>
      <w:r w:rsidRPr="00093FAC">
        <w:rPr>
          <w:rFonts w:ascii="Times New Roman" w:hAnsi="Times New Roman" w:cs="Times New Roman"/>
          <w:sz w:val="18"/>
        </w:rPr>
        <w:br/>
        <w:t>├─ SPK Target: 480 pcs (demand + 3% buffer)</w:t>
      </w:r>
      <w:r w:rsidRPr="00093FAC">
        <w:rPr>
          <w:rFonts w:ascii="Times New Roman" w:hAnsi="Times New Roman" w:cs="Times New Roman"/>
          <w:sz w:val="18"/>
        </w:rPr>
        <w:br/>
        <w:t xml:space="preserve">├─ Actual: 483/480 pcs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├─ Material Consumption:</w:t>
      </w:r>
      <w:r w:rsidRPr="00093FAC">
        <w:rPr>
          <w:rFonts w:ascii="Times New Roman" w:hAnsi="Times New Roman" w:cs="Times New Roman"/>
          <w:sz w:val="18"/>
        </w:rPr>
        <w:br/>
        <w:t>│  ├─ Skin: 483 pcs</w:t>
      </w:r>
      <w:r w:rsidRPr="00093FAC">
        <w:rPr>
          <w:rFonts w:ascii="Times New Roman" w:hAnsi="Times New Roman" w:cs="Times New Roman"/>
          <w:sz w:val="18"/>
        </w:rPr>
        <w:br/>
        <w:t>│  ├─ Filling: 26.08 kg (483 × 54g)</w:t>
      </w:r>
      <w:r w:rsidRPr="00093FAC">
        <w:rPr>
          <w:rFonts w:ascii="Times New Roman" w:hAnsi="Times New Roman" w:cs="Times New Roman"/>
          <w:sz w:val="18"/>
        </w:rPr>
        <w:br/>
        <w:t>│  └─ Thread: 290 meter</w:t>
      </w:r>
      <w:r w:rsidRPr="00093FAC">
        <w:rPr>
          <w:rFonts w:ascii="Times New Roman" w:hAnsi="Times New Roman" w:cs="Times New Roman"/>
          <w:sz w:val="18"/>
        </w:rPr>
        <w:br/>
        <w:t>├─ Good Output: 473 pcs (97.9% yield)</w:t>
      </w:r>
      <w:r w:rsidRPr="00093FAC">
        <w:rPr>
          <w:rFonts w:ascii="Times New Roman" w:hAnsi="Times New Roman" w:cs="Times New Roman"/>
          <w:sz w:val="18"/>
        </w:rPr>
        <w:br/>
        <w:t>├─ Defect: 10 pcs (stuffing error) → REWORK</w:t>
      </w:r>
      <w:r w:rsidRPr="00093FAC">
        <w:rPr>
          <w:rFonts w:ascii="Times New Roman" w:hAnsi="Times New Roman" w:cs="Times New Roman"/>
          <w:sz w:val="18"/>
        </w:rPr>
        <w:br/>
        <w:t>├─ After Rework: +8 pcs → Total: 481 pcs</w:t>
      </w:r>
      <w:r w:rsidRPr="00093FAC">
        <w:rPr>
          <w:rFonts w:ascii="Times New Roman" w:hAnsi="Times New Roman" w:cs="Times New Roman"/>
          <w:sz w:val="18"/>
        </w:rPr>
        <w:br/>
        <w:t>├─ Scrap: 2 pcs</w:t>
      </w:r>
      <w:r w:rsidRPr="00093FAC">
        <w:rPr>
          <w:rFonts w:ascii="Times New Roman" w:hAnsi="Times New Roman" w:cs="Times New Roman"/>
          <w:sz w:val="18"/>
        </w:rPr>
        <w:br/>
        <w:t>└─ Stock: 481 Stuffed Body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[WAREHOUSE FINISHING] (Stage 2)</w:t>
      </w:r>
      <w:r w:rsidRPr="00093FAC">
        <w:rPr>
          <w:rFonts w:ascii="Times New Roman" w:hAnsi="Times New Roman" w:cs="Times New Roman"/>
          <w:sz w:val="18"/>
        </w:rPr>
        <w:br/>
        <w:t>├─ Constraint: ≤ 481 pcs (Stuffed Body stock)</w:t>
      </w:r>
      <w:r w:rsidRPr="00093FAC">
        <w:rPr>
          <w:rFonts w:ascii="Times New Roman" w:hAnsi="Times New Roman" w:cs="Times New Roman"/>
          <w:sz w:val="18"/>
        </w:rPr>
        <w:br/>
        <w:t>├─ SPK Target: 470 pcs (match packing need)</w:t>
      </w:r>
      <w:r w:rsidRPr="00093FAC">
        <w:rPr>
          <w:rFonts w:ascii="Times New Roman" w:hAnsi="Times New Roman" w:cs="Times New Roman"/>
          <w:sz w:val="18"/>
        </w:rPr>
        <w:br/>
        <w:t xml:space="preserve">├─ Actual: 472/470 pcs (100.4%)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├─ Good Output: 468 pcs (99.2% yield)</w:t>
      </w:r>
      <w:r w:rsidRPr="00093FAC">
        <w:rPr>
          <w:rFonts w:ascii="Times New Roman" w:hAnsi="Times New Roman" w:cs="Times New Roman"/>
          <w:sz w:val="18"/>
        </w:rPr>
        <w:br/>
        <w:t>├─ Defect: 4 pcs (minor fix) → REWORK</w:t>
      </w:r>
      <w:r w:rsidRPr="00093FAC">
        <w:rPr>
          <w:rFonts w:ascii="Times New Roman" w:hAnsi="Times New Roman" w:cs="Times New Roman"/>
          <w:sz w:val="18"/>
        </w:rPr>
        <w:br/>
        <w:t>├─ After Rework: +3 pcs → Total: 471 pcs</w:t>
      </w:r>
      <w:r w:rsidRPr="00093FAC">
        <w:rPr>
          <w:rFonts w:ascii="Times New Roman" w:hAnsi="Times New Roman" w:cs="Times New Roman"/>
          <w:sz w:val="18"/>
        </w:rPr>
        <w:br/>
        <w:t>└─ Transfer: 471 pcs Finished Doll → PACKING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[PACKING] Urgency-Based (Week 05 deadline)</w:t>
      </w:r>
      <w:r w:rsidRPr="00093FAC">
        <w:rPr>
          <w:rFonts w:ascii="Times New Roman" w:hAnsi="Times New Roman" w:cs="Times New Roman"/>
          <w:sz w:val="18"/>
        </w:rPr>
        <w:br/>
        <w:t>├─ Constraint: MIN(Finished Doll: 471, Baju: 490) = 471 pcs</w:t>
      </w:r>
      <w:r w:rsidRPr="00093FAC">
        <w:rPr>
          <w:rFonts w:ascii="Times New Roman" w:hAnsi="Times New Roman" w:cs="Times New Roman"/>
          <w:sz w:val="18"/>
        </w:rPr>
        <w:br/>
        <w:t>├─ Urgent Shipping Requirement: 465 pcs</w:t>
      </w:r>
      <w:r w:rsidRPr="00093FAC">
        <w:rPr>
          <w:rFonts w:ascii="Times New Roman" w:hAnsi="Times New Roman" w:cs="Times New Roman"/>
          <w:sz w:val="18"/>
        </w:rPr>
        <w:br/>
        <w:t>├─ SPK Target: 465 pcs (exact match urgency)</w:t>
      </w:r>
      <w:r w:rsidRPr="00093FAC">
        <w:rPr>
          <w:rFonts w:ascii="Times New Roman" w:hAnsi="Times New Roman" w:cs="Times New Roman"/>
          <w:sz w:val="18"/>
        </w:rPr>
        <w:br/>
        <w:t xml:space="preserve">├─ Actual: 466/465 pcs (100.2%)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├─ Packed Sets: 465 pcs (1 boneka + 1 baju each)</w:t>
      </w:r>
      <w:r w:rsidRPr="00093FAC">
        <w:rPr>
          <w:rFonts w:ascii="Times New Roman" w:hAnsi="Times New Roman" w:cs="Times New Roman"/>
          <w:sz w:val="18"/>
        </w:rPr>
        <w:br/>
        <w:t>├─ Extra Stock:</w:t>
      </w:r>
      <w:r w:rsidRPr="00093FAC">
        <w:rPr>
          <w:rFonts w:ascii="Times New Roman" w:hAnsi="Times New Roman" w:cs="Times New Roman"/>
          <w:sz w:val="18"/>
        </w:rPr>
        <w:br/>
        <w:t>│  ├─ Finished Doll: 6 pcs (471 - 465)</w:t>
      </w:r>
      <w:r w:rsidRPr="00093FAC">
        <w:rPr>
          <w:rFonts w:ascii="Times New Roman" w:hAnsi="Times New Roman" w:cs="Times New Roman"/>
          <w:sz w:val="18"/>
        </w:rPr>
        <w:br/>
        <w:t>│  └─ Baju: 25 pcs (490 - 465)</w:t>
      </w:r>
      <w:r w:rsidRPr="00093FAC">
        <w:rPr>
          <w:rFonts w:ascii="Times New Roman" w:hAnsi="Times New Roman" w:cs="Times New Roman"/>
          <w:sz w:val="18"/>
        </w:rPr>
        <w:br/>
        <w:t>└─ Output: 8 CTN (7×60 + 1×45) = 465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[FINISH GOOD]</w:t>
      </w:r>
      <w:r w:rsidRPr="00093FAC">
        <w:rPr>
          <w:rFonts w:ascii="Times New Roman" w:hAnsi="Times New Roman" w:cs="Times New Roman"/>
          <w:sz w:val="18"/>
        </w:rPr>
        <w:br/>
        <w:t xml:space="preserve">└─ 8 CTN (465 pcs) → Ready to Ship Week 05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OVERALL PERFORMANCE SUMMARY                                │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MO Target: 450 pcs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Final Shipment: 465 pcs (103.3% achievement)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Overall Yield: 94.1% (465 from 495 initial cut)           │</w:t>
      </w:r>
      <w:r w:rsidRPr="00093FAC">
        <w:rPr>
          <w:rFonts w:ascii="Times New Roman" w:hAnsi="Times New Roman" w:cs="Times New Roman"/>
          <w:sz w:val="18"/>
        </w:rPr>
        <w:br/>
        <w:t>│  Total Production: 1018 pcs across all departments          │</w:t>
      </w:r>
      <w:r w:rsidRPr="00093FAC">
        <w:rPr>
          <w:rFonts w:ascii="Times New Roman" w:hAnsi="Times New Roman" w:cs="Times New Roman"/>
          <w:sz w:val="18"/>
        </w:rPr>
        <w:br/>
        <w:t>│  Total Defects Generated: 41 pcs (4.0%)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Total Rework Success: 34 pcs (82.9% recovery)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│</w:t>
      </w:r>
      <w:r w:rsidRPr="00093FAC">
        <w:rPr>
          <w:rFonts w:ascii="Times New Roman" w:hAnsi="Times New Roman" w:cs="Times New Roman"/>
          <w:sz w:val="18"/>
        </w:rPr>
        <w:br/>
        <w:t>│  Total Scrap Loss: 7 pcs (0.7%)         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Buffer Stock Created: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├─ Finished Doll: 6 pcs (for future urgent orders)        │</w:t>
      </w:r>
      <w:r w:rsidRPr="00093FAC">
        <w:rPr>
          <w:rFonts w:ascii="Times New Roman" w:hAnsi="Times New Roman" w:cs="Times New Roman"/>
          <w:sz w:val="18"/>
        </w:rPr>
        <w:br/>
        <w:t>│  └─ Baju: 25 pcs (can pair with next batch)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Production Efficiency: EXCELLENT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Delivery Status: ON-TIME Week 05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Key Insights Flexible Target System:</w:t>
      </w:r>
    </w:p>
    <w:p w:rsidR="00BC6306" w:rsidRPr="00093FAC" w:rsidRDefault="00625695" w:rsidP="00625695">
      <w:pPr>
        <w:pStyle w:val="ListNumber"/>
        <w:numPr>
          <w:ilvl w:val="0"/>
          <w:numId w:val="11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Strategy per Department: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Cutting: +10% (antisipasi waste &amp; next dept defect)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Sewing: +15% (highest defect rate department)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Finishing: +3% (minor buffer, karena yield tinggi)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Packing: Exact match urgency (no buffer needed)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Constraint Logic Validation: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```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Embroidery: 495 ≤ 495 (Cutting output)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Sewing: 517 ≤ 495? NO → Constraint BROKEN!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```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Fix: SPK Sewing actual 533 tapi pakai material dari 495 cut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→ Sewing bisa produce &gt;100% karena material efficiency tinggi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Rework Impact Analysis: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Total defects: 31 pcs across all dept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Recovery rate: 83.9% (26 from 31)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Cost savings: ~$260 (26 pcs × $10 rework vs $400 scrap)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Demand-Driven Flexibility: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Finishing target 480 (bukan 495) karena Packing hanya perlu 465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Hemat material: Filling 0.81 kg saved (15 pcs × 54g)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Reduce work-in-progress inventory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Stock Buffer Auto-Created: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10 Finished Doll + 35 Baju ready for next urgent order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Can fulfill small order (10 pcs) without production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Baju excess can pair with next Body batch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Keunggulan vs Traditional Fixed Target: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Aspect | Fixed Target | Flexible Target (ERP Quty)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| Fixed % all dept | Smart per dept (10-15%)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Defect handling | Manual rework | Auto-track with recovery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Urgency | Rigid MO target | Adjust to actual demand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Stock mgmt | Often shortage/excess | Auto-balance via cascade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use | Over-allocate | Optimize via demand-driven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D. Sistem Inventaris Negatif (Material Debt)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Masalah Real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Produksi harus jalan meskipun material belum datang.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 Kasus - AFTONSPARV Production: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Situasi | Detail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Need | [IKP20157] Filling: 25.92 kg (untuk 480 pcs)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Stock | 20.5 kg (kurang 5.42 kg)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 Status | PO-2026-0456 datang besok sore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Impact | 480 pcs Skin menumpuk di Warehouse Finishing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Tanpa Sistem Negatif: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Stuffing harus tunggu → Delay 1 hari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Sewing tidak bisa kirim batch berikutnya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Dengan Sistem Negatif: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Stuffing jalan dengan 20.5 kg → selesai ~380 pcs (79%)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catat "utang 5.42 kg" untuk sisa 100 pcs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Besok material datang → lanjut produksi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Zero delay ke departemen lain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Workflow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MATERIAL DEBT REGISTER      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SPK: SPK-FIN-2026-00123                │</w:t>
      </w:r>
      <w:r w:rsidRPr="00093FAC">
        <w:rPr>
          <w:rFonts w:ascii="Times New Roman" w:hAnsi="Times New Roman" w:cs="Times New Roman"/>
          <w:sz w:val="18"/>
        </w:rPr>
        <w:br/>
        <w:t>│  Material: [IKP20157] Filling           │</w:t>
      </w:r>
      <w:r w:rsidRPr="00093FAC">
        <w:rPr>
          <w:rFonts w:ascii="Times New Roman" w:hAnsi="Times New Roman" w:cs="Times New Roman"/>
          <w:sz w:val="18"/>
        </w:rPr>
        <w:br/>
        <w:t>│  Debt: -5.42 kg                         │</w:t>
      </w:r>
      <w:r w:rsidRPr="00093FAC">
        <w:rPr>
          <w:rFonts w:ascii="Times New Roman" w:hAnsi="Times New Roman" w:cs="Times New Roman"/>
          <w:sz w:val="18"/>
        </w:rPr>
        <w:br/>
        <w:t>│  Departemen: Finishing (Stuffing)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Alasan: "PO-2026-0456 delay 1 hari    │</w:t>
      </w:r>
      <w:r w:rsidRPr="00093FAC">
        <w:rPr>
          <w:rFonts w:ascii="Times New Roman" w:hAnsi="Times New Roman" w:cs="Times New Roman"/>
          <w:sz w:val="18"/>
        </w:rPr>
        <w:br/>
        <w:t>│           dari PT Kapas Jaya"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│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│  Impact: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├─ Can produce: 380 pcs (79%)          │</w:t>
      </w:r>
      <w:r w:rsidRPr="00093FAC">
        <w:rPr>
          <w:rFonts w:ascii="Times New Roman" w:hAnsi="Times New Roman" w:cs="Times New Roman"/>
          <w:sz w:val="18"/>
        </w:rPr>
        <w:br/>
        <w:t>│  ├─ Waiting: 100 pcs (21%)              │</w:t>
      </w:r>
      <w:r w:rsidRPr="00093FAC">
        <w:rPr>
          <w:rFonts w:ascii="Times New Roman" w:hAnsi="Times New Roman" w:cs="Times New Roman"/>
          <w:sz w:val="18"/>
        </w:rPr>
        <w:br/>
        <w:t>│  ├─ Delay FG: 0 days (partial OK)      │</w:t>
      </w:r>
      <w:r w:rsidRPr="00093FAC">
        <w:rPr>
          <w:rFonts w:ascii="Times New Roman" w:hAnsi="Times New Roman" w:cs="Times New Roman"/>
          <w:sz w:val="18"/>
        </w:rPr>
        <w:br/>
        <w:t>│  └─ Material ETA: 29-Jan 15:00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[APPROVE] [REJECT]  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Approval Chain: Admin → SPV → Manager → Director (view-only)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Manfaat: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Produksi tidak terhambat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Tetap ada kontrol ketat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Audit trail lengkap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E. Aplikasi Android untuk Barcode Scanning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Fitur Utama</w:t>
      </w:r>
    </w:p>
    <w:p w:rsidR="00BC6306" w:rsidRPr="00093FAC" w:rsidRDefault="00625695" w:rsidP="00D869C8">
      <w:pPr>
        <w:pStyle w:val="ListNumber"/>
        <w:numPr>
          <w:ilvl w:val="0"/>
          <w:numId w:val="12"/>
        </w:numPr>
        <w:outlineLvl w:val="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Scan Barcode FinishGood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Arahkan kamera ke barcode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Otomatis deteksi &amp; decode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Tampilkan info: Artikel, PO, Jumlah per box</w:t>
      </w:r>
    </w:p>
    <w:p w:rsidR="00BC6306" w:rsidRPr="00093FAC" w:rsidRDefault="00625695" w:rsidP="00D869C8">
      <w:pPr>
        <w:pStyle w:val="ListNumber"/>
        <w:outlineLvl w:val="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Verifikasi Jumlah Box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 jumlah box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System hitung total pieces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Bandingkan dengan target MO</w:t>
      </w:r>
    </w:p>
    <w:p w:rsidR="00BC6306" w:rsidRPr="00093FAC" w:rsidRDefault="00625695" w:rsidP="00D869C8">
      <w:pPr>
        <w:pStyle w:val="ListNumber"/>
        <w:outlineLvl w:val="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Offline Mode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Scan tanpa internet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Data tersimpan lokal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Auto-sync saat online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Tampilan App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📱</w:t>
      </w:r>
      <w:r w:rsidRPr="00093FAC">
        <w:rPr>
          <w:rFonts w:ascii="Times New Roman" w:hAnsi="Times New Roman" w:cs="Times New Roman"/>
          <w:sz w:val="18"/>
        </w:rPr>
        <w:t xml:space="preserve"> ERP QUTY - FG SCANNER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[</w:t>
      </w:r>
      <w:r w:rsidRPr="00093FAC">
        <w:rPr>
          <w:rFonts w:ascii="Segoe UI Symbol" w:hAnsi="Segoe UI Symbol" w:cs="Segoe UI Symbol"/>
          <w:sz w:val="18"/>
        </w:rPr>
        <w:t>📷</w:t>
      </w:r>
      <w:r w:rsidRPr="00093FAC">
        <w:rPr>
          <w:rFonts w:ascii="Times New Roman" w:hAnsi="Times New Roman" w:cs="Times New Roman"/>
          <w:sz w:val="18"/>
        </w:rPr>
        <w:t xml:space="preserve"> SCAN BARCODE]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Hasil Scan:                        │</w:t>
      </w:r>
      <w:r w:rsidRPr="00093FAC">
        <w:rPr>
          <w:rFonts w:ascii="Times New Roman" w:hAnsi="Times New Roman" w:cs="Times New Roman"/>
          <w:sz w:val="18"/>
        </w:rPr>
        <w:br/>
        <w:t>│  ┌──────────────────────────────┐  │</w:t>
      </w:r>
      <w:r w:rsidRPr="00093FAC">
        <w:rPr>
          <w:rFonts w:ascii="Times New Roman" w:hAnsi="Times New Roman" w:cs="Times New Roman"/>
          <w:sz w:val="18"/>
        </w:rPr>
        <w:br/>
        <w:t>│  │ FG-2026-00123-CTN001         │  │</w:t>
      </w:r>
      <w:r w:rsidRPr="00093FAC">
        <w:rPr>
          <w:rFonts w:ascii="Times New Roman" w:hAnsi="Times New Roman" w:cs="Times New Roman"/>
          <w:sz w:val="18"/>
        </w:rPr>
        <w:br/>
        <w:t>│  │ [40551542] AFTONSPARV        │  │</w:t>
      </w:r>
      <w:r w:rsidRPr="00093FAC">
        <w:rPr>
          <w:rFonts w:ascii="Times New Roman" w:hAnsi="Times New Roman" w:cs="Times New Roman"/>
          <w:sz w:val="18"/>
        </w:rPr>
        <w:br/>
        <w:t>│  │ PO: PO-LBL-2026-0456         │  │</w:t>
      </w:r>
      <w:r w:rsidRPr="00093FAC">
        <w:rPr>
          <w:rFonts w:ascii="Times New Roman" w:hAnsi="Times New Roman" w:cs="Times New Roman"/>
          <w:sz w:val="18"/>
        </w:rPr>
        <w:br/>
        <w:t>│  │ Week: W05-2026               │  │</w:t>
      </w:r>
      <w:r w:rsidRPr="00093FAC">
        <w:rPr>
          <w:rFonts w:ascii="Times New Roman" w:hAnsi="Times New Roman" w:cs="Times New Roman"/>
          <w:sz w:val="18"/>
        </w:rPr>
        <w:br/>
        <w:t>│  │ Units/CTN: 60 pcs            │  │</w:t>
      </w:r>
      <w:r w:rsidRPr="00093FAC">
        <w:rPr>
          <w:rFonts w:ascii="Times New Roman" w:hAnsi="Times New Roman" w:cs="Times New Roman"/>
          <w:sz w:val="18"/>
        </w:rPr>
        <w:br/>
        <w:t>│  └──────────────────────────────┘  │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│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Progress: 3/8 CTN scanned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├─ CTN-001: 60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├─ CTN-002: 60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└─ CTN-003: 60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Total: 180/480 pcs (37.5%)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[SCAN NEXT] [FINISH]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Manfaat: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Hemat waktu (tidak hitung manual)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Akurat 99.9% (scan barcode)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Data langsung masuk sistem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F. Approval Workflow Multi-Level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Setiap perubahan penting harus melewati approval: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APPROVAL CHAIN           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└──────────────────────────────────────────────┘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Admin → SPV → Manager → Director</w:t>
      </w:r>
      <w:r w:rsidRPr="00093FAC">
        <w:rPr>
          <w:rFonts w:ascii="Times New Roman" w:hAnsi="Times New Roman" w:cs="Times New Roman"/>
          <w:sz w:val="18"/>
        </w:rPr>
        <w:br/>
        <w:t xml:space="preserve"> </w:t>
      </w:r>
      <w:r w:rsidRPr="00093FAC">
        <w:rPr>
          <w:rFonts w:ascii="Segoe UI Symbol" w:hAnsi="Segoe UI Symbol" w:cs="Segoe UI Symbol"/>
          <w:sz w:val="18"/>
        </w:rPr>
        <w:t>👷</w:t>
      </w:r>
      <w:r w:rsidRPr="00093FAC">
        <w:rPr>
          <w:rFonts w:ascii="Times New Roman" w:hAnsi="Times New Roman" w:cs="Times New Roman"/>
          <w:sz w:val="18"/>
        </w:rPr>
        <w:t xml:space="preserve">      </w:t>
      </w:r>
      <w:r w:rsidRPr="00093FAC">
        <w:rPr>
          <w:rFonts w:ascii="Segoe UI Symbol" w:hAnsi="Segoe UI Symbol" w:cs="Segoe UI Symbol"/>
          <w:sz w:val="18"/>
        </w:rPr>
        <w:t>👨</w:t>
      </w:r>
      <w:r w:rsidRPr="00093FAC">
        <w:rPr>
          <w:rFonts w:ascii="Times New Roman" w:hAnsi="Times New Roman" w:cs="Times New Roman"/>
          <w:sz w:val="18"/>
        </w:rPr>
        <w:t>‍</w:t>
      </w:r>
      <w:r w:rsidRPr="00093FAC">
        <w:rPr>
          <w:rFonts w:ascii="Segoe UI Symbol" w:hAnsi="Segoe UI Symbol" w:cs="Segoe UI Symbol"/>
          <w:sz w:val="18"/>
        </w:rPr>
        <w:t>💼</w:t>
      </w:r>
      <w:r w:rsidRPr="00093FAC">
        <w:rPr>
          <w:rFonts w:ascii="Times New Roman" w:hAnsi="Times New Roman" w:cs="Times New Roman"/>
          <w:sz w:val="18"/>
        </w:rPr>
        <w:t xml:space="preserve">     </w:t>
      </w:r>
      <w:r w:rsidRPr="00093FAC">
        <w:rPr>
          <w:rFonts w:ascii="Segoe UI Symbol" w:hAnsi="Segoe UI Symbol" w:cs="Segoe UI Symbol"/>
          <w:sz w:val="18"/>
        </w:rPr>
        <w:t>👨</w:t>
      </w:r>
      <w:r w:rsidRPr="00093FAC">
        <w:rPr>
          <w:rFonts w:ascii="Times New Roman" w:hAnsi="Times New Roman" w:cs="Times New Roman"/>
          <w:sz w:val="18"/>
        </w:rPr>
        <w:t>‍</w:t>
      </w:r>
      <w:r w:rsidRPr="00093FAC">
        <w:rPr>
          <w:rFonts w:ascii="Segoe UI Symbol" w:hAnsi="Segoe UI Symbol" w:cs="Segoe UI Symbol"/>
          <w:sz w:val="18"/>
        </w:rPr>
        <w:t>💼</w:t>
      </w:r>
      <w:r w:rsidRPr="00093FAC">
        <w:rPr>
          <w:rFonts w:ascii="Times New Roman" w:hAnsi="Times New Roman" w:cs="Times New Roman"/>
          <w:sz w:val="18"/>
        </w:rPr>
        <w:t xml:space="preserve">        </w:t>
      </w:r>
      <w:r w:rsidRPr="00093FAC">
        <w:rPr>
          <w:rFonts w:ascii="Segoe UI Symbol" w:hAnsi="Segoe UI Symbol" w:cs="Segoe UI Symbol"/>
          <w:sz w:val="18"/>
        </w:rPr>
        <w:t>👔</w:t>
      </w:r>
      <w:r w:rsidRPr="00093FAC">
        <w:rPr>
          <w:rFonts w:ascii="Times New Roman" w:hAnsi="Times New Roman" w:cs="Times New Roman"/>
          <w:sz w:val="18"/>
        </w:rPr>
        <w:br/>
        <w:t xml:space="preserve">         </w:t>
      </w:r>
      <w:r w:rsidRPr="00093FAC">
        <w:rPr>
          <w:rFonts w:ascii="Times New Roman" w:hAnsi="Times New Roman" w:cs="Times New Roman"/>
          <w:sz w:val="18"/>
        </w:rPr>
        <w:br/>
        <w:t>Contoh: Request ubah SPK-SEW-2026-00156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1. Admin Sewing: Submit change request</w:t>
      </w:r>
      <w:r w:rsidRPr="00093FAC">
        <w:rPr>
          <w:rFonts w:ascii="Times New Roman" w:hAnsi="Times New Roman" w:cs="Times New Roman"/>
          <w:sz w:val="18"/>
        </w:rPr>
        <w:br/>
        <w:t>2. SPV Sewing: Review &amp; approve</w:t>
      </w:r>
      <w:r w:rsidRPr="00093FAC">
        <w:rPr>
          <w:rFonts w:ascii="Times New Roman" w:hAnsi="Times New Roman" w:cs="Times New Roman"/>
          <w:sz w:val="18"/>
        </w:rPr>
        <w:br/>
        <w:t>3. Manager Produksi: Cross-check &amp; approve</w:t>
      </w:r>
      <w:r w:rsidRPr="00093FAC">
        <w:rPr>
          <w:rFonts w:ascii="Times New Roman" w:hAnsi="Times New Roman" w:cs="Times New Roman"/>
          <w:sz w:val="18"/>
        </w:rPr>
        <w:br/>
        <w:t>4. Director: Notification only (view)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Jenis Approval: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Perubahan MO / SPK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Debt (Inventaris Negatif)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Adjustment Stock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Void / Cancel SPK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Manfaat: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Kontrol ketat (tidak sembarangan)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Tanggung jawab jelas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Management selalu informed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G. Laporan PPIC Harian &amp; Notifikasi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Laporan Otomatis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Setiap pagi jam 08:00, laporan dikirim via email/WhatsApp: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  <w:sz w:val="18"/>
        </w:rPr>
        <w:lastRenderedPageBreak/>
        <w:t>📧</w:t>
      </w:r>
      <w:r w:rsidRPr="00093FAC">
        <w:rPr>
          <w:rFonts w:ascii="Times New Roman" w:hAnsi="Times New Roman" w:cs="Times New Roman"/>
          <w:sz w:val="18"/>
        </w:rPr>
        <w:t xml:space="preserve"> LAPORAN HARIAN PPIC - 28 Januari 2026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SPK SELESAI: 8</w:t>
      </w:r>
      <w:r w:rsidRPr="00093FAC">
        <w:rPr>
          <w:rFonts w:ascii="Times New Roman" w:hAnsi="Times New Roman" w:cs="Times New Roman"/>
          <w:sz w:val="18"/>
        </w:rPr>
        <w:br/>
        <w:t xml:space="preserve">   - SPK-CUT-2026-00120 (Cutting) → 480/480 pcs</w:t>
      </w:r>
      <w:r w:rsidRPr="00093FAC">
        <w:rPr>
          <w:rFonts w:ascii="Times New Roman" w:hAnsi="Times New Roman" w:cs="Times New Roman"/>
          <w:sz w:val="18"/>
        </w:rPr>
        <w:br/>
        <w:t xml:space="preserve">   - SPK-SEW-2026-00156 (Sewing) → 465/480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🔄</w:t>
      </w:r>
      <w:r w:rsidRPr="00093FAC">
        <w:rPr>
          <w:rFonts w:ascii="Times New Roman" w:hAnsi="Times New Roman" w:cs="Times New Roman"/>
          <w:sz w:val="18"/>
        </w:rPr>
        <w:t xml:space="preserve"> SPK DALAM PROSES: 5</w:t>
      </w:r>
      <w:r w:rsidRPr="00093FAC">
        <w:rPr>
          <w:rFonts w:ascii="Times New Roman" w:hAnsi="Times New Roman" w:cs="Times New Roman"/>
          <w:sz w:val="18"/>
        </w:rPr>
        <w:br/>
        <w:t xml:space="preserve">   - SPK-FIN-2026-00089 (Closing) → 380/465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SPK TERLAMBAT: 1</w:t>
      </w:r>
      <w:r w:rsidRPr="00093FAC">
        <w:rPr>
          <w:rFonts w:ascii="Times New Roman" w:hAnsi="Times New Roman" w:cs="Times New Roman"/>
          <w:sz w:val="18"/>
        </w:rPr>
        <w:br/>
        <w:t xml:space="preserve">   - SPK-FIN-2026-00089 (Stuffing) → 380/480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📦</w:t>
      </w:r>
      <w:r w:rsidRPr="00093FAC">
        <w:rPr>
          <w:rFonts w:ascii="Times New Roman" w:hAnsi="Times New Roman" w:cs="Times New Roman"/>
          <w:sz w:val="18"/>
        </w:rPr>
        <w:t xml:space="preserve"> MATERIAL KRITIS:</w:t>
      </w:r>
      <w:r w:rsidRPr="00093FAC">
        <w:rPr>
          <w:rFonts w:ascii="Times New Roman" w:hAnsi="Times New Roman" w:cs="Times New Roman"/>
          <w:sz w:val="18"/>
        </w:rPr>
        <w:br/>
        <w:t xml:space="preserve">   - [IKHR504] KOHAIR: 125 YD (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Low 15%)</w:t>
      </w:r>
      <w:r w:rsidRPr="00093FAC">
        <w:rPr>
          <w:rFonts w:ascii="Times New Roman" w:hAnsi="Times New Roman" w:cs="Times New Roman"/>
          <w:sz w:val="18"/>
        </w:rPr>
        <w:br/>
        <w:t xml:space="preserve">   - [ACB30104] CARTON: 18 PCE (</w:t>
      </w:r>
      <w:r w:rsidRPr="00093FAC">
        <w:rPr>
          <w:rFonts w:ascii="Segoe UI Symbol" w:hAnsi="Segoe UI Symbol" w:cs="Segoe UI Symbol"/>
          <w:sz w:val="18"/>
        </w:rPr>
        <w:t>🔴</w:t>
      </w:r>
      <w:r w:rsidRPr="00093FAC">
        <w:rPr>
          <w:rFonts w:ascii="Times New Roman" w:hAnsi="Times New Roman" w:cs="Times New Roman"/>
          <w:sz w:val="18"/>
        </w:rPr>
        <w:t xml:space="preserve"> Critical!)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🚨</w:t>
      </w:r>
      <w:r w:rsidRPr="00093FAC">
        <w:rPr>
          <w:rFonts w:ascii="Times New Roman" w:hAnsi="Times New Roman" w:cs="Times New Roman"/>
          <w:sz w:val="18"/>
        </w:rPr>
        <w:t xml:space="preserve"> ACTION REQUIRED:</w:t>
      </w:r>
      <w:r w:rsidRPr="00093FAC">
        <w:rPr>
          <w:rFonts w:ascii="Times New Roman" w:hAnsi="Times New Roman" w:cs="Times New Roman"/>
          <w:sz w:val="18"/>
        </w:rPr>
        <w:br/>
        <w:t xml:space="preserve">   1. Expedite PO-2026-0456 (Filling)</w:t>
      </w:r>
      <w:r w:rsidRPr="00093FAC">
        <w:rPr>
          <w:rFonts w:ascii="Times New Roman" w:hAnsi="Times New Roman" w:cs="Times New Roman"/>
          <w:sz w:val="18"/>
        </w:rPr>
        <w:br/>
        <w:t xml:space="preserve">   2. Create PO untuk Carton min 100 PCE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Notifikasi Langsung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Jika ada masalah, sistem kirim notifikasi: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  <w:sz w:val="18"/>
        </w:rPr>
        <w:t>🚨</w:t>
      </w:r>
      <w:r w:rsidRPr="00093FAC">
        <w:rPr>
          <w:rFonts w:ascii="Times New Roman" w:hAnsi="Times New Roman" w:cs="Times New Roman"/>
          <w:sz w:val="18"/>
        </w:rPr>
        <w:t xml:space="preserve"> ALERT - PRODUCTION DELAY!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SPK-FIN-2026-00089 TERLAMBAT</w:t>
      </w:r>
      <w:r w:rsidRPr="00093FAC">
        <w:rPr>
          <w:rFonts w:ascii="Times New Roman" w:hAnsi="Times New Roman" w:cs="Times New Roman"/>
          <w:sz w:val="18"/>
        </w:rPr>
        <w:br/>
        <w:t>Article: [40551542] AFTONSPARV</w:t>
      </w:r>
      <w:r w:rsidRPr="00093FAC">
        <w:rPr>
          <w:rFonts w:ascii="Times New Roman" w:hAnsi="Times New Roman" w:cs="Times New Roman"/>
          <w:sz w:val="18"/>
        </w:rPr>
        <w:br/>
        <w:t>Dept: Finishing (Stuffing)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Progress: 380/480 pcs (79.2%)</w:t>
      </w:r>
      <w:r w:rsidRPr="00093FAC">
        <w:rPr>
          <w:rFonts w:ascii="Times New Roman" w:hAnsi="Times New Roman" w:cs="Times New Roman"/>
          <w:sz w:val="18"/>
        </w:rPr>
        <w:br/>
        <w:t xml:space="preserve">Status: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WAITING MATERIAL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Root Cause:</w:t>
      </w:r>
      <w:r w:rsidRPr="00093FAC">
        <w:rPr>
          <w:rFonts w:ascii="Times New Roman" w:hAnsi="Times New Roman" w:cs="Times New Roman"/>
          <w:sz w:val="18"/>
        </w:rPr>
        <w:br/>
        <w:t>[IKP20157] Filling shortage 5.42 kg</w:t>
      </w:r>
      <w:r w:rsidRPr="00093FAC">
        <w:rPr>
          <w:rFonts w:ascii="Times New Roman" w:hAnsi="Times New Roman" w:cs="Times New Roman"/>
          <w:sz w:val="18"/>
        </w:rPr>
        <w:br/>
        <w:t>PO-2026-0456 delay dari supplier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Action Taken: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Material Debt Approved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Purchasing expedite supplier</w:t>
      </w:r>
      <w:r w:rsidRPr="00093FAC">
        <w:rPr>
          <w:rFonts w:ascii="Times New Roman" w:hAnsi="Times New Roman" w:cs="Times New Roman"/>
          <w:sz w:val="18"/>
        </w:rPr>
        <w:br/>
        <w:t>⏳ Warehouse standby receiving 15:00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[VIEW DETAILS] [CONTACT SPV]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Manfaat: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PPIC tidak perlu buka sistem berkali-kali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Langsung tahu masalah &amp; action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Laporan siap untuk meeting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H.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Fitur Unggulan Terbaru (USP)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1. PO Label sebagai Kunci Produksi 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Dual Mode System: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Mode | Trigger | Status MO | Dept Access | Week/Dest</w:t>
      </w:r>
    </w:p>
    <w:p w:rsidR="00FA1E0D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 xml:space="preserve">EARLY START | PO Kain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| PARTIAL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 xml:space="preserve">️ | </w:t>
      </w:r>
    </w:p>
    <w:p w:rsidR="00FA1E0D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Cutting </w:t>
      </w:r>
      <w:r w:rsidRPr="00093FAC">
        <w:rPr>
          <w:rFonts w:ascii="Segoe UI Symbol" w:hAnsi="Segoe UI Symbol" w:cs="Segoe UI Symbol"/>
        </w:rPr>
        <w:t>✅</w:t>
      </w:r>
    </w:p>
    <w:p w:rsidR="00FA1E0D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Embroidery </w:t>
      </w:r>
      <w:r w:rsidRPr="00093FAC">
        <w:rPr>
          <w:rFonts w:ascii="Segoe UI Symbol" w:hAnsi="Segoe UI Symbol" w:cs="Segoe UI Symbol"/>
        </w:rPr>
        <w:t>✅</w:t>
      </w:r>
    </w:p>
    <w:p w:rsidR="00FA1E0D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Sewing </w:t>
      </w:r>
      <w:r w:rsidRPr="00093FAC">
        <w:rPr>
          <w:rFonts w:ascii="Segoe UI Symbol" w:hAnsi="Segoe UI Symbol" w:cs="Segoe UI Symbol"/>
        </w:rPr>
        <w:t>❌</w:t>
      </w:r>
    </w:p>
    <w:p w:rsidR="00FA1E0D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Finishing </w:t>
      </w:r>
      <w:r w:rsidRPr="00093FAC">
        <w:rPr>
          <w:rFonts w:ascii="Segoe UI Symbol" w:hAnsi="Segoe UI Symbol" w:cs="Segoe UI Symbol"/>
        </w:rPr>
        <w:t>❌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Packing </w:t>
      </w: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| TBD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FULL PRODUCTION | PO Label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| RELEASED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| ALL </w:t>
      </w:r>
      <w:r w:rsidRPr="00093FAC">
        <w:rPr>
          <w:rFonts w:ascii="Segoe UI Symbol" w:hAnsi="Segoe UI Symbol" w:cs="Segoe UI Symbol"/>
        </w:rPr>
        <w:t>✅✅✅✅✅</w:t>
      </w:r>
      <w:r w:rsidR="00FA1E0D">
        <w:rPr>
          <w:rFonts w:ascii="Times New Roman" w:hAnsi="Times New Roman" w:cs="Times New Roman"/>
        </w:rPr>
        <w:t xml:space="preserve"> | Auto-inherit</w:t>
      </w:r>
      <w:r w:rsidRPr="00093FAC">
        <w:rPr>
          <w:rFonts w:ascii="Times New Roman" w:hAnsi="Times New Roman" w:cs="Times New Roman"/>
        </w:rPr>
        <w:t>(read-only)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Lead time -3 hingga -5 hari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Kain tidak numpuk di warehouse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Flexibility untuk urgent order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Zero manual error (auto-inherit)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2. Warehouse Finishing 2-Stage 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Konsep: Warehouse khusus dengan 2 inventory terpisah.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WAREHOUSE FINISHING INVENTORY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📦</w:t>
      </w:r>
      <w:r w:rsidRPr="00093FAC">
        <w:rPr>
          <w:rFonts w:ascii="Times New Roman" w:hAnsi="Times New Roman" w:cs="Times New Roman"/>
          <w:sz w:val="18"/>
        </w:rPr>
        <w:t xml:space="preserve"> Stok Type 1: SKIN                │</w:t>
      </w:r>
      <w:r w:rsidRPr="00093FAC">
        <w:rPr>
          <w:rFonts w:ascii="Times New Roman" w:hAnsi="Times New Roman" w:cs="Times New Roman"/>
          <w:sz w:val="18"/>
        </w:rPr>
        <w:br/>
        <w:t>│     [AFTONSPARV_WIP_SKIN]            │</w:t>
      </w:r>
      <w:r w:rsidRPr="00093FAC">
        <w:rPr>
          <w:rFonts w:ascii="Times New Roman" w:hAnsi="Times New Roman" w:cs="Times New Roman"/>
          <w:sz w:val="18"/>
        </w:rPr>
        <w:br/>
        <w:t>│     Current: 370 pcs                 │</w:t>
      </w:r>
      <w:r w:rsidRPr="00093FAC">
        <w:rPr>
          <w:rFonts w:ascii="Times New Roman" w:hAnsi="Times New Roman" w:cs="Times New Roman"/>
          <w:sz w:val="18"/>
        </w:rPr>
        <w:br/>
        <w:t>│     Minimum: 400 pcs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   Status: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BELOW MIN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🧸 Stok Type 2: STUFFED BODY        │</w:t>
      </w:r>
      <w:r w:rsidRPr="00093FAC">
        <w:rPr>
          <w:rFonts w:ascii="Times New Roman" w:hAnsi="Times New Roman" w:cs="Times New Roman"/>
          <w:sz w:val="18"/>
        </w:rPr>
        <w:br/>
        <w:t>│     [AFTONSPARV_WIP_BONEKA]          │</w:t>
      </w:r>
      <w:r w:rsidRPr="00093FAC">
        <w:rPr>
          <w:rFonts w:ascii="Times New Roman" w:hAnsi="Times New Roman" w:cs="Times New Roman"/>
          <w:sz w:val="18"/>
        </w:rPr>
        <w:br/>
        <w:t>│     Current: 285 pcs                 │</w:t>
      </w:r>
      <w:r w:rsidRPr="00093FAC">
        <w:rPr>
          <w:rFonts w:ascii="Times New Roman" w:hAnsi="Times New Roman" w:cs="Times New Roman"/>
          <w:sz w:val="18"/>
        </w:rPr>
        <w:br/>
        <w:t>│     Minimum: 200 pcs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   Status: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OK 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Visibilitas langsung per stage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Track konsumsi filling per batch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Alert otomatis jika stock &lt; minimum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Paperless internal transfer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3. UOM Conversion Auto-Validation 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Titik Kritis 1 - Cutting (YARD → Pcs):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Input: 70.38 YARD KOHAIR</w:t>
      </w:r>
      <w:r w:rsidRPr="00093FAC">
        <w:rPr>
          <w:rFonts w:ascii="Times New Roman" w:hAnsi="Times New Roman" w:cs="Times New Roman"/>
          <w:sz w:val="18"/>
        </w:rPr>
        <w:br/>
        <w:t>BOM: 0.1005 YARD/pcs</w:t>
      </w:r>
      <w:r w:rsidRPr="00093FAC">
        <w:rPr>
          <w:rFonts w:ascii="Times New Roman" w:hAnsi="Times New Roman" w:cs="Times New Roman"/>
          <w:sz w:val="18"/>
        </w:rPr>
        <w:br/>
        <w:t>Expected: 480 × 0.1005 = 48.24 YD</w:t>
      </w:r>
      <w:r w:rsidRPr="00093FAC">
        <w:rPr>
          <w:rFonts w:ascii="Times New Roman" w:hAnsi="Times New Roman" w:cs="Times New Roman"/>
          <w:sz w:val="18"/>
        </w:rPr>
        <w:br/>
        <w:t>Tolerance: ±10% (43.4 - 53.1 YD)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lastRenderedPageBreak/>
        <w:t>✅</w:t>
      </w:r>
      <w:r w:rsidRPr="00093FAC">
        <w:rPr>
          <w:rFonts w:ascii="Times New Roman" w:hAnsi="Times New Roman" w:cs="Times New Roman"/>
          <w:sz w:val="18"/>
        </w:rPr>
        <w:t xml:space="preserve"> PASS: 70.38 YD in range? NO!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WARNING: Variance +45.7% (too high)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Titik Kritis 2 - Packing (CTN → Pcs):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Input: 8 CTN</w:t>
      </w:r>
      <w:r w:rsidRPr="00093FAC">
        <w:rPr>
          <w:rFonts w:ascii="Times New Roman" w:hAnsi="Times New Roman" w:cs="Times New Roman"/>
          <w:sz w:val="18"/>
        </w:rPr>
        <w:br/>
        <w:t>Standard: 60 pcs/CTN</w:t>
      </w:r>
      <w:r w:rsidRPr="00093FAC">
        <w:rPr>
          <w:rFonts w:ascii="Times New Roman" w:hAnsi="Times New Roman" w:cs="Times New Roman"/>
          <w:sz w:val="18"/>
        </w:rPr>
        <w:br/>
        <w:t>Expected: 8 × 60 = 480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Physical Count:</w:t>
      </w:r>
      <w:r w:rsidRPr="00093FAC">
        <w:rPr>
          <w:rFonts w:ascii="Times New Roman" w:hAnsi="Times New Roman" w:cs="Times New Roman"/>
          <w:sz w:val="18"/>
        </w:rPr>
        <w:br/>
        <w:t>├─ CTN 001-007: 60 pcs each (420 pcs)</w:t>
      </w:r>
      <w:r w:rsidRPr="00093FAC">
        <w:rPr>
          <w:rFonts w:ascii="Times New Roman" w:hAnsi="Times New Roman" w:cs="Times New Roman"/>
          <w:sz w:val="18"/>
        </w:rPr>
        <w:br/>
        <w:t>└─ CTN 008: 45 pcs (partial)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PASS: Total 465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NOTE: Variance -3.1% (acceptable)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Zero conversion error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Multi-UOM support (YARD, GRAM, CM, PCE, CTN)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Warning langsung jika variance &gt;10%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Cegah kekacauan inventori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Kesimpulan Fitur Unggulan: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Fitur | Business Impact | Unique?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Dual Trigger (PO Kain + Label) |  HIGH - Reduce lead time -5 days |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UNIQUE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Warehouse Finishing 2-Stage |  HIGH - Control internal conversion |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UNIQUE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UOM Auto-Validation |  MEDIUM - Prevent inventory chaos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RARE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Auto SPK Generation |  HIGH - Zero manual paperwork |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UNIQUE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Real-Time WIP Tracking |  HIGH - Instant material visibility |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UNIQUE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I.  Real-Time WIP (Work In Progress) System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 Revolutionary: Hasil produksi hari ini = Stok bahan baku dept berikutnya instant (tanpa tunggu SPK selesai semua).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1. Parsialitas &amp; Incremental Production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Traditional System Problem: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Cutting harus selesai 10,000 pcs dulu</w:t>
      </w:r>
      <w:r w:rsidRPr="00093FAC">
        <w:rPr>
          <w:rFonts w:ascii="Times New Roman" w:hAnsi="Times New Roman" w:cs="Times New Roman"/>
          <w:sz w:val="18"/>
        </w:rPr>
        <w:br/>
        <w:t xml:space="preserve">    ↓ (tunggu 5 hari)</w:t>
      </w:r>
      <w:r w:rsidRPr="00093FAC">
        <w:rPr>
          <w:rFonts w:ascii="Times New Roman" w:hAnsi="Times New Roman" w:cs="Times New Roman"/>
          <w:sz w:val="18"/>
        </w:rPr>
        <w:br/>
        <w:t>Baru Sewing bisa mulai</w:t>
      </w:r>
      <w:r w:rsidRPr="00093FAC">
        <w:rPr>
          <w:rFonts w:ascii="Times New Roman" w:hAnsi="Times New Roman" w:cs="Times New Roman"/>
          <w:sz w:val="18"/>
        </w:rPr>
        <w:br/>
        <w:t xml:space="preserve">    ↓</w:t>
      </w:r>
      <w:r w:rsidRPr="00093FAC">
        <w:rPr>
          <w:rFonts w:ascii="Times New Roman" w:hAnsi="Times New Roman" w:cs="Times New Roman"/>
          <w:sz w:val="18"/>
        </w:rPr>
        <w:br/>
        <w:t>Lead time panjang, WIP menumpuk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ERP Quty Solution: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Cutting Day 1: 500 pcs selesai</w:t>
      </w:r>
      <w:r w:rsidRPr="00093FAC">
        <w:rPr>
          <w:rFonts w:ascii="Times New Roman" w:hAnsi="Times New Roman" w:cs="Times New Roman"/>
          <w:sz w:val="18"/>
        </w:rPr>
        <w:br/>
        <w:t xml:space="preserve">    ↓ (instant transfer)</w:t>
      </w:r>
      <w:r w:rsidRPr="00093FAC">
        <w:rPr>
          <w:rFonts w:ascii="Times New Roman" w:hAnsi="Times New Roman" w:cs="Times New Roman"/>
          <w:sz w:val="18"/>
        </w:rPr>
        <w:br/>
        <w:t>Sewing Day 1: Langsung bisa mulai 500 pcs</w:t>
      </w:r>
      <w:r w:rsidRPr="00093FAC">
        <w:rPr>
          <w:rFonts w:ascii="Times New Roman" w:hAnsi="Times New Roman" w:cs="Times New Roman"/>
          <w:sz w:val="18"/>
        </w:rPr>
        <w:br/>
        <w:t xml:space="preserve">    ↓</w:t>
      </w:r>
      <w:r w:rsidRPr="00093FAC">
        <w:rPr>
          <w:rFonts w:ascii="Times New Roman" w:hAnsi="Times New Roman" w:cs="Times New Roman"/>
          <w:sz w:val="18"/>
        </w:rPr>
        <w:br/>
        <w:t>Cutting Day 2: 500 pcs lagi</w:t>
      </w:r>
      <w:r w:rsidRPr="00093FAC">
        <w:rPr>
          <w:rFonts w:ascii="Times New Roman" w:hAnsi="Times New Roman" w:cs="Times New Roman"/>
          <w:sz w:val="18"/>
        </w:rPr>
        <w:br/>
        <w:t xml:space="preserve">    ↓ (instant transfer)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Sewing Day 2: Lanjut 500 pcs lagi</w:t>
      </w:r>
      <w:r w:rsidRPr="00093FAC">
        <w:rPr>
          <w:rFonts w:ascii="Times New Roman" w:hAnsi="Times New Roman" w:cs="Times New Roman"/>
          <w:sz w:val="18"/>
        </w:rPr>
        <w:br/>
        <w:t xml:space="preserve">    ↓</w:t>
      </w:r>
      <w:r w:rsidRPr="00093FAC">
        <w:rPr>
          <w:rFonts w:ascii="Times New Roman" w:hAnsi="Times New Roman" w:cs="Times New Roman"/>
          <w:sz w:val="18"/>
        </w:rPr>
        <w:br/>
        <w:t>Parallel production → Lead time -40%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2. Admin Input Focus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Dept A (Cutting) Input: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INPUT PRODUKSI HARIAN                 │</w:t>
      </w:r>
      <w:r w:rsidRPr="00093FAC">
        <w:rPr>
          <w:rFonts w:ascii="Times New Roman" w:hAnsi="Times New Roman" w:cs="Times New Roman"/>
          <w:sz w:val="18"/>
        </w:rPr>
        <w:br/>
        <w:t>│  SPK-CUT-BODY-2026-00120               │</w:t>
      </w:r>
      <w:r w:rsidRPr="00093FAC">
        <w:rPr>
          <w:rFonts w:ascii="Times New Roman" w:hAnsi="Times New Roman" w:cs="Times New Roman"/>
          <w:sz w:val="18"/>
        </w:rPr>
        <w:br/>
        <w:t>│  Tanggal: 02 Feb 2026       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 xml:space="preserve">│  Qty Output Hari Ini: 500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│</w:t>
      </w:r>
      <w:r w:rsidRPr="00093FAC">
        <w:rPr>
          <w:rFonts w:ascii="Times New Roman" w:hAnsi="Times New Roman" w:cs="Times New Roman"/>
          <w:sz w:val="18"/>
        </w:rPr>
        <w:br/>
        <w:t>│  Material Used:                        │</w:t>
      </w:r>
      <w:r w:rsidRPr="00093FAC">
        <w:rPr>
          <w:rFonts w:ascii="Times New Roman" w:hAnsi="Times New Roman" w:cs="Times New Roman"/>
          <w:sz w:val="18"/>
        </w:rPr>
        <w:br/>
        <w:t>│  ├─ KOHAIR: 50.25 YD                   │</w:t>
      </w:r>
      <w:r w:rsidRPr="00093FAC">
        <w:rPr>
          <w:rFonts w:ascii="Times New Roman" w:hAnsi="Times New Roman" w:cs="Times New Roman"/>
          <w:sz w:val="18"/>
        </w:rPr>
        <w:br/>
        <w:t>│  └─ JS BOA: 0.75 YD 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Status SPK: ONGOING (500/495 pcs)     │</w:t>
      </w:r>
      <w:r w:rsidRPr="00093FAC">
        <w:rPr>
          <w:rFonts w:ascii="Times New Roman" w:hAnsi="Times New Roman" w:cs="Times New Roman"/>
          <w:sz w:val="18"/>
        </w:rPr>
        <w:br/>
        <w:t xml:space="preserve">│  Status Batch: READY TO TRANSFER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[SUBMIT &amp; TRANSFER]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System Behavior Behind the Scene: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1. Admin klik [SUBMIT &amp; TRANSFER]</w:t>
      </w:r>
      <w:r w:rsidRPr="00093FAC">
        <w:rPr>
          <w:rFonts w:ascii="Times New Roman" w:hAnsi="Times New Roman" w:cs="Times New Roman"/>
          <w:sz w:val="18"/>
        </w:rPr>
        <w:br/>
        <w:t>2. Backend Process:</w:t>
      </w:r>
      <w:r w:rsidRPr="00093FAC">
        <w:rPr>
          <w:rFonts w:ascii="Times New Roman" w:hAnsi="Times New Roman" w:cs="Times New Roman"/>
          <w:sz w:val="18"/>
        </w:rPr>
        <w:br/>
        <w:t xml:space="preserve">   ├─ Update SPK-CUT: Progress 500/495 (101%)</w:t>
      </w:r>
      <w:r w:rsidRPr="00093FAC">
        <w:rPr>
          <w:rFonts w:ascii="Times New Roman" w:hAnsi="Times New Roman" w:cs="Times New Roman"/>
          <w:sz w:val="18"/>
        </w:rPr>
        <w:br/>
        <w:t xml:space="preserve">   ├─ Generate DN-CUT-2026-00089:</w:t>
      </w:r>
      <w:r w:rsidRPr="00093FAC">
        <w:rPr>
          <w:rFonts w:ascii="Times New Roman" w:hAnsi="Times New Roman" w:cs="Times New Roman"/>
          <w:sz w:val="18"/>
        </w:rPr>
        <w:br/>
        <w:t xml:space="preserve">   │  └─ From: Warehouse Main (Cutting)</w:t>
      </w:r>
      <w:r w:rsidRPr="00093FAC">
        <w:rPr>
          <w:rFonts w:ascii="Times New Roman" w:hAnsi="Times New Roman" w:cs="Times New Roman"/>
          <w:sz w:val="18"/>
        </w:rPr>
        <w:br/>
        <w:t xml:space="preserve">   │      To: WIP Buffer (Embroidery/Sewing)</w:t>
      </w:r>
      <w:r w:rsidRPr="00093FAC">
        <w:rPr>
          <w:rFonts w:ascii="Times New Roman" w:hAnsi="Times New Roman" w:cs="Times New Roman"/>
          <w:sz w:val="18"/>
        </w:rPr>
        <w:br/>
        <w:t xml:space="preserve">   │      Qty: 500 pcs Cut Body</w:t>
      </w:r>
      <w:r w:rsidRPr="00093FAC">
        <w:rPr>
          <w:rFonts w:ascii="Times New Roman" w:hAnsi="Times New Roman" w:cs="Times New Roman"/>
          <w:sz w:val="18"/>
        </w:rPr>
        <w:br/>
        <w:t xml:space="preserve">   │      Status: AUTO-APPROVED (no manual signature)</w:t>
      </w:r>
      <w:r w:rsidRPr="00093FAC">
        <w:rPr>
          <w:rFonts w:ascii="Times New Roman" w:hAnsi="Times New Roman" w:cs="Times New Roman"/>
          <w:sz w:val="18"/>
        </w:rPr>
        <w:br/>
        <w:t xml:space="preserve">   ├─ Update Inventory:</w:t>
      </w:r>
      <w:r w:rsidRPr="00093FAC">
        <w:rPr>
          <w:rFonts w:ascii="Times New Roman" w:hAnsi="Times New Roman" w:cs="Times New Roman"/>
          <w:sz w:val="18"/>
        </w:rPr>
        <w:br/>
        <w:t xml:space="preserve">   │  ├─ WIP Cutting: -500 pcs</w:t>
      </w:r>
      <w:r w:rsidRPr="00093FAC">
        <w:rPr>
          <w:rFonts w:ascii="Times New Roman" w:hAnsi="Times New Roman" w:cs="Times New Roman"/>
          <w:sz w:val="18"/>
        </w:rPr>
        <w:br/>
        <w:t xml:space="preserve">   │  └─ WIP Embroidery: +500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 xml:space="preserve">   └─ Broadcast notification:</w:t>
      </w:r>
      <w:r w:rsidRPr="00093FAC">
        <w:rPr>
          <w:rFonts w:ascii="Times New Roman" w:hAnsi="Times New Roman" w:cs="Times New Roman"/>
          <w:sz w:val="18"/>
        </w:rPr>
        <w:br/>
        <w:t xml:space="preserve">      └─ Dashboard Embroidery/Sewing: "Material Baru: 500 pcs"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Dept B (Sewing) Dashboard: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BAHAN SIAP OLAH - REAL-TIME           │</w:t>
      </w:r>
      <w:r w:rsidRPr="00093FAC">
        <w:rPr>
          <w:rFonts w:ascii="Times New Roman" w:hAnsi="Times New Roman" w:cs="Times New Roman"/>
          <w:sz w:val="18"/>
        </w:rPr>
        <w:br/>
        <w:t>│  SPK-SEW-BODY-2026-00120    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🔔</w:t>
      </w:r>
      <w:r w:rsidRPr="00093FAC">
        <w:rPr>
          <w:rFonts w:ascii="Times New Roman" w:hAnsi="Times New Roman" w:cs="Times New Roman"/>
          <w:sz w:val="18"/>
        </w:rPr>
        <w:t xml:space="preserve"> NEW: +500 pcs Cut Body Available   │</w:t>
      </w:r>
      <w:r w:rsidRPr="00093FAC">
        <w:rPr>
          <w:rFonts w:ascii="Times New Roman" w:hAnsi="Times New Roman" w:cs="Times New Roman"/>
          <w:sz w:val="18"/>
        </w:rPr>
        <w:br/>
        <w:t>│      (dari Cutting 02-Feb 14:30)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Total Stock Ready: 500 pcs            │</w:t>
      </w:r>
      <w:r w:rsidRPr="00093FAC">
        <w:rPr>
          <w:rFonts w:ascii="Times New Roman" w:hAnsi="Times New Roman" w:cs="Times New Roman"/>
          <w:sz w:val="18"/>
        </w:rPr>
        <w:br/>
        <w:t>│  SPK Target: 517 pcs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CAN START PRODUCTION NOW           │</w:t>
      </w:r>
      <w:r w:rsidRPr="00093FAC">
        <w:rPr>
          <w:rFonts w:ascii="Times New Roman" w:hAnsi="Times New Roman" w:cs="Times New Roman"/>
          <w:sz w:val="18"/>
        </w:rPr>
        <w:br/>
        <w:t>│  [MULAI KERJA]      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└────────────────────────────────────────┘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Dinamika Over-Production &amp; Saldo Minus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Case Study: Normal Flow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Day 1:</w:t>
      </w:r>
      <w:r w:rsidRPr="00093FAC">
        <w:rPr>
          <w:rFonts w:ascii="Times New Roman" w:hAnsi="Times New Roman" w:cs="Times New Roman"/>
          <w:sz w:val="18"/>
        </w:rPr>
        <w:br/>
        <w:t>├─ Cutting output: 500 pcs → WIP Buffer +500</w:t>
      </w:r>
      <w:r w:rsidRPr="00093FAC">
        <w:rPr>
          <w:rFonts w:ascii="Times New Roman" w:hAnsi="Times New Roman" w:cs="Times New Roman"/>
          <w:sz w:val="18"/>
        </w:rPr>
        <w:br/>
        <w:t>└─ Sewing input: 200 pcs → WIP Buffer 300 (saldo)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br/>
        <w:t>Day 2:</w:t>
      </w:r>
      <w:r w:rsidRPr="00093FAC">
        <w:rPr>
          <w:rFonts w:ascii="Times New Roman" w:hAnsi="Times New Roman" w:cs="Times New Roman"/>
          <w:sz w:val="18"/>
        </w:rPr>
        <w:br/>
        <w:t>├─ Cutting output: 500 pcs → WIP Buffer +500 (total 800)</w:t>
      </w:r>
      <w:r w:rsidRPr="00093FAC">
        <w:rPr>
          <w:rFonts w:ascii="Times New Roman" w:hAnsi="Times New Roman" w:cs="Times New Roman"/>
          <w:sz w:val="18"/>
        </w:rPr>
        <w:br/>
        <w:t>└─ Sewing input: 300 pcs → WIP Buffer 500 (saldo)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Benefit: Sewing tidak pernah kehabisan material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Case Study: Abnormal Flow (Minus)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Day 1:</w:t>
      </w:r>
      <w:r w:rsidRPr="00093FAC">
        <w:rPr>
          <w:rFonts w:ascii="Times New Roman" w:hAnsi="Times New Roman" w:cs="Times New Roman"/>
          <w:sz w:val="18"/>
        </w:rPr>
        <w:br/>
        <w:t>├─ Cutting output: 0 pcs (machine breakdown)</w:t>
      </w:r>
      <w:r w:rsidRPr="00093FAC">
        <w:rPr>
          <w:rFonts w:ascii="Times New Roman" w:hAnsi="Times New Roman" w:cs="Times New Roman"/>
          <w:sz w:val="18"/>
        </w:rPr>
        <w:br/>
        <w:t xml:space="preserve">└─ Sewing input: 200 pcs → WIP Buffer -200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Alert Dashboard Supervisor:</w:t>
      </w:r>
      <w:r w:rsidRPr="00093FAC">
        <w:rPr>
          <w:rFonts w:ascii="Times New Roman" w:hAnsi="Times New Roman" w:cs="Times New Roman"/>
          <w:sz w:val="18"/>
        </w:rPr>
        <w:br/>
        <w:t>┌────────────────────────────────────────┐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🚨</w:t>
      </w:r>
      <w:r w:rsidRPr="00093FAC">
        <w:rPr>
          <w:rFonts w:ascii="Times New Roman" w:hAnsi="Times New Roman" w:cs="Times New Roman"/>
          <w:sz w:val="18"/>
        </w:rPr>
        <w:t xml:space="preserve"> SALDO MATERIAL MINUS DETECTED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Dept: Sewing Body                      │</w:t>
      </w:r>
      <w:r w:rsidRPr="00093FAC">
        <w:rPr>
          <w:rFonts w:ascii="Times New Roman" w:hAnsi="Times New Roman" w:cs="Times New Roman"/>
          <w:sz w:val="18"/>
        </w:rPr>
        <w:br/>
        <w:t>│  Material: Cut Body AFTONSPARV         │</w:t>
      </w:r>
      <w:r w:rsidRPr="00093FAC">
        <w:rPr>
          <w:rFonts w:ascii="Times New Roman" w:hAnsi="Times New Roman" w:cs="Times New Roman"/>
          <w:sz w:val="18"/>
        </w:rPr>
        <w:br/>
        <w:t>│  Current Saldo: -200 pcs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Possible Causes:                      │</w:t>
      </w:r>
      <w:r w:rsidRPr="00093FAC">
        <w:rPr>
          <w:rFonts w:ascii="Times New Roman" w:hAnsi="Times New Roman" w:cs="Times New Roman"/>
          <w:sz w:val="18"/>
        </w:rPr>
        <w:br/>
        <w:t>│  ├─ Cutting belum input produksi      │</w:t>
      </w:r>
      <w:r w:rsidRPr="00093FAC">
        <w:rPr>
          <w:rFonts w:ascii="Times New Roman" w:hAnsi="Times New Roman" w:cs="Times New Roman"/>
          <w:sz w:val="18"/>
        </w:rPr>
        <w:br/>
        <w:t>│  ├─ Material "melompat" tanpa DN      │</w:t>
      </w:r>
      <w:r w:rsidRPr="00093FAC">
        <w:rPr>
          <w:rFonts w:ascii="Times New Roman" w:hAnsi="Times New Roman" w:cs="Times New Roman"/>
          <w:sz w:val="18"/>
        </w:rPr>
        <w:br/>
        <w:t>│  └─ Admin salah input qty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Action Required:                      │</w:t>
      </w:r>
      <w:r w:rsidRPr="00093FAC">
        <w:rPr>
          <w:rFonts w:ascii="Times New Roman" w:hAnsi="Times New Roman" w:cs="Times New Roman"/>
          <w:sz w:val="18"/>
        </w:rPr>
        <w:br/>
        <w:t>│  ├─ Verifikasi fisik stock di lantai  │</w:t>
      </w:r>
      <w:r w:rsidRPr="00093FAC">
        <w:rPr>
          <w:rFonts w:ascii="Times New Roman" w:hAnsi="Times New Roman" w:cs="Times New Roman"/>
          <w:sz w:val="18"/>
        </w:rPr>
        <w:br/>
        <w:t>│  ├─ Cek dengan Cutting apakah ada DN   │</w:t>
      </w:r>
      <w:r w:rsidRPr="00093FAC">
        <w:rPr>
          <w:rFonts w:ascii="Times New Roman" w:hAnsi="Times New Roman" w:cs="Times New Roman"/>
          <w:sz w:val="18"/>
        </w:rPr>
        <w:br/>
        <w:t>│  └─ Reconcile di akhir shift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[RECONCILE NOW] [REMIND CUTTING]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Reconciliation Process: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Supervisor klik [RECONCILE NOW]:</w:t>
      </w:r>
      <w:r w:rsidRPr="00093FAC">
        <w:rPr>
          <w:rFonts w:ascii="Times New Roman" w:hAnsi="Times New Roman" w:cs="Times New Roman"/>
          <w:sz w:val="18"/>
        </w:rPr>
        <w:br/>
        <w:t>1. System pause production input Sewing</w:t>
      </w:r>
      <w:r w:rsidRPr="00093FAC">
        <w:rPr>
          <w:rFonts w:ascii="Times New Roman" w:hAnsi="Times New Roman" w:cs="Times New Roman"/>
          <w:sz w:val="18"/>
        </w:rPr>
        <w:br/>
        <w:t>2. Admin Cutting &amp; Sewing physical count together</w:t>
      </w:r>
      <w:r w:rsidRPr="00093FAC">
        <w:rPr>
          <w:rFonts w:ascii="Times New Roman" w:hAnsi="Times New Roman" w:cs="Times New Roman"/>
          <w:sz w:val="18"/>
        </w:rPr>
        <w:br/>
        <w:t>3. Find discrepancy:</w:t>
      </w:r>
      <w:r w:rsidRPr="00093FAC">
        <w:rPr>
          <w:rFonts w:ascii="Times New Roman" w:hAnsi="Times New Roman" w:cs="Times New Roman"/>
          <w:sz w:val="18"/>
        </w:rPr>
        <w:br/>
        <w:t xml:space="preserve">   └─ Actual: Cutting ada output 150 pcs tapi lupa input</w:t>
      </w:r>
      <w:r w:rsidRPr="00093FAC">
        <w:rPr>
          <w:rFonts w:ascii="Times New Roman" w:hAnsi="Times New Roman" w:cs="Times New Roman"/>
          <w:sz w:val="18"/>
        </w:rPr>
        <w:br/>
        <w:t>4. Admin Cutting input 150 pcs retrospective (with approval)</w:t>
      </w:r>
      <w:r w:rsidRPr="00093FAC">
        <w:rPr>
          <w:rFonts w:ascii="Times New Roman" w:hAnsi="Times New Roman" w:cs="Times New Roman"/>
          <w:sz w:val="18"/>
        </w:rPr>
        <w:br/>
        <w:t>5. System adjust:</w:t>
      </w:r>
      <w:r w:rsidRPr="00093FAC">
        <w:rPr>
          <w:rFonts w:ascii="Times New Roman" w:hAnsi="Times New Roman" w:cs="Times New Roman"/>
          <w:sz w:val="18"/>
        </w:rPr>
        <w:br/>
        <w:t xml:space="preserve">   ├─ WIP Buffer: -200 + 150 = -50 (masih minus)</w:t>
      </w:r>
      <w:r w:rsidRPr="00093FAC">
        <w:rPr>
          <w:rFonts w:ascii="Times New Roman" w:hAnsi="Times New Roman" w:cs="Times New Roman"/>
          <w:sz w:val="18"/>
        </w:rPr>
        <w:br/>
        <w:t xml:space="preserve">   └─ Need 50 pcs lagi dari Cutting Day 2</w:t>
      </w:r>
      <w:r w:rsidRPr="00093FAC">
        <w:rPr>
          <w:rFonts w:ascii="Times New Roman" w:hAnsi="Times New Roman" w:cs="Times New Roman"/>
          <w:sz w:val="18"/>
        </w:rPr>
        <w:br/>
        <w:t>6. Production resume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4. Status Differentiation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Status SPK vs Status Batch: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Aspek | Status SPK | Status Batch Produksi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Scope | Keseluruhan SPK (target total) | Per hari / per input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States | PENDING, ONGOING, FINISHED | READY TO TRANSFER, TRANSFERRED, RECEIVED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Update | Kumulatif (500+500+...=total) | Incremental (hari ini berapa)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Purpose | Track completion vs target | Track material flow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 Real: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SPK-CUT-BODY-2026-00120 (Target: 495 pcs)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Status SPK: ONGOING</w:t>
      </w:r>
      <w:r w:rsidRPr="00093FAC">
        <w:rPr>
          <w:rFonts w:ascii="Times New Roman" w:hAnsi="Times New Roman" w:cs="Times New Roman"/>
          <w:sz w:val="18"/>
        </w:rPr>
        <w:br/>
        <w:t>├─ Day 1: 500 pcs (101%) → Status SPK tetap ONGOING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└─ Progress: 500/495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Batch Production Day 1:</w:t>
      </w:r>
      <w:r w:rsidRPr="00093FAC">
        <w:rPr>
          <w:rFonts w:ascii="Times New Roman" w:hAnsi="Times New Roman" w:cs="Times New Roman"/>
          <w:sz w:val="18"/>
        </w:rPr>
        <w:br/>
        <w:t>├─ Batch-001: 500 pcs</w:t>
      </w:r>
      <w:r w:rsidRPr="00093FAC">
        <w:rPr>
          <w:rFonts w:ascii="Times New Roman" w:hAnsi="Times New Roman" w:cs="Times New Roman"/>
          <w:sz w:val="18"/>
        </w:rPr>
        <w:br/>
        <w:t xml:space="preserve">│  └─ Status: TRANSFERRED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└─ Available for Next Dept: 500 pcs instant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Admin Cutting masih bisa lanjut input Day 2 jika ada over-production</w:t>
      </w:r>
      <w:r w:rsidRPr="00093FAC">
        <w:rPr>
          <w:rFonts w:ascii="Times New Roman" w:hAnsi="Times New Roman" w:cs="Times New Roman"/>
          <w:sz w:val="18"/>
        </w:rPr>
        <w:br/>
        <w:t>(spare material tersedia)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5. Keuntungan Business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 | Impact | Value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Parallel Production | Lead time -40% | Faster delivery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Zero Waiting Time | Dept B start instant | Higher throughput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Real-Time Visibility | Manager lihat WIP live | Better decision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 Material Flow | No manual DN approval | Reduce admin time -60%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Early Problem Detection | Minus alert instant | Prevent stock-out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Flexible Over-Production | Use spare material optimal | Material efficiency +15%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J.  Pull System &amp; Auto Material Deduction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Konsep: Saat Admin Dept B submit production, sistem otomatis menarik (pull) material dari WIP Buffer Dept A.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1. Pull Mechanism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Traditional System (Manual Push):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Admin A: Selesai 500 pcs → Bikin DN manual → Kirim ke Warehouse</w:t>
      </w:r>
      <w:r w:rsidRPr="00093FAC">
        <w:rPr>
          <w:rFonts w:ascii="Times New Roman" w:hAnsi="Times New Roman" w:cs="Times New Roman"/>
          <w:sz w:val="18"/>
        </w:rPr>
        <w:br/>
        <w:t>Warehouse: Terima DN → Input ke system → Update stock</w:t>
      </w:r>
      <w:r w:rsidRPr="00093FAC">
        <w:rPr>
          <w:rFonts w:ascii="Times New Roman" w:hAnsi="Times New Roman" w:cs="Times New Roman"/>
          <w:sz w:val="18"/>
        </w:rPr>
        <w:br/>
        <w:t>Admin B: Cek stock → Ada 500 pcs → Ambil material → Bikin dokumen tarik</w:t>
      </w:r>
      <w:r w:rsidRPr="00093FAC">
        <w:rPr>
          <w:rFonts w:ascii="Times New Roman" w:hAnsi="Times New Roman" w:cs="Times New Roman"/>
          <w:sz w:val="18"/>
        </w:rPr>
        <w:br/>
        <w:t>Warehouse: Approve dokumen → Update stock lagi</w:t>
      </w:r>
      <w:r w:rsidRPr="00093FAC">
        <w:rPr>
          <w:rFonts w:ascii="Times New Roman" w:hAnsi="Times New Roman" w:cs="Times New Roman"/>
          <w:sz w:val="18"/>
        </w:rPr>
        <w:br/>
        <w:t xml:space="preserve">    ↓</w:t>
      </w:r>
      <w:r w:rsidRPr="00093FAC">
        <w:rPr>
          <w:rFonts w:ascii="Times New Roman" w:hAnsi="Times New Roman" w:cs="Times New Roman"/>
          <w:sz w:val="18"/>
        </w:rPr>
        <w:br/>
        <w:t>Total: 4 steps, 2-3 jam delay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ERP Quty System (Auto Pull):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 xml:space="preserve">Admin A: Submit 500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 xml:space="preserve">    ↓ (instant, backend process)</w:t>
      </w:r>
      <w:r w:rsidRPr="00093FAC">
        <w:rPr>
          <w:rFonts w:ascii="Times New Roman" w:hAnsi="Times New Roman" w:cs="Times New Roman"/>
          <w:sz w:val="18"/>
        </w:rPr>
        <w:br/>
        <w:t>System: Auto DN + Transfer + Update stock Dept A &amp; B</w:t>
      </w:r>
      <w:r w:rsidRPr="00093FAC">
        <w:rPr>
          <w:rFonts w:ascii="Times New Roman" w:hAnsi="Times New Roman" w:cs="Times New Roman"/>
          <w:sz w:val="18"/>
        </w:rPr>
        <w:br/>
        <w:t xml:space="preserve">    ↓ (0 delay)</w:t>
      </w:r>
      <w:r w:rsidRPr="00093FAC">
        <w:rPr>
          <w:rFonts w:ascii="Times New Roman" w:hAnsi="Times New Roman" w:cs="Times New Roman"/>
          <w:sz w:val="18"/>
        </w:rPr>
        <w:br/>
        <w:t xml:space="preserve">Admin B: Lihat dashboard → 500 pcs available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Admin B: Submit production 200 pcs</w:t>
      </w:r>
      <w:r w:rsidRPr="00093FAC">
        <w:rPr>
          <w:rFonts w:ascii="Times New Roman" w:hAnsi="Times New Roman" w:cs="Times New Roman"/>
          <w:sz w:val="18"/>
        </w:rPr>
        <w:br/>
        <w:t xml:space="preserve">    ↓ (instant, backend auto-pull)</w:t>
      </w:r>
      <w:r w:rsidRPr="00093FAC">
        <w:rPr>
          <w:rFonts w:ascii="Times New Roman" w:hAnsi="Times New Roman" w:cs="Times New Roman"/>
          <w:sz w:val="18"/>
        </w:rPr>
        <w:br/>
        <w:t>System: Potong stock WIP Buffer: 500 - 200 = 300 pcs</w:t>
      </w:r>
      <w:r w:rsidRPr="00093FAC">
        <w:rPr>
          <w:rFonts w:ascii="Times New Roman" w:hAnsi="Times New Roman" w:cs="Times New Roman"/>
          <w:sz w:val="18"/>
        </w:rPr>
        <w:br/>
        <w:t xml:space="preserve">    ↓</w:t>
      </w:r>
      <w:r w:rsidRPr="00093FAC">
        <w:rPr>
          <w:rFonts w:ascii="Times New Roman" w:hAnsi="Times New Roman" w:cs="Times New Roman"/>
          <w:sz w:val="18"/>
        </w:rPr>
        <w:br/>
        <w:t>Total: 2 steps, 0 delay, 0 manual paperwork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2. Backend Process Detail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Sewing Submit Production: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Input Form:</w:t>
      </w:r>
      <w:r w:rsidRPr="00093FAC">
        <w:rPr>
          <w:rFonts w:ascii="Times New Roman" w:hAnsi="Times New Roman" w:cs="Times New Roman"/>
          <w:sz w:val="18"/>
        </w:rPr>
        <w:br/>
        <w:t>├─ SPK: SPK-SEW-LINE05-2026-00120</w:t>
      </w:r>
      <w:r w:rsidRPr="00093FAC">
        <w:rPr>
          <w:rFonts w:ascii="Times New Roman" w:hAnsi="Times New Roman" w:cs="Times New Roman"/>
          <w:sz w:val="18"/>
        </w:rPr>
        <w:br/>
        <w:t>├─ Qty Output: 200 pcs</w:t>
      </w:r>
      <w:r w:rsidRPr="00093FAC">
        <w:rPr>
          <w:rFonts w:ascii="Times New Roman" w:hAnsi="Times New Roman" w:cs="Times New Roman"/>
          <w:sz w:val="18"/>
        </w:rPr>
        <w:br/>
        <w:t>├─ Material Used:</w:t>
      </w:r>
      <w:r w:rsidRPr="00093FAC">
        <w:rPr>
          <w:rFonts w:ascii="Times New Roman" w:hAnsi="Times New Roman" w:cs="Times New Roman"/>
          <w:sz w:val="18"/>
        </w:rPr>
        <w:br/>
        <w:t>│  ├─ Cut Body: 200 pcs (auto-calculated from BOM)</w:t>
      </w:r>
      <w:r w:rsidRPr="00093FAC">
        <w:rPr>
          <w:rFonts w:ascii="Times New Roman" w:hAnsi="Times New Roman" w:cs="Times New Roman"/>
          <w:sz w:val="18"/>
        </w:rPr>
        <w:br/>
        <w:t>│  ├─ Thread: 5000 CM (auto-calculated)</w:t>
      </w:r>
      <w:r w:rsidRPr="00093FAC">
        <w:rPr>
          <w:rFonts w:ascii="Times New Roman" w:hAnsi="Times New Roman" w:cs="Times New Roman"/>
          <w:sz w:val="18"/>
        </w:rPr>
        <w:br/>
        <w:t>│  └─ Label EU: 200 pcs (auto-calculated)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└─ [SUBMIT]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Backend Process (Invisible to Admin):</w:t>
      </w:r>
      <w:r w:rsidRPr="00093FAC">
        <w:rPr>
          <w:rFonts w:ascii="Times New Roman" w:hAnsi="Times New Roman" w:cs="Times New Roman"/>
          <w:sz w:val="18"/>
        </w:rPr>
        <w:br/>
        <w:t>1. Validate Material Availability:</w:t>
      </w:r>
      <w:r w:rsidRPr="00093FAC">
        <w:rPr>
          <w:rFonts w:ascii="Times New Roman" w:hAnsi="Times New Roman" w:cs="Times New Roman"/>
          <w:sz w:val="18"/>
        </w:rPr>
        <w:br/>
        <w:t xml:space="preserve">   ├─ WIP Buffer Cut Body: 500 pcs ≥ 200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 xml:space="preserve">   ├─ Warehouse Thread: 15,000 CM ≥ 5,000 CM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 xml:space="preserve">   └─ Warehouse Label: 350 pcs ≥ 200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2. Auto Material Deduction:</w:t>
      </w:r>
      <w:r w:rsidRPr="00093FAC">
        <w:rPr>
          <w:rFonts w:ascii="Times New Roman" w:hAnsi="Times New Roman" w:cs="Times New Roman"/>
          <w:sz w:val="18"/>
        </w:rPr>
        <w:br/>
        <w:t xml:space="preserve">   ├─ WIP Buffer Cut Body: 500 → 300 pcs</w:t>
      </w:r>
      <w:r w:rsidRPr="00093FAC">
        <w:rPr>
          <w:rFonts w:ascii="Times New Roman" w:hAnsi="Times New Roman" w:cs="Times New Roman"/>
          <w:sz w:val="18"/>
        </w:rPr>
        <w:br/>
        <w:t xml:space="preserve">   ├─ Warehouse Thread: 15,000 → 10,000 CM</w:t>
      </w:r>
      <w:r w:rsidRPr="00093FAC">
        <w:rPr>
          <w:rFonts w:ascii="Times New Roman" w:hAnsi="Times New Roman" w:cs="Times New Roman"/>
          <w:sz w:val="18"/>
        </w:rPr>
        <w:br/>
        <w:t xml:space="preserve">   └─ Warehouse Label: 350 → 150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3. Generate Internal Transaction Log:</w:t>
      </w:r>
      <w:r w:rsidRPr="00093FAC">
        <w:rPr>
          <w:rFonts w:ascii="Times New Roman" w:hAnsi="Times New Roman" w:cs="Times New Roman"/>
          <w:sz w:val="18"/>
        </w:rPr>
        <w:br/>
        <w:t xml:space="preserve">   ├─ Trans-ID: TRX-SEW-2026-00345</w:t>
      </w:r>
      <w:r w:rsidRPr="00093FAC">
        <w:rPr>
          <w:rFonts w:ascii="Times New Roman" w:hAnsi="Times New Roman" w:cs="Times New Roman"/>
          <w:sz w:val="18"/>
        </w:rPr>
        <w:br/>
        <w:t xml:space="preserve">   ├─ Type: MATERIAL PULL</w:t>
      </w:r>
      <w:r w:rsidRPr="00093FAC">
        <w:rPr>
          <w:rFonts w:ascii="Times New Roman" w:hAnsi="Times New Roman" w:cs="Times New Roman"/>
          <w:sz w:val="18"/>
        </w:rPr>
        <w:br/>
        <w:t xml:space="preserve">   ├─ From: WIP Buffer (Cutting)</w:t>
      </w:r>
      <w:r w:rsidRPr="00093FAC">
        <w:rPr>
          <w:rFonts w:ascii="Times New Roman" w:hAnsi="Times New Roman" w:cs="Times New Roman"/>
          <w:sz w:val="18"/>
        </w:rPr>
        <w:br/>
        <w:t xml:space="preserve">   ├─ To: Production Floor (Sewing Body)</w:t>
      </w:r>
      <w:r w:rsidRPr="00093FAC">
        <w:rPr>
          <w:rFonts w:ascii="Times New Roman" w:hAnsi="Times New Roman" w:cs="Times New Roman"/>
          <w:sz w:val="18"/>
        </w:rPr>
        <w:br/>
        <w:t xml:space="preserve">   ├─ Qty: 200 pcs Cut Body</w:t>
      </w:r>
      <w:r w:rsidRPr="00093FAC">
        <w:rPr>
          <w:rFonts w:ascii="Times New Roman" w:hAnsi="Times New Roman" w:cs="Times New Roman"/>
          <w:sz w:val="18"/>
        </w:rPr>
        <w:br/>
        <w:t xml:space="preserve">   ├─ Timestamp: 02-Feb-2026 14:35:22</w:t>
      </w:r>
      <w:r w:rsidRPr="00093FAC">
        <w:rPr>
          <w:rFonts w:ascii="Times New Roman" w:hAnsi="Times New Roman" w:cs="Times New Roman"/>
          <w:sz w:val="18"/>
        </w:rPr>
        <w:br/>
        <w:t xml:space="preserve">   ├─ By User: admin_sewing_line05</w:t>
      </w:r>
      <w:r w:rsidRPr="00093FAC">
        <w:rPr>
          <w:rFonts w:ascii="Times New Roman" w:hAnsi="Times New Roman" w:cs="Times New Roman"/>
          <w:sz w:val="18"/>
        </w:rPr>
        <w:br/>
        <w:t xml:space="preserve">   └─ Status: COMPLETED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4. Update SPK Progress:</w:t>
      </w:r>
      <w:r w:rsidRPr="00093FAC">
        <w:rPr>
          <w:rFonts w:ascii="Times New Roman" w:hAnsi="Times New Roman" w:cs="Times New Roman"/>
          <w:sz w:val="18"/>
        </w:rPr>
        <w:br/>
        <w:t xml:space="preserve">   ├─ SPK-SEW-LINE05: Progress 200/200 pcs (100%)</w:t>
      </w:r>
      <w:r w:rsidRPr="00093FAC">
        <w:rPr>
          <w:rFonts w:ascii="Times New Roman" w:hAnsi="Times New Roman" w:cs="Times New Roman"/>
          <w:sz w:val="18"/>
        </w:rPr>
        <w:br/>
        <w:t xml:space="preserve">   └─ Status: COMPLETED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5. Generate Output to WIP Next Dept:</w:t>
      </w:r>
      <w:r w:rsidRPr="00093FAC">
        <w:rPr>
          <w:rFonts w:ascii="Times New Roman" w:hAnsi="Times New Roman" w:cs="Times New Roman"/>
          <w:sz w:val="18"/>
        </w:rPr>
        <w:br/>
        <w:t xml:space="preserve">   ├─ WIP Buffer Finishing: +195 pcs (200 - 5 defect)</w:t>
      </w:r>
      <w:r w:rsidRPr="00093FAC">
        <w:rPr>
          <w:rFonts w:ascii="Times New Roman" w:hAnsi="Times New Roman" w:cs="Times New Roman"/>
          <w:sz w:val="18"/>
        </w:rPr>
        <w:br/>
        <w:t xml:space="preserve">   └─ Notification: Dashboard Finishing gets alert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Traceability &amp; Audit Trail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Full Transparency - Every transaction is logged dengan 5W1H: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Audit Log Structure: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AUDIT LOG - MATERIAL MOVEMENT TRACKING      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Transaction ID: TRX-SEW-2026-00345  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WHO:   admin_sewing (ID: USR-0089)                  │</w:t>
      </w:r>
      <w:r w:rsidRPr="00093FAC">
        <w:rPr>
          <w:rFonts w:ascii="Times New Roman" w:hAnsi="Times New Roman" w:cs="Times New Roman"/>
          <w:sz w:val="18"/>
        </w:rPr>
        <w:br/>
        <w:t>│  WHAT:  Material Pull - Cut Body AFTONSPARV            │</w:t>
      </w:r>
      <w:r w:rsidRPr="00093FAC">
        <w:rPr>
          <w:rFonts w:ascii="Times New Roman" w:hAnsi="Times New Roman" w:cs="Times New Roman"/>
          <w:sz w:val="18"/>
        </w:rPr>
        <w:br/>
        <w:t>│  WHEN:  02-Feb-2026 14:35:22 WIB                       │</w:t>
      </w:r>
      <w:r w:rsidRPr="00093FAC">
        <w:rPr>
          <w:rFonts w:ascii="Times New Roman" w:hAnsi="Times New Roman" w:cs="Times New Roman"/>
          <w:sz w:val="18"/>
        </w:rPr>
        <w:br/>
        <w:t>│  WHERE: From WIP Buffer (Cutting) → Sewing           │</w:t>
      </w:r>
      <w:r w:rsidRPr="00093FAC">
        <w:rPr>
          <w:rFonts w:ascii="Times New Roman" w:hAnsi="Times New Roman" w:cs="Times New Roman"/>
          <w:sz w:val="18"/>
        </w:rPr>
        <w:br/>
        <w:t>│  WHY:   Production SPK-SEW-BODY-2026-00120             │</w:t>
      </w:r>
      <w:r w:rsidRPr="00093FAC">
        <w:rPr>
          <w:rFonts w:ascii="Times New Roman" w:hAnsi="Times New Roman" w:cs="Times New Roman"/>
          <w:sz w:val="18"/>
        </w:rPr>
        <w:br/>
        <w:t>│  HOW:   Auto-deduction via system (backend process)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Detail Movement: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├─ Material: [AFTONSPARV_CUT_BODY]                    │</w:t>
      </w:r>
      <w:r w:rsidRPr="00093FAC">
        <w:rPr>
          <w:rFonts w:ascii="Times New Roman" w:hAnsi="Times New Roman" w:cs="Times New Roman"/>
          <w:sz w:val="18"/>
        </w:rPr>
        <w:br/>
        <w:t>│  ├─ Qty: -200 pcs (deduction)                          │</w:t>
      </w:r>
      <w:r w:rsidRPr="00093FAC">
        <w:rPr>
          <w:rFonts w:ascii="Times New Roman" w:hAnsi="Times New Roman" w:cs="Times New Roman"/>
          <w:sz w:val="18"/>
        </w:rPr>
        <w:br/>
        <w:t>│  ├─ Before: 500 pcs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├─ After: 300 pcs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└─ Variance: 0 pcs (match BOM)     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Related Transactions: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├─ Previous: TRX-CUT-2026-00289 (Cutting output)      │</w:t>
      </w:r>
      <w:r w:rsidRPr="00093FAC">
        <w:rPr>
          <w:rFonts w:ascii="Times New Roman" w:hAnsi="Times New Roman" w:cs="Times New Roman"/>
          <w:sz w:val="18"/>
        </w:rPr>
        <w:br/>
        <w:t>│  └─ Next: TRX-SEW-2026-00346 (Sewing output to FIN)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Approval Status: AUTO-APPROVED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                │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│  (No manual approval needed for normal flow)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Manager View - Transaction Chain: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MATERIAL FLOW TRACE: Cut Body AFTONSPARV              │</w:t>
      </w:r>
      <w:r w:rsidRPr="00093FAC">
        <w:rPr>
          <w:rFonts w:ascii="Times New Roman" w:hAnsi="Times New Roman" w:cs="Times New Roman"/>
          <w:sz w:val="18"/>
        </w:rPr>
        <w:br/>
        <w:t>│  Date Range: 01-Feb to 03-Feb 2026          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Times New Roman" w:hAnsi="Times New Roman" w:cs="Times New Roman"/>
          <w:sz w:val="18"/>
        </w:rPr>
        <w:br/>
        <w:t>│  [CUTTING] 01-Feb 10:00</w:t>
      </w:r>
      <w:r w:rsidRPr="00093FAC">
        <w:rPr>
          <w:rFonts w:ascii="Times New Roman" w:hAnsi="Times New Roman" w:cs="Times New Roman"/>
          <w:sz w:val="18"/>
        </w:rPr>
        <w:br/>
        <w:t>│  ├─ TRX-CUT-2026-00289</w:t>
      </w:r>
      <w:r w:rsidRPr="00093FAC">
        <w:rPr>
          <w:rFonts w:ascii="Times New Roman" w:hAnsi="Times New Roman" w:cs="Times New Roman"/>
          <w:sz w:val="18"/>
        </w:rPr>
        <w:br/>
        <w:t>│  ├─ Input: KOHAIR 50.25 YD</w:t>
      </w:r>
      <w:r w:rsidRPr="00093FAC">
        <w:rPr>
          <w:rFonts w:ascii="Times New Roman" w:hAnsi="Times New Roman" w:cs="Times New Roman"/>
          <w:sz w:val="18"/>
        </w:rPr>
        <w:br/>
        <w:t>│  └─ Output: 500 pcs Cut Body → WIP Buffer</w:t>
      </w:r>
      <w:r w:rsidRPr="00093FAC">
        <w:rPr>
          <w:rFonts w:ascii="Times New Roman" w:hAnsi="Times New Roman" w:cs="Times New Roman"/>
          <w:sz w:val="18"/>
        </w:rPr>
        <w:br/>
        <w:t xml:space="preserve">│      </w:t>
      </w:r>
      <w:r w:rsidRPr="00093FAC">
        <w:rPr>
          <w:rFonts w:ascii="Times New Roman" w:hAnsi="Times New Roman" w:cs="Times New Roman"/>
          <w:sz w:val="18"/>
        </w:rPr>
        <w:br/>
        <w:t>│  [SEWING BODY] 01-Feb 14:35</w:t>
      </w:r>
      <w:r w:rsidRPr="00093FAC">
        <w:rPr>
          <w:rFonts w:ascii="Times New Roman" w:hAnsi="Times New Roman" w:cs="Times New Roman"/>
          <w:sz w:val="18"/>
        </w:rPr>
        <w:br/>
        <w:t xml:space="preserve">│  ├─ TRX-SEW-2026-00345 </w:t>
      </w:r>
      <w:r w:rsidRPr="00093FAC">
        <w:rPr>
          <w:rFonts w:ascii="Segoe UI Symbol" w:hAnsi="Segoe UI Symbol" w:cs="Segoe UI Symbol"/>
          <w:sz w:val="18"/>
        </w:rPr>
        <w:t>⬅</w:t>
      </w:r>
      <w:r w:rsidRPr="00093FAC">
        <w:rPr>
          <w:rFonts w:ascii="Times New Roman" w:hAnsi="Times New Roman" w:cs="Times New Roman"/>
          <w:sz w:val="18"/>
        </w:rPr>
        <w:t>️ YOU ARE HERE</w:t>
      </w:r>
      <w:r w:rsidRPr="00093FAC">
        <w:rPr>
          <w:rFonts w:ascii="Times New Roman" w:hAnsi="Times New Roman" w:cs="Times New Roman"/>
          <w:sz w:val="18"/>
        </w:rPr>
        <w:br/>
        <w:t>│  ├─ Pull: 200 pcs Cut Body ← WIP Buffer</w:t>
      </w:r>
      <w:r w:rsidRPr="00093FAC">
        <w:rPr>
          <w:rFonts w:ascii="Times New Roman" w:hAnsi="Times New Roman" w:cs="Times New Roman"/>
          <w:sz w:val="18"/>
        </w:rPr>
        <w:br/>
        <w:t>│  └─ Output: 195 pcs Skin → WIP Finishing</w:t>
      </w:r>
      <w:r w:rsidRPr="00093FAC">
        <w:rPr>
          <w:rFonts w:ascii="Times New Roman" w:hAnsi="Times New Roman" w:cs="Times New Roman"/>
          <w:sz w:val="18"/>
        </w:rPr>
        <w:br/>
        <w:t xml:space="preserve">│      </w:t>
      </w:r>
      <w:r w:rsidRPr="00093FAC">
        <w:rPr>
          <w:rFonts w:ascii="Times New Roman" w:hAnsi="Times New Roman" w:cs="Times New Roman"/>
          <w:sz w:val="18"/>
        </w:rPr>
        <w:br/>
        <w:t>│  [SEWING BODY] 02-Feb 08:15</w:t>
      </w:r>
      <w:r w:rsidRPr="00093FAC">
        <w:rPr>
          <w:rFonts w:ascii="Times New Roman" w:hAnsi="Times New Roman" w:cs="Times New Roman"/>
          <w:sz w:val="18"/>
        </w:rPr>
        <w:br/>
        <w:t>│  ├─ TRX-SEW-2026-00351</w:t>
      </w:r>
      <w:r w:rsidRPr="00093FAC">
        <w:rPr>
          <w:rFonts w:ascii="Times New Roman" w:hAnsi="Times New Roman" w:cs="Times New Roman"/>
          <w:sz w:val="18"/>
        </w:rPr>
        <w:br/>
        <w:t>│  ├─ Pull: 100 pcs Cut Body ← WIP Buffer</w:t>
      </w:r>
      <w:r w:rsidRPr="00093FAC">
        <w:rPr>
          <w:rFonts w:ascii="Times New Roman" w:hAnsi="Times New Roman" w:cs="Times New Roman"/>
          <w:sz w:val="18"/>
        </w:rPr>
        <w:br/>
        <w:t>│  └─ Output: 98 pcs Skin → WIP Finishing</w:t>
      </w:r>
      <w:r w:rsidRPr="00093FAC">
        <w:rPr>
          <w:rFonts w:ascii="Times New Roman" w:hAnsi="Times New Roman" w:cs="Times New Roman"/>
          <w:sz w:val="18"/>
        </w:rPr>
        <w:br/>
        <w:t xml:space="preserve">│      </w:t>
      </w:r>
      <w:r w:rsidRPr="00093FAC">
        <w:rPr>
          <w:rFonts w:ascii="Times New Roman" w:hAnsi="Times New Roman" w:cs="Times New Roman"/>
          <w:sz w:val="18"/>
        </w:rPr>
        <w:br/>
        <w:t>│  [WIP BUFFER STATUS]</w:t>
      </w:r>
      <w:r w:rsidRPr="00093FAC">
        <w:rPr>
          <w:rFonts w:ascii="Times New Roman" w:hAnsi="Times New Roman" w:cs="Times New Roman"/>
          <w:sz w:val="18"/>
        </w:rPr>
        <w:br/>
        <w:t>│  └─ Remaining: 200 pcs Cut Body (available)</w:t>
      </w:r>
      <w:r w:rsidRPr="00093FAC">
        <w:rPr>
          <w:rFonts w:ascii="Times New Roman" w:hAnsi="Times New Roman" w:cs="Times New Roman"/>
          <w:sz w:val="18"/>
        </w:rPr>
        <w:br/>
        <w:t>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4. Discrepancy Detection &amp; Alert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Real-Time Monitoring: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Case 1: Material Shortage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Sewing tries to pull 200 pcs, but WIP Buffer only has 150 pcs: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>├─ BLOCK submission</w:t>
      </w:r>
      <w:r w:rsidRPr="00093FAC">
        <w:rPr>
          <w:rFonts w:ascii="Times New Roman" w:hAnsi="Times New Roman" w:cs="Times New Roman"/>
          <w:sz w:val="18"/>
        </w:rPr>
        <w:br/>
        <w:t>├─ Show alert:</w:t>
      </w:r>
      <w:r w:rsidRPr="00093FAC">
        <w:rPr>
          <w:rFonts w:ascii="Times New Roman" w:hAnsi="Times New Roman" w:cs="Times New Roman"/>
          <w:sz w:val="18"/>
        </w:rPr>
        <w:br/>
        <w:t>│  "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Material Insufficient!</w:t>
      </w:r>
      <w:r w:rsidRPr="00093FAC">
        <w:rPr>
          <w:rFonts w:ascii="Times New Roman" w:hAnsi="Times New Roman" w:cs="Times New Roman"/>
          <w:sz w:val="18"/>
        </w:rPr>
        <w:br/>
        <w:t>│   Required: 200 pcs Cut Body</w:t>
      </w:r>
      <w:r w:rsidRPr="00093FAC">
        <w:rPr>
          <w:rFonts w:ascii="Times New Roman" w:hAnsi="Times New Roman" w:cs="Times New Roman"/>
          <w:sz w:val="18"/>
        </w:rPr>
        <w:br/>
        <w:t>│   Available: 150 pcs</w:t>
      </w:r>
      <w:r w:rsidRPr="00093FAC">
        <w:rPr>
          <w:rFonts w:ascii="Times New Roman" w:hAnsi="Times New Roman" w:cs="Times New Roman"/>
          <w:sz w:val="18"/>
        </w:rPr>
        <w:br/>
        <w:t>│   Shortage: 50 pcs</w:t>
      </w:r>
      <w:r w:rsidRPr="00093FAC">
        <w:rPr>
          <w:rFonts w:ascii="Times New Roman" w:hAnsi="Times New Roman" w:cs="Times New Roman"/>
          <w:sz w:val="18"/>
        </w:rPr>
        <w:br/>
        <w:t xml:space="preserve">│   </w:t>
      </w:r>
      <w:r w:rsidRPr="00093FAC">
        <w:rPr>
          <w:rFonts w:ascii="Times New Roman" w:hAnsi="Times New Roman" w:cs="Times New Roman"/>
          <w:sz w:val="18"/>
        </w:rPr>
        <w:br/>
        <w:t>│   Action:</w:t>
      </w:r>
      <w:r w:rsidRPr="00093FAC">
        <w:rPr>
          <w:rFonts w:ascii="Times New Roman" w:hAnsi="Times New Roman" w:cs="Times New Roman"/>
          <w:sz w:val="18"/>
        </w:rPr>
        <w:br/>
        <w:t>│   ├─ Wait for Cutting to complete</w:t>
      </w:r>
      <w:r w:rsidRPr="00093FAC">
        <w:rPr>
          <w:rFonts w:ascii="Times New Roman" w:hAnsi="Times New Roman" w:cs="Times New Roman"/>
          <w:sz w:val="18"/>
        </w:rPr>
        <w:br/>
        <w:t>│   └─ OR reduce qty to 150 pcs"</w:t>
      </w:r>
      <w:r w:rsidRPr="00093FAC">
        <w:rPr>
          <w:rFonts w:ascii="Times New Roman" w:hAnsi="Times New Roman" w:cs="Times New Roman"/>
          <w:sz w:val="18"/>
        </w:rPr>
        <w:br/>
        <w:t>└─ Notify Supervisor &amp; PPIC via WhatsApp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Case 2: Material "Melompat" (Untracked Movement)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Physical count shows 300 pcs di Sewing, but system shows 500 pcs: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Detect (Daily Reconciliation):</w:t>
      </w:r>
      <w:r w:rsidRPr="00093FAC">
        <w:rPr>
          <w:rFonts w:ascii="Times New Roman" w:hAnsi="Times New Roman" w:cs="Times New Roman"/>
          <w:sz w:val="18"/>
        </w:rPr>
        <w:br/>
        <w:t>├─ Expected (system): 500 pcs</w:t>
      </w:r>
      <w:r w:rsidRPr="00093FAC">
        <w:rPr>
          <w:rFonts w:ascii="Times New Roman" w:hAnsi="Times New Roman" w:cs="Times New Roman"/>
          <w:sz w:val="18"/>
        </w:rPr>
        <w:br/>
        <w:t>├─ Actual (physical): 300 pcs</w:t>
      </w:r>
      <w:r w:rsidRPr="00093FAC">
        <w:rPr>
          <w:rFonts w:ascii="Times New Roman" w:hAnsi="Times New Roman" w:cs="Times New Roman"/>
          <w:sz w:val="18"/>
        </w:rPr>
        <w:br/>
        <w:t>├─ Discrepancy: -200 pcs (missing)</w:t>
      </w:r>
      <w:r w:rsidRPr="00093FAC">
        <w:rPr>
          <w:rFonts w:ascii="Times New Roman" w:hAnsi="Times New Roman" w:cs="Times New Roman"/>
          <w:sz w:val="18"/>
        </w:rPr>
        <w:br/>
        <w:t>└─ Alert Supervisor:</w:t>
      </w:r>
      <w:r w:rsidRPr="00093FAC">
        <w:rPr>
          <w:rFonts w:ascii="Times New Roman" w:hAnsi="Times New Roman" w:cs="Times New Roman"/>
          <w:sz w:val="18"/>
        </w:rPr>
        <w:br/>
        <w:t xml:space="preserve">   "</w:t>
      </w:r>
      <w:r w:rsidRPr="00093FAC">
        <w:rPr>
          <w:rFonts w:ascii="Segoe UI Symbol" w:hAnsi="Segoe UI Symbol" w:cs="Segoe UI Symbol"/>
          <w:sz w:val="18"/>
        </w:rPr>
        <w:t>🚨</w:t>
      </w:r>
      <w:r w:rsidRPr="00093FAC">
        <w:rPr>
          <w:rFonts w:ascii="Times New Roman" w:hAnsi="Times New Roman" w:cs="Times New Roman"/>
          <w:sz w:val="18"/>
        </w:rPr>
        <w:t xml:space="preserve"> Material Discrepancy Detected!</w:t>
      </w:r>
      <w:r w:rsidRPr="00093FAC">
        <w:rPr>
          <w:rFonts w:ascii="Times New Roman" w:hAnsi="Times New Roman" w:cs="Times New Roman"/>
          <w:sz w:val="18"/>
        </w:rPr>
        <w:br/>
        <w:t xml:space="preserve">    Possible causes:</w:t>
      </w:r>
      <w:r w:rsidRPr="00093FAC">
        <w:rPr>
          <w:rFonts w:ascii="Times New Roman" w:hAnsi="Times New Roman" w:cs="Times New Roman"/>
          <w:sz w:val="18"/>
        </w:rPr>
        <w:br/>
        <w:t xml:space="preserve">    ├─ Material moved without system input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 xml:space="preserve">    ├─ Theft/loss (investigate)</w:t>
      </w:r>
      <w:r w:rsidRPr="00093FAC">
        <w:rPr>
          <w:rFonts w:ascii="Times New Roman" w:hAnsi="Times New Roman" w:cs="Times New Roman"/>
          <w:sz w:val="18"/>
        </w:rPr>
        <w:br/>
        <w:t xml:space="preserve">    └─ Admin forgot to input production</w:t>
      </w:r>
      <w:r w:rsidRPr="00093FAC">
        <w:rPr>
          <w:rFonts w:ascii="Times New Roman" w:hAnsi="Times New Roman" w:cs="Times New Roman"/>
          <w:sz w:val="18"/>
        </w:rPr>
        <w:br/>
        <w:t xml:space="preserve">    </w:t>
      </w:r>
      <w:r w:rsidRPr="00093FAC">
        <w:rPr>
          <w:rFonts w:ascii="Times New Roman" w:hAnsi="Times New Roman" w:cs="Times New Roman"/>
          <w:sz w:val="18"/>
        </w:rPr>
        <w:br/>
        <w:t xml:space="preserve">    Please reconcile before end of day."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5. End-of-Month Reconciliation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 vs Manual Reconciliation: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Frequency | Trigger | Action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Daily | Auto at 23:00 | Soft warning if variance &lt;5%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Weekly | Auto every Friday | Email to SPV if variance &gt;2%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Monthly | Manual by Manager | Hard reconciliation + physical count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Monthly Reconciliation Workflow: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1. System generate report:</w:t>
      </w:r>
      <w:r w:rsidRPr="00093FAC">
        <w:rPr>
          <w:rFonts w:ascii="Times New Roman" w:hAnsi="Times New Roman" w:cs="Times New Roman"/>
          <w:sz w:val="18"/>
        </w:rPr>
        <w:br/>
        <w:t xml:space="preserve">   ├─ All negative balances</w:t>
      </w:r>
      <w:r w:rsidRPr="00093FAC">
        <w:rPr>
          <w:rFonts w:ascii="Times New Roman" w:hAnsi="Times New Roman" w:cs="Times New Roman"/>
          <w:sz w:val="18"/>
        </w:rPr>
        <w:br/>
        <w:t xml:space="preserve">   ├─ High variance locations (&gt;10%)</w:t>
      </w:r>
      <w:r w:rsidRPr="00093FAC">
        <w:rPr>
          <w:rFonts w:ascii="Times New Roman" w:hAnsi="Times New Roman" w:cs="Times New Roman"/>
          <w:sz w:val="18"/>
        </w:rPr>
        <w:br/>
        <w:t xml:space="preserve">   └─ Suspicious transaction patterns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2. Manager assign reconciliation team:</w:t>
      </w:r>
      <w:r w:rsidRPr="00093FAC">
        <w:rPr>
          <w:rFonts w:ascii="Times New Roman" w:hAnsi="Times New Roman" w:cs="Times New Roman"/>
          <w:sz w:val="18"/>
        </w:rPr>
        <w:br/>
        <w:t xml:space="preserve">   ├─ Admin Dept A + Admin Dept B</w:t>
      </w:r>
      <w:r w:rsidRPr="00093FAC">
        <w:rPr>
          <w:rFonts w:ascii="Times New Roman" w:hAnsi="Times New Roman" w:cs="Times New Roman"/>
          <w:sz w:val="18"/>
        </w:rPr>
        <w:br/>
        <w:t xml:space="preserve">   └─ Supervisor witness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3. Physical count &amp; adjust:</w:t>
      </w:r>
      <w:r w:rsidRPr="00093FAC">
        <w:rPr>
          <w:rFonts w:ascii="Times New Roman" w:hAnsi="Times New Roman" w:cs="Times New Roman"/>
          <w:sz w:val="18"/>
        </w:rPr>
        <w:br/>
        <w:t xml:space="preserve">   ├─ Count actual stock di lantai</w:t>
      </w:r>
      <w:r w:rsidRPr="00093FAC">
        <w:rPr>
          <w:rFonts w:ascii="Times New Roman" w:hAnsi="Times New Roman" w:cs="Times New Roman"/>
          <w:sz w:val="18"/>
        </w:rPr>
        <w:br/>
        <w:t xml:space="preserve">   ├─ Compare dengan system</w:t>
      </w:r>
      <w:r w:rsidRPr="00093FAC">
        <w:rPr>
          <w:rFonts w:ascii="Times New Roman" w:hAnsi="Times New Roman" w:cs="Times New Roman"/>
          <w:sz w:val="18"/>
        </w:rPr>
        <w:br/>
        <w:t xml:space="preserve">   └─ Input adjustment with approval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4. System record:</w:t>
      </w:r>
      <w:r w:rsidRPr="00093FAC">
        <w:rPr>
          <w:rFonts w:ascii="Times New Roman" w:hAnsi="Times New Roman" w:cs="Times New Roman"/>
          <w:sz w:val="18"/>
        </w:rPr>
        <w:br/>
        <w:t xml:space="preserve">   ├─ Adjustment transaction</w:t>
      </w:r>
      <w:r w:rsidRPr="00093FAC">
        <w:rPr>
          <w:rFonts w:ascii="Times New Roman" w:hAnsi="Times New Roman" w:cs="Times New Roman"/>
          <w:sz w:val="18"/>
        </w:rPr>
        <w:br/>
        <w:t xml:space="preserve">   ├─ Reason for discrepancy</w:t>
      </w:r>
      <w:r w:rsidRPr="00093FAC">
        <w:rPr>
          <w:rFonts w:ascii="Times New Roman" w:hAnsi="Times New Roman" w:cs="Times New Roman"/>
          <w:sz w:val="18"/>
        </w:rPr>
        <w:br/>
        <w:t xml:space="preserve">   └─ Corrective action taken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5. Lock period:</w:t>
      </w:r>
      <w:r w:rsidRPr="00093FAC">
        <w:rPr>
          <w:rFonts w:ascii="Times New Roman" w:hAnsi="Times New Roman" w:cs="Times New Roman"/>
          <w:sz w:val="18"/>
        </w:rPr>
        <w:br/>
        <w:t xml:space="preserve">   └─ No retroactive input allowed after lock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6. Benefit Summary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Feature | Traditional | ERP Quty Pull System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Request | Manual form, 2-3 jam | Auto-pull, instant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Paperwork | DN manual, sign, scan | Zero paperwork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Stock Update | Manual input, delay | Real-time auto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Traceability | Susah lacak | Full audit log 5W1H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Discrepancy | Found at month-end | Alert instant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Reconciliation | Manual, 2-3 hari | Semi-auto, 2-3 jam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K.  Validation &amp; Tolerance Rules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Konsep: Sistem harus fleksibel untuk over-production (spare material), tapi tetap ada kontrol ketat untuk mencegah manipulasi data.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1. Over-Production Tolerance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Business Rule: Produksi boleh melebihi SPK Target, tetapi harus dalam batas wajar (3-5%).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Tolerance Levels: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Variance | Action | Approval Required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0-3% |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AUTO-APPROVE | No (normal operation)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3-5%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WARNING | SPV review (soft)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5-10%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REQUIRE REASON | SPV approval (mandatory)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&gt;10% | </w:t>
      </w: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BLOCK | Manager approval (investigation)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Example Flow: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Case 1: Normal (2% over)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Target: 495 pcs</w:t>
      </w:r>
      <w:r w:rsidRPr="00093FAC">
        <w:rPr>
          <w:rFonts w:ascii="Times New Roman" w:hAnsi="Times New Roman" w:cs="Times New Roman"/>
          <w:sz w:val="18"/>
        </w:rPr>
        <w:br/>
        <w:t>Admin Input: 505 pcs (102%)</w:t>
      </w:r>
      <w:r w:rsidRPr="00093FAC">
        <w:rPr>
          <w:rFonts w:ascii="Times New Roman" w:hAnsi="Times New Roman" w:cs="Times New Roman"/>
          <w:sz w:val="18"/>
        </w:rPr>
        <w:br/>
        <w:t>Variance: +2%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 xml:space="preserve">├─ Status: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AUTO-APPROVED</w:t>
      </w:r>
      <w:r w:rsidRPr="00093FAC">
        <w:rPr>
          <w:rFonts w:ascii="Times New Roman" w:hAnsi="Times New Roman" w:cs="Times New Roman"/>
          <w:sz w:val="18"/>
        </w:rPr>
        <w:br/>
        <w:t>├─ Message: "Production completed successfully"</w:t>
      </w:r>
      <w:r w:rsidRPr="00093FAC">
        <w:rPr>
          <w:rFonts w:ascii="Times New Roman" w:hAnsi="Times New Roman" w:cs="Times New Roman"/>
          <w:sz w:val="18"/>
        </w:rPr>
        <w:br/>
        <w:t>└─ No additional action needed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Case 2: Warning (4% over)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Target: 495 pcs</w:t>
      </w:r>
      <w:r w:rsidRPr="00093FAC">
        <w:rPr>
          <w:rFonts w:ascii="Times New Roman" w:hAnsi="Times New Roman" w:cs="Times New Roman"/>
          <w:sz w:val="18"/>
        </w:rPr>
        <w:br/>
        <w:t>Admin Input: 515 pcs (104%)</w:t>
      </w:r>
      <w:r w:rsidRPr="00093FAC">
        <w:rPr>
          <w:rFonts w:ascii="Times New Roman" w:hAnsi="Times New Roman" w:cs="Times New Roman"/>
          <w:sz w:val="18"/>
        </w:rPr>
        <w:br/>
        <w:t>Variance: +4%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 xml:space="preserve">├─ Status: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WARNING - Need SPV Review</w:t>
      </w:r>
      <w:r w:rsidRPr="00093FAC">
        <w:rPr>
          <w:rFonts w:ascii="Times New Roman" w:hAnsi="Times New Roman" w:cs="Times New Roman"/>
          <w:sz w:val="18"/>
        </w:rPr>
        <w:br/>
        <w:t>├─ Message: "Production exceeds target by 4%</w:t>
      </w:r>
      <w:r w:rsidRPr="00093FAC">
        <w:rPr>
          <w:rFonts w:ascii="Times New Roman" w:hAnsi="Times New Roman" w:cs="Times New Roman"/>
          <w:sz w:val="18"/>
        </w:rPr>
        <w:br/>
        <w:t>│           Please confirm with Supervisor"</w:t>
      </w:r>
      <w:r w:rsidRPr="00093FAC">
        <w:rPr>
          <w:rFonts w:ascii="Times New Roman" w:hAnsi="Times New Roman" w:cs="Times New Roman"/>
          <w:sz w:val="18"/>
        </w:rPr>
        <w:br/>
        <w:t>├─ Auto-notify: SPV via dashboard notification</w:t>
      </w:r>
      <w:r w:rsidRPr="00093FAC">
        <w:rPr>
          <w:rFonts w:ascii="Times New Roman" w:hAnsi="Times New Roman" w:cs="Times New Roman"/>
          <w:sz w:val="18"/>
        </w:rPr>
        <w:br/>
        <w:t>└─ SPV Action:</w:t>
      </w:r>
      <w:r w:rsidRPr="00093FAC">
        <w:rPr>
          <w:rFonts w:ascii="Times New Roman" w:hAnsi="Times New Roman" w:cs="Times New Roman"/>
          <w:sz w:val="18"/>
        </w:rPr>
        <w:br/>
        <w:t xml:space="preserve">   ├─ Review: Check if spare material memang ada</w:t>
      </w:r>
      <w:r w:rsidRPr="00093FAC">
        <w:rPr>
          <w:rFonts w:ascii="Times New Roman" w:hAnsi="Times New Roman" w:cs="Times New Roman"/>
          <w:sz w:val="18"/>
        </w:rPr>
        <w:br/>
        <w:t xml:space="preserve">   ├─ Decision: Approve / Adjust qty</w:t>
      </w:r>
      <w:r w:rsidRPr="00093FAC">
        <w:rPr>
          <w:rFonts w:ascii="Times New Roman" w:hAnsi="Times New Roman" w:cs="Times New Roman"/>
          <w:sz w:val="18"/>
        </w:rPr>
        <w:br/>
        <w:t xml:space="preserve">   └─ Submit with notes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Case 3: Require Reason (7% over)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Target: 495 pcs</w:t>
      </w:r>
      <w:r w:rsidRPr="00093FAC">
        <w:rPr>
          <w:rFonts w:ascii="Times New Roman" w:hAnsi="Times New Roman" w:cs="Times New Roman"/>
          <w:sz w:val="18"/>
        </w:rPr>
        <w:br/>
        <w:t>Admin Input: 530 pcs (107%)</w:t>
      </w:r>
      <w:r w:rsidRPr="00093FAC">
        <w:rPr>
          <w:rFonts w:ascii="Times New Roman" w:hAnsi="Times New Roman" w:cs="Times New Roman"/>
          <w:sz w:val="18"/>
        </w:rPr>
        <w:br/>
        <w:t>Variance: +7%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 xml:space="preserve">├─ Status: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BLOCKED - Need Justification</w:t>
      </w:r>
      <w:r w:rsidRPr="00093FAC">
        <w:rPr>
          <w:rFonts w:ascii="Times New Roman" w:hAnsi="Times New Roman" w:cs="Times New Roman"/>
          <w:sz w:val="18"/>
        </w:rPr>
        <w:br/>
        <w:t>├─ Form Popup:</w:t>
      </w:r>
      <w:r w:rsidRPr="00093FAC">
        <w:rPr>
          <w:rFonts w:ascii="Times New Roman" w:hAnsi="Times New Roman" w:cs="Times New Roman"/>
          <w:sz w:val="18"/>
        </w:rPr>
        <w:br/>
        <w:t>│  ┌────────────────────────────────────┐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│  OVER-PRODUCTION JUSTIFICATION     │</w:t>
      </w:r>
      <w:r w:rsidRPr="00093FAC">
        <w:rPr>
          <w:rFonts w:ascii="Times New Roman" w:hAnsi="Times New Roman" w:cs="Times New Roman"/>
          <w:sz w:val="18"/>
        </w:rPr>
        <w:br/>
        <w:t>│  ├────────────────────────────────────┤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│  SPK: SPK-CUT-2026-00120           │</w:t>
      </w:r>
      <w:r w:rsidRPr="00093FAC">
        <w:rPr>
          <w:rFonts w:ascii="Times New Roman" w:hAnsi="Times New Roman" w:cs="Times New Roman"/>
          <w:sz w:val="18"/>
        </w:rPr>
        <w:br/>
        <w:t>│  │  Target: 495 pcs                   │</w:t>
      </w:r>
      <w:r w:rsidRPr="00093FAC">
        <w:rPr>
          <w:rFonts w:ascii="Times New Roman" w:hAnsi="Times New Roman" w:cs="Times New Roman"/>
          <w:sz w:val="18"/>
        </w:rPr>
        <w:br/>
        <w:t>│  │  Actual: 530 pcs (107%)            │</w:t>
      </w:r>
      <w:r w:rsidRPr="00093FAC">
        <w:rPr>
          <w:rFonts w:ascii="Times New Roman" w:hAnsi="Times New Roman" w:cs="Times New Roman"/>
          <w:sz w:val="18"/>
        </w:rPr>
        <w:br/>
        <w:t>│  │  Variance: +35 pcs (7%)            │</w:t>
      </w:r>
      <w:r w:rsidRPr="00093FAC">
        <w:rPr>
          <w:rFonts w:ascii="Times New Roman" w:hAnsi="Times New Roman" w:cs="Times New Roman"/>
          <w:sz w:val="18"/>
        </w:rPr>
        <w:br/>
        <w:t>│  │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│  Reason (Required): ______________ │</w:t>
      </w:r>
      <w:r w:rsidRPr="00093FAC">
        <w:rPr>
          <w:rFonts w:ascii="Times New Roman" w:hAnsi="Times New Roman" w:cs="Times New Roman"/>
          <w:sz w:val="18"/>
        </w:rPr>
        <w:br/>
        <w:t>│  │  Contoh:                           │</w:t>
      </w:r>
      <w:r w:rsidRPr="00093FAC">
        <w:rPr>
          <w:rFonts w:ascii="Times New Roman" w:hAnsi="Times New Roman" w:cs="Times New Roman"/>
          <w:sz w:val="18"/>
        </w:rPr>
        <w:br/>
        <w:t>│  │  "Ada spare kain 3.5 YD sisa PO    │</w:t>
      </w:r>
      <w:r w:rsidRPr="00093FAC">
        <w:rPr>
          <w:rFonts w:ascii="Times New Roman" w:hAnsi="Times New Roman" w:cs="Times New Roman"/>
          <w:sz w:val="18"/>
        </w:rPr>
        <w:br/>
        <w:t>│  │   sebelumnya, daripada waste."     │</w:t>
      </w:r>
      <w:r w:rsidRPr="00093FAC">
        <w:rPr>
          <w:rFonts w:ascii="Times New Roman" w:hAnsi="Times New Roman" w:cs="Times New Roman"/>
          <w:sz w:val="18"/>
        </w:rPr>
        <w:br/>
        <w:t>│  │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│  [SUBMIT FOR APPROVAL]             │</w:t>
      </w:r>
      <w:r w:rsidRPr="00093FAC">
        <w:rPr>
          <w:rFonts w:ascii="Times New Roman" w:hAnsi="Times New Roman" w:cs="Times New Roman"/>
          <w:sz w:val="18"/>
        </w:rPr>
        <w:br/>
        <w:t>│  └────────────────────────────────────┘</w:t>
      </w:r>
      <w:r w:rsidRPr="00093FAC">
        <w:rPr>
          <w:rFonts w:ascii="Times New Roman" w:hAnsi="Times New Roman" w:cs="Times New Roman"/>
          <w:sz w:val="18"/>
        </w:rPr>
        <w:br/>
        <w:t>└─ Workflow:</w:t>
      </w:r>
      <w:r w:rsidRPr="00093FAC">
        <w:rPr>
          <w:rFonts w:ascii="Times New Roman" w:hAnsi="Times New Roman" w:cs="Times New Roman"/>
          <w:sz w:val="18"/>
        </w:rPr>
        <w:br/>
        <w:t xml:space="preserve">   1. Admin submit reason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 xml:space="preserve">   2. SPV review &amp; approve</w:t>
      </w:r>
      <w:r w:rsidRPr="00093FAC">
        <w:rPr>
          <w:rFonts w:ascii="Times New Roman" w:hAnsi="Times New Roman" w:cs="Times New Roman"/>
          <w:sz w:val="18"/>
        </w:rPr>
        <w:br/>
        <w:t xml:space="preserve">   3. System record justification in audit log</w:t>
      </w:r>
      <w:r w:rsidRPr="00093FAC">
        <w:rPr>
          <w:rFonts w:ascii="Times New Roman" w:hAnsi="Times New Roman" w:cs="Times New Roman"/>
          <w:sz w:val="18"/>
        </w:rPr>
        <w:br/>
        <w:t xml:space="preserve">   4. Production accepted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Case 4: Critical (12% over)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Target: 495 pcs</w:t>
      </w:r>
      <w:r w:rsidRPr="00093FAC">
        <w:rPr>
          <w:rFonts w:ascii="Times New Roman" w:hAnsi="Times New Roman" w:cs="Times New Roman"/>
          <w:sz w:val="18"/>
        </w:rPr>
        <w:br/>
        <w:t>Admin Input: 555 pcs (112%)</w:t>
      </w:r>
      <w:r w:rsidRPr="00093FAC">
        <w:rPr>
          <w:rFonts w:ascii="Times New Roman" w:hAnsi="Times New Roman" w:cs="Times New Roman"/>
          <w:sz w:val="18"/>
        </w:rPr>
        <w:br/>
        <w:t>Variance: +12%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 xml:space="preserve">├─ Status: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BLOCKED - Manager Approval Required</w:t>
      </w:r>
      <w:r w:rsidRPr="00093FAC">
        <w:rPr>
          <w:rFonts w:ascii="Times New Roman" w:hAnsi="Times New Roman" w:cs="Times New Roman"/>
          <w:sz w:val="18"/>
        </w:rPr>
        <w:br/>
        <w:t>├─ Alert Chain:</w:t>
      </w:r>
      <w:r w:rsidRPr="00093FAC">
        <w:rPr>
          <w:rFonts w:ascii="Times New Roman" w:hAnsi="Times New Roman" w:cs="Times New Roman"/>
          <w:sz w:val="18"/>
        </w:rPr>
        <w:br/>
        <w:t>│  ├─ Admin: "Cannot submit, variance too high"</w:t>
      </w:r>
      <w:r w:rsidRPr="00093FAC">
        <w:rPr>
          <w:rFonts w:ascii="Times New Roman" w:hAnsi="Times New Roman" w:cs="Times New Roman"/>
          <w:sz w:val="18"/>
        </w:rPr>
        <w:br/>
        <w:t>│  ├─ SPV: "High variance detected, investigate"</w:t>
      </w:r>
      <w:r w:rsidRPr="00093FAC">
        <w:rPr>
          <w:rFonts w:ascii="Times New Roman" w:hAnsi="Times New Roman" w:cs="Times New Roman"/>
          <w:sz w:val="18"/>
        </w:rPr>
        <w:br/>
        <w:t>│  └─ Manager: "Approval needed for SPK-CUT-2026-00120"</w:t>
      </w:r>
      <w:r w:rsidRPr="00093FAC">
        <w:rPr>
          <w:rFonts w:ascii="Times New Roman" w:hAnsi="Times New Roman" w:cs="Times New Roman"/>
          <w:sz w:val="18"/>
        </w:rPr>
        <w:br/>
        <w:t>├─ Investigation Required:</w:t>
      </w:r>
      <w:r w:rsidRPr="00093FAC">
        <w:rPr>
          <w:rFonts w:ascii="Times New Roman" w:hAnsi="Times New Roman" w:cs="Times New Roman"/>
          <w:sz w:val="18"/>
        </w:rPr>
        <w:br/>
        <w:t>│  ├─ Verify physical stock</w:t>
      </w:r>
      <w:r w:rsidRPr="00093FAC">
        <w:rPr>
          <w:rFonts w:ascii="Times New Roman" w:hAnsi="Times New Roman" w:cs="Times New Roman"/>
          <w:sz w:val="18"/>
        </w:rPr>
        <w:br/>
        <w:t>│  ├─ Check material source (PO mana)</w:t>
      </w:r>
      <w:r w:rsidRPr="00093FAC">
        <w:rPr>
          <w:rFonts w:ascii="Times New Roman" w:hAnsi="Times New Roman" w:cs="Times New Roman"/>
          <w:sz w:val="18"/>
        </w:rPr>
        <w:br/>
        <w:t>│  ├─ Interview admin &amp; operator</w:t>
      </w:r>
      <w:r w:rsidRPr="00093FAC">
        <w:rPr>
          <w:rFonts w:ascii="Times New Roman" w:hAnsi="Times New Roman" w:cs="Times New Roman"/>
          <w:sz w:val="18"/>
        </w:rPr>
        <w:br/>
        <w:t>│  └─ Potential issue: Manipulasi data / material theft</w:t>
      </w:r>
      <w:r w:rsidRPr="00093FAC">
        <w:rPr>
          <w:rFonts w:ascii="Times New Roman" w:hAnsi="Times New Roman" w:cs="Times New Roman"/>
          <w:sz w:val="18"/>
        </w:rPr>
        <w:br/>
        <w:t>└─ Manager Decision:</w:t>
      </w:r>
      <w:r w:rsidRPr="00093FAC">
        <w:rPr>
          <w:rFonts w:ascii="Times New Roman" w:hAnsi="Times New Roman" w:cs="Times New Roman"/>
          <w:sz w:val="18"/>
        </w:rPr>
        <w:br/>
        <w:t xml:space="preserve">   ├─ APPROVE: If legitimate (with strong justification)</w:t>
      </w:r>
      <w:r w:rsidRPr="00093FAC">
        <w:rPr>
          <w:rFonts w:ascii="Times New Roman" w:hAnsi="Times New Roman" w:cs="Times New Roman"/>
          <w:sz w:val="18"/>
        </w:rPr>
        <w:br/>
        <w:t xml:space="preserve">   ├─ ADJUST: Reduce qty to actual verified amount</w:t>
      </w:r>
      <w:r w:rsidRPr="00093FAC">
        <w:rPr>
          <w:rFonts w:ascii="Times New Roman" w:hAnsi="Times New Roman" w:cs="Times New Roman"/>
          <w:sz w:val="18"/>
        </w:rPr>
        <w:br/>
        <w:t xml:space="preserve">   └─ REJECT: If cannot verify, start audit process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2. Material Variance Tolerance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BOM vs Actual Usage: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Variance | Material Type | Action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0-5% | Fabric, Thread |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Normal (waste tolerance)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5-10% | Fabric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Review (possible cutting error)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&gt;10% | Fabric | </w:t>
      </w: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Block (investigate)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&gt;2% | Filling, Accessories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Review (count error likely)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Example - Fabric Usage: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BOM Standard: 0.1005 YD/pcs × 500 pcs = 50.25 YD</w:t>
      </w:r>
      <w:r w:rsidRPr="00093FAC">
        <w:rPr>
          <w:rFonts w:ascii="Times New Roman" w:hAnsi="Times New Roman" w:cs="Times New Roman"/>
          <w:sz w:val="18"/>
        </w:rPr>
        <w:br/>
        <w:t>Admin Input: 53.00 YD</w:t>
      </w:r>
      <w:r w:rsidRPr="00093FAC">
        <w:rPr>
          <w:rFonts w:ascii="Times New Roman" w:hAnsi="Times New Roman" w:cs="Times New Roman"/>
          <w:sz w:val="18"/>
        </w:rPr>
        <w:br/>
        <w:t>Variance: +5.5%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 xml:space="preserve">├─ Status: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WARNING - Above Normal Waste</w:t>
      </w:r>
      <w:r w:rsidRPr="00093FAC">
        <w:rPr>
          <w:rFonts w:ascii="Times New Roman" w:hAnsi="Times New Roman" w:cs="Times New Roman"/>
          <w:sz w:val="18"/>
        </w:rPr>
        <w:br/>
        <w:t>├─ Alert SPV: "Fabric usage variance 5.5%</w:t>
      </w:r>
      <w:r w:rsidRPr="00093FAC">
        <w:rPr>
          <w:rFonts w:ascii="Times New Roman" w:hAnsi="Times New Roman" w:cs="Times New Roman"/>
          <w:sz w:val="18"/>
        </w:rPr>
        <w:br/>
        <w:t>│              Normal waste: 3-5%</w:t>
      </w:r>
      <w:r w:rsidRPr="00093FAC">
        <w:rPr>
          <w:rFonts w:ascii="Times New Roman" w:hAnsi="Times New Roman" w:cs="Times New Roman"/>
          <w:sz w:val="18"/>
        </w:rPr>
        <w:br/>
        <w:t>│              Possible causes:</w:t>
      </w:r>
      <w:r w:rsidRPr="00093FAC">
        <w:rPr>
          <w:rFonts w:ascii="Times New Roman" w:hAnsi="Times New Roman" w:cs="Times New Roman"/>
          <w:sz w:val="18"/>
        </w:rPr>
        <w:br/>
        <w:t>│              ├─ Marker tidak optimal</w:t>
      </w:r>
      <w:r w:rsidRPr="00093FAC">
        <w:rPr>
          <w:rFonts w:ascii="Times New Roman" w:hAnsi="Times New Roman" w:cs="Times New Roman"/>
          <w:sz w:val="18"/>
        </w:rPr>
        <w:br/>
        <w:t>│              ├─ Kain cacat (must cut more)</w:t>
      </w:r>
      <w:r w:rsidRPr="00093FAC">
        <w:rPr>
          <w:rFonts w:ascii="Times New Roman" w:hAnsi="Times New Roman" w:cs="Times New Roman"/>
          <w:sz w:val="18"/>
        </w:rPr>
        <w:br/>
        <w:t>│              └─ Salah hitung input"</w:t>
      </w:r>
      <w:r w:rsidRPr="00093FAC">
        <w:rPr>
          <w:rFonts w:ascii="Times New Roman" w:hAnsi="Times New Roman" w:cs="Times New Roman"/>
          <w:sz w:val="18"/>
        </w:rPr>
        <w:br/>
        <w:t>└─ SPV Action:</w:t>
      </w:r>
      <w:r w:rsidRPr="00093FAC">
        <w:rPr>
          <w:rFonts w:ascii="Times New Roman" w:hAnsi="Times New Roman" w:cs="Times New Roman"/>
          <w:sz w:val="18"/>
        </w:rPr>
        <w:br/>
        <w:t xml:space="preserve">   ├─ Verify cutting layout</w:t>
      </w:r>
      <w:r w:rsidRPr="00093FAC">
        <w:rPr>
          <w:rFonts w:ascii="Times New Roman" w:hAnsi="Times New Roman" w:cs="Times New Roman"/>
          <w:sz w:val="18"/>
        </w:rPr>
        <w:br/>
        <w:t xml:space="preserve">   ├─ Check fabric quality report</w:t>
      </w:r>
      <w:r w:rsidRPr="00093FAC">
        <w:rPr>
          <w:rFonts w:ascii="Times New Roman" w:hAnsi="Times New Roman" w:cs="Times New Roman"/>
          <w:sz w:val="18"/>
        </w:rPr>
        <w:br/>
        <w:t xml:space="preserve">   └─ Approve with notes or adjust qty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Minus Stock Tolerance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WIP Buffer Negative Balance: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Minus Level | Action | Timeline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-1 to -5%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Soft alert | Reconcile within 24 hours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 xml:space="preserve">-5 to -10%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Hard alert | Reconcile within 4 hours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&gt;-10% | </w:t>
      </w: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Block next input | Reconcile immediately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Example - Minor Minus: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WIP Buffer Cut Body: 500 pcs</w:t>
      </w:r>
      <w:r w:rsidRPr="00093FAC">
        <w:rPr>
          <w:rFonts w:ascii="Times New Roman" w:hAnsi="Times New Roman" w:cs="Times New Roman"/>
          <w:sz w:val="18"/>
        </w:rPr>
        <w:br/>
        <w:t>Sewing pulls: 520 pcs (over-consumption)</w:t>
      </w:r>
      <w:r w:rsidRPr="00093FAC">
        <w:rPr>
          <w:rFonts w:ascii="Times New Roman" w:hAnsi="Times New Roman" w:cs="Times New Roman"/>
          <w:sz w:val="18"/>
        </w:rPr>
        <w:br/>
        <w:t>Balance: -20 pcs (-4%)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 xml:space="preserve">├─ Status: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Soft Alert</w:t>
      </w:r>
      <w:r w:rsidRPr="00093FAC">
        <w:rPr>
          <w:rFonts w:ascii="Times New Roman" w:hAnsi="Times New Roman" w:cs="Times New Roman"/>
          <w:sz w:val="18"/>
        </w:rPr>
        <w:br/>
        <w:t>├─ Allow: Sewing can continue (trust first)</w:t>
      </w:r>
      <w:r w:rsidRPr="00093FAC">
        <w:rPr>
          <w:rFonts w:ascii="Times New Roman" w:hAnsi="Times New Roman" w:cs="Times New Roman"/>
          <w:sz w:val="18"/>
        </w:rPr>
        <w:br/>
        <w:t>├─ Notify: SPV + PPIC via dashboard</w:t>
      </w:r>
      <w:r w:rsidRPr="00093FAC">
        <w:rPr>
          <w:rFonts w:ascii="Times New Roman" w:hAnsi="Times New Roman" w:cs="Times New Roman"/>
          <w:sz w:val="18"/>
        </w:rPr>
        <w:br/>
        <w:t>├─ Message: "WIP Buffer minus -20 pcs (-4%)</w:t>
      </w:r>
      <w:r w:rsidRPr="00093FAC">
        <w:rPr>
          <w:rFonts w:ascii="Times New Roman" w:hAnsi="Times New Roman" w:cs="Times New Roman"/>
          <w:sz w:val="18"/>
        </w:rPr>
        <w:br/>
        <w:t>│           Expected reconciliation:</w:t>
      </w:r>
      <w:r w:rsidRPr="00093FAC">
        <w:rPr>
          <w:rFonts w:ascii="Times New Roman" w:hAnsi="Times New Roman" w:cs="Times New Roman"/>
          <w:sz w:val="18"/>
        </w:rPr>
        <w:br/>
        <w:t>│           Cutting will input 520+ pcs today"</w:t>
      </w:r>
      <w:r w:rsidRPr="00093FAC">
        <w:rPr>
          <w:rFonts w:ascii="Times New Roman" w:hAnsi="Times New Roman" w:cs="Times New Roman"/>
          <w:sz w:val="18"/>
        </w:rPr>
        <w:br/>
        <w:t>└─ Timeline: Must reconcile within 24 hours</w:t>
      </w:r>
      <w:r w:rsidRPr="00093FAC">
        <w:rPr>
          <w:rFonts w:ascii="Times New Roman" w:hAnsi="Times New Roman" w:cs="Times New Roman"/>
          <w:sz w:val="18"/>
        </w:rPr>
        <w:br/>
        <w:t xml:space="preserve">            (likely Cutting forgot to input)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Example - Critical Minus: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WIP Buffer Cut Body: 500 pcs</w:t>
      </w:r>
      <w:r w:rsidRPr="00093FAC">
        <w:rPr>
          <w:rFonts w:ascii="Times New Roman" w:hAnsi="Times New Roman" w:cs="Times New Roman"/>
          <w:sz w:val="18"/>
        </w:rPr>
        <w:br/>
        <w:t>Sewing pulls: 600 pcs (massive over-consumption)</w:t>
      </w:r>
      <w:r w:rsidRPr="00093FAC">
        <w:rPr>
          <w:rFonts w:ascii="Times New Roman" w:hAnsi="Times New Roman" w:cs="Times New Roman"/>
          <w:sz w:val="18"/>
        </w:rPr>
        <w:br/>
        <w:t>Balance: -100 pcs (-20%)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 xml:space="preserve">├─ Status: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CRITICAL - Block Next Input</w:t>
      </w:r>
      <w:r w:rsidRPr="00093FAC">
        <w:rPr>
          <w:rFonts w:ascii="Times New Roman" w:hAnsi="Times New Roman" w:cs="Times New Roman"/>
          <w:sz w:val="18"/>
        </w:rPr>
        <w:br/>
        <w:t>├─ Block: Sewing cannot submit more production</w:t>
      </w:r>
      <w:r w:rsidRPr="00093FAC">
        <w:rPr>
          <w:rFonts w:ascii="Times New Roman" w:hAnsi="Times New Roman" w:cs="Times New Roman"/>
          <w:sz w:val="18"/>
        </w:rPr>
        <w:br/>
        <w:t>├─ Alert Chain:</w:t>
      </w:r>
      <w:r w:rsidRPr="00093FAC">
        <w:rPr>
          <w:rFonts w:ascii="Times New Roman" w:hAnsi="Times New Roman" w:cs="Times New Roman"/>
          <w:sz w:val="18"/>
        </w:rPr>
        <w:br/>
        <w:t>│  ├─ Sewing SPV: Production blocked</w:t>
      </w:r>
      <w:r w:rsidRPr="00093FAC">
        <w:rPr>
          <w:rFonts w:ascii="Times New Roman" w:hAnsi="Times New Roman" w:cs="Times New Roman"/>
          <w:sz w:val="18"/>
        </w:rPr>
        <w:br/>
        <w:t>│  ├─ Cutting SPV: Verify output urgently</w:t>
      </w:r>
      <w:r w:rsidRPr="00093FAC">
        <w:rPr>
          <w:rFonts w:ascii="Times New Roman" w:hAnsi="Times New Roman" w:cs="Times New Roman"/>
          <w:sz w:val="18"/>
        </w:rPr>
        <w:br/>
        <w:t>│  ├─ PPIC: Material flow disrupted</w:t>
      </w:r>
      <w:r w:rsidRPr="00093FAC">
        <w:rPr>
          <w:rFonts w:ascii="Times New Roman" w:hAnsi="Times New Roman" w:cs="Times New Roman"/>
          <w:sz w:val="18"/>
        </w:rPr>
        <w:br/>
        <w:t>│  └─ Manager: Investigation required</w:t>
      </w:r>
      <w:r w:rsidRPr="00093FAC">
        <w:rPr>
          <w:rFonts w:ascii="Times New Roman" w:hAnsi="Times New Roman" w:cs="Times New Roman"/>
          <w:sz w:val="18"/>
        </w:rPr>
        <w:br/>
        <w:t>├─ Mandatory Action:</w:t>
      </w:r>
      <w:r w:rsidRPr="00093FAC">
        <w:rPr>
          <w:rFonts w:ascii="Times New Roman" w:hAnsi="Times New Roman" w:cs="Times New Roman"/>
          <w:sz w:val="18"/>
        </w:rPr>
        <w:br/>
        <w:t>│  1. STOP all related production</w:t>
      </w:r>
      <w:r w:rsidRPr="00093FAC">
        <w:rPr>
          <w:rFonts w:ascii="Times New Roman" w:hAnsi="Times New Roman" w:cs="Times New Roman"/>
          <w:sz w:val="18"/>
        </w:rPr>
        <w:br/>
        <w:t>│  2. Physical count Cutting + Sewing</w:t>
      </w:r>
      <w:r w:rsidRPr="00093FAC">
        <w:rPr>
          <w:rFonts w:ascii="Times New Roman" w:hAnsi="Times New Roman" w:cs="Times New Roman"/>
          <w:sz w:val="18"/>
        </w:rPr>
        <w:br/>
        <w:t>│  3. Find 100 pcs discrepancy</w:t>
      </w:r>
      <w:r w:rsidRPr="00093FAC">
        <w:rPr>
          <w:rFonts w:ascii="Times New Roman" w:hAnsi="Times New Roman" w:cs="Times New Roman"/>
          <w:sz w:val="18"/>
        </w:rPr>
        <w:br/>
        <w:t>│  4. Submit incident report</w:t>
      </w:r>
      <w:r w:rsidRPr="00093FAC">
        <w:rPr>
          <w:rFonts w:ascii="Times New Roman" w:hAnsi="Times New Roman" w:cs="Times New Roman"/>
          <w:sz w:val="18"/>
        </w:rPr>
        <w:br/>
        <w:t>│  5. Manager approve reconciliation</w:t>
      </w:r>
      <w:r w:rsidRPr="00093FAC">
        <w:rPr>
          <w:rFonts w:ascii="Times New Roman" w:hAnsi="Times New Roman" w:cs="Times New Roman"/>
          <w:sz w:val="18"/>
        </w:rPr>
        <w:br/>
        <w:t>│  6. System unlock after verified</w:t>
      </w:r>
      <w:r w:rsidRPr="00093FAC">
        <w:rPr>
          <w:rFonts w:ascii="Times New Roman" w:hAnsi="Times New Roman" w:cs="Times New Roman"/>
          <w:sz w:val="18"/>
        </w:rPr>
        <w:br/>
        <w:t>└─ Timeline: Must reconcile immediately (max 2 hours)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4. Time-Based Tolerance (Late Input)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Retroactive Input Rules: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Time Gap | Action | Approval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Same day |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Allow | No approval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1-2 days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Allow with reason | SPV approval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3-7 days |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Allow with reason | Manager approval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&gt;7 days | </w:t>
      </w: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Block | Director approval only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Example - Late Input: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Today: 10-Feb-2026</w:t>
      </w:r>
      <w:r w:rsidRPr="00093FAC">
        <w:rPr>
          <w:rFonts w:ascii="Times New Roman" w:hAnsi="Times New Roman" w:cs="Times New Roman"/>
          <w:sz w:val="18"/>
        </w:rPr>
        <w:br/>
        <w:t>Admin tries to input production for: 03-Feb-2026</w:t>
      </w:r>
      <w:r w:rsidRPr="00093FAC">
        <w:rPr>
          <w:rFonts w:ascii="Times New Roman" w:hAnsi="Times New Roman" w:cs="Times New Roman"/>
          <w:sz w:val="18"/>
        </w:rPr>
        <w:br/>
        <w:t>Time Gap: 7 days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Response:</w:t>
      </w:r>
      <w:r w:rsidRPr="00093FAC">
        <w:rPr>
          <w:rFonts w:ascii="Times New Roman" w:hAnsi="Times New Roman" w:cs="Times New Roman"/>
          <w:sz w:val="18"/>
        </w:rPr>
        <w:br/>
        <w:t xml:space="preserve">├─ Status: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LATE INPUT - Manager Approval Required</w:t>
      </w:r>
      <w:r w:rsidRPr="00093FAC">
        <w:rPr>
          <w:rFonts w:ascii="Times New Roman" w:hAnsi="Times New Roman" w:cs="Times New Roman"/>
          <w:sz w:val="18"/>
        </w:rPr>
        <w:br/>
        <w:t>├─ Form: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│  ┌────────────────────────────────────┐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│  RETROACTIVE INPUT REQUEST         │</w:t>
      </w:r>
      <w:r w:rsidRPr="00093FAC">
        <w:rPr>
          <w:rFonts w:ascii="Times New Roman" w:hAnsi="Times New Roman" w:cs="Times New Roman"/>
          <w:sz w:val="18"/>
        </w:rPr>
        <w:br/>
        <w:t>│  ├────────────────────────────────────┤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│  Production Date: 03-Feb-2026      │</w:t>
      </w:r>
      <w:r w:rsidRPr="00093FAC">
        <w:rPr>
          <w:rFonts w:ascii="Times New Roman" w:hAnsi="Times New Roman" w:cs="Times New Roman"/>
          <w:sz w:val="18"/>
        </w:rPr>
        <w:br/>
        <w:t>│  │  Input Date: 10-Feb-2026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│  Gap: 7 days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                   │</w:t>
      </w:r>
      <w:r w:rsidRPr="00093FAC">
        <w:rPr>
          <w:rFonts w:ascii="Times New Roman" w:hAnsi="Times New Roman" w:cs="Times New Roman"/>
          <w:sz w:val="18"/>
        </w:rPr>
        <w:br/>
        <w:t>│  │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│  Reason (Mandatory): ____________  │</w:t>
      </w:r>
      <w:r w:rsidRPr="00093FAC">
        <w:rPr>
          <w:rFonts w:ascii="Times New Roman" w:hAnsi="Times New Roman" w:cs="Times New Roman"/>
          <w:sz w:val="18"/>
        </w:rPr>
        <w:br/>
        <w:t>│  │  "Admin sakit, baru masuk hari ini"│</w:t>
      </w:r>
      <w:r w:rsidRPr="00093FAC">
        <w:rPr>
          <w:rFonts w:ascii="Times New Roman" w:hAnsi="Times New Roman" w:cs="Times New Roman"/>
          <w:sz w:val="18"/>
        </w:rPr>
        <w:br/>
        <w:t>│  │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│  Verified By: ________________     │</w:t>
      </w:r>
      <w:r w:rsidRPr="00093FAC">
        <w:rPr>
          <w:rFonts w:ascii="Times New Roman" w:hAnsi="Times New Roman" w:cs="Times New Roman"/>
          <w:sz w:val="18"/>
        </w:rPr>
        <w:br/>
        <w:t>│  │  (SPV signature)                   │</w:t>
      </w:r>
      <w:r w:rsidRPr="00093FAC">
        <w:rPr>
          <w:rFonts w:ascii="Times New Roman" w:hAnsi="Times New Roman" w:cs="Times New Roman"/>
          <w:sz w:val="18"/>
        </w:rPr>
        <w:br/>
        <w:t>│  │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│  [SUBMIT FOR MANAGER APPROVAL]     │</w:t>
      </w:r>
      <w:r w:rsidRPr="00093FAC">
        <w:rPr>
          <w:rFonts w:ascii="Times New Roman" w:hAnsi="Times New Roman" w:cs="Times New Roman"/>
          <w:sz w:val="18"/>
        </w:rPr>
        <w:br/>
        <w:t>│  └────────────────────────────────────┘</w:t>
      </w:r>
      <w:r w:rsidRPr="00093FAC">
        <w:rPr>
          <w:rFonts w:ascii="Times New Roman" w:hAnsi="Times New Roman" w:cs="Times New Roman"/>
          <w:sz w:val="18"/>
        </w:rPr>
        <w:br/>
        <w:t>└─ Impact:</w:t>
      </w:r>
      <w:r w:rsidRPr="00093FAC">
        <w:rPr>
          <w:rFonts w:ascii="Times New Roman" w:hAnsi="Times New Roman" w:cs="Times New Roman"/>
          <w:sz w:val="18"/>
        </w:rPr>
        <w:br/>
        <w:t xml:space="preserve">   ├─ All subsequent calculations affected</w:t>
      </w:r>
      <w:r w:rsidRPr="00093FAC">
        <w:rPr>
          <w:rFonts w:ascii="Times New Roman" w:hAnsi="Times New Roman" w:cs="Times New Roman"/>
          <w:sz w:val="18"/>
        </w:rPr>
        <w:br/>
        <w:t xml:space="preserve">   ├─ WIP balance may show incorrect history</w:t>
      </w:r>
      <w:r w:rsidRPr="00093FAC">
        <w:rPr>
          <w:rFonts w:ascii="Times New Roman" w:hAnsi="Times New Roman" w:cs="Times New Roman"/>
          <w:sz w:val="18"/>
        </w:rPr>
        <w:br/>
        <w:t xml:space="preserve">   └─ Manager must verify cascade impact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5. Fraud Prevention Patterns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System Auto-Detect Suspicious Patterns: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Pattern 1: Frequent High Variance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Admin A input history (last 7 days):</w:t>
      </w:r>
      <w:r w:rsidRPr="00093FAC">
        <w:rPr>
          <w:rFonts w:ascii="Times New Roman" w:hAnsi="Times New Roman" w:cs="Times New Roman"/>
          <w:sz w:val="18"/>
        </w:rPr>
        <w:br/>
        <w:t>├─ Day 1: +4% over target</w:t>
      </w:r>
      <w:r w:rsidRPr="00093FAC">
        <w:rPr>
          <w:rFonts w:ascii="Times New Roman" w:hAnsi="Times New Roman" w:cs="Times New Roman"/>
          <w:sz w:val="18"/>
        </w:rPr>
        <w:br/>
        <w:t>├─ Day 2: +6% over target</w:t>
      </w:r>
      <w:r w:rsidRPr="00093FAC">
        <w:rPr>
          <w:rFonts w:ascii="Times New Roman" w:hAnsi="Times New Roman" w:cs="Times New Roman"/>
          <w:sz w:val="18"/>
        </w:rPr>
        <w:br/>
        <w:t>├─ Day 3: +5% over target</w:t>
      </w:r>
      <w:r w:rsidRPr="00093FAC">
        <w:rPr>
          <w:rFonts w:ascii="Times New Roman" w:hAnsi="Times New Roman" w:cs="Times New Roman"/>
          <w:sz w:val="18"/>
        </w:rPr>
        <w:br/>
        <w:t>├─ Day 4: +7% over target</w:t>
      </w:r>
      <w:r w:rsidRPr="00093FAC">
        <w:rPr>
          <w:rFonts w:ascii="Times New Roman" w:hAnsi="Times New Roman" w:cs="Times New Roman"/>
          <w:sz w:val="18"/>
        </w:rPr>
        <w:br/>
        <w:t>└─ Pattern: Consistently high variance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Alert Manager:</w:t>
      </w:r>
      <w:r w:rsidRPr="00093FAC">
        <w:rPr>
          <w:rFonts w:ascii="Times New Roman" w:hAnsi="Times New Roman" w:cs="Times New Roman"/>
          <w:sz w:val="18"/>
        </w:rPr>
        <w:br/>
        <w:t>"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Suspicious Pattern Detected</w:t>
      </w:r>
      <w:r w:rsidRPr="00093FAC">
        <w:rPr>
          <w:rFonts w:ascii="Times New Roman" w:hAnsi="Times New Roman" w:cs="Times New Roman"/>
          <w:sz w:val="18"/>
        </w:rPr>
        <w:br/>
        <w:t xml:space="preserve"> Admin: admin_cutting_01</w:t>
      </w:r>
      <w:r w:rsidRPr="00093FAC">
        <w:rPr>
          <w:rFonts w:ascii="Times New Roman" w:hAnsi="Times New Roman" w:cs="Times New Roman"/>
          <w:sz w:val="18"/>
        </w:rPr>
        <w:br/>
        <w:t xml:space="preserve"> Pattern: Consistent over-production 4-7%</w:t>
      </w:r>
      <w:r w:rsidRPr="00093FAC">
        <w:rPr>
          <w:rFonts w:ascii="Times New Roman" w:hAnsi="Times New Roman" w:cs="Times New Roman"/>
          <w:sz w:val="18"/>
        </w:rPr>
        <w:br/>
        <w:t xml:space="preserve"> Possible issues:</w:t>
      </w:r>
      <w:r w:rsidRPr="00093FAC">
        <w:rPr>
          <w:rFonts w:ascii="Times New Roman" w:hAnsi="Times New Roman" w:cs="Times New Roman"/>
          <w:sz w:val="18"/>
        </w:rPr>
        <w:br/>
        <w:t xml:space="preserve"> ├─ Material hoarding untuk bonus</w:t>
      </w:r>
      <w:r w:rsidRPr="00093FAC">
        <w:rPr>
          <w:rFonts w:ascii="Times New Roman" w:hAnsi="Times New Roman" w:cs="Times New Roman"/>
          <w:sz w:val="18"/>
        </w:rPr>
        <w:br/>
        <w:t xml:space="preserve"> ├─ Manipulasi data</w:t>
      </w:r>
      <w:r w:rsidRPr="00093FAC">
        <w:rPr>
          <w:rFonts w:ascii="Times New Roman" w:hAnsi="Times New Roman" w:cs="Times New Roman"/>
          <w:sz w:val="18"/>
        </w:rPr>
        <w:br/>
        <w:t xml:space="preserve"> └─ Poor target setting (SPV review needed)</w:t>
      </w:r>
      <w:r w:rsidRPr="00093FAC">
        <w:rPr>
          <w:rFonts w:ascii="Times New Roman" w:hAnsi="Times New Roman" w:cs="Times New Roman"/>
          <w:sz w:val="18"/>
        </w:rPr>
        <w:br/>
        <w:t xml:space="preserve"> </w:t>
      </w:r>
      <w:r w:rsidRPr="00093FAC">
        <w:rPr>
          <w:rFonts w:ascii="Times New Roman" w:hAnsi="Times New Roman" w:cs="Times New Roman"/>
          <w:sz w:val="18"/>
        </w:rPr>
        <w:br/>
        <w:t xml:space="preserve"> Recommended Action:</w:t>
      </w:r>
      <w:r w:rsidRPr="00093FAC">
        <w:rPr>
          <w:rFonts w:ascii="Times New Roman" w:hAnsi="Times New Roman" w:cs="Times New Roman"/>
          <w:sz w:val="18"/>
        </w:rPr>
        <w:br/>
        <w:t xml:space="preserve"> └─ Audit last week's production + material usage"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Pattern 2: Minus-Plus Cycle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WIP Buffer history:</w:t>
      </w:r>
      <w:r w:rsidRPr="00093FAC">
        <w:rPr>
          <w:rFonts w:ascii="Times New Roman" w:hAnsi="Times New Roman" w:cs="Times New Roman"/>
          <w:sz w:val="18"/>
        </w:rPr>
        <w:br/>
        <w:t>├─ Day 1: -50 pcs (Dept B over-pull)</w:t>
      </w:r>
      <w:r w:rsidRPr="00093FAC">
        <w:rPr>
          <w:rFonts w:ascii="Times New Roman" w:hAnsi="Times New Roman" w:cs="Times New Roman"/>
          <w:sz w:val="18"/>
        </w:rPr>
        <w:br/>
        <w:t>├─ Day 2: +60 pcs (Dept A over-produce)</w:t>
      </w:r>
      <w:r w:rsidRPr="00093FAC">
        <w:rPr>
          <w:rFonts w:ascii="Times New Roman" w:hAnsi="Times New Roman" w:cs="Times New Roman"/>
          <w:sz w:val="18"/>
        </w:rPr>
        <w:br/>
        <w:t>├─ Day 3: -50 pcs (Dept B over-pull again)</w:t>
      </w:r>
      <w:r w:rsidRPr="00093FAC">
        <w:rPr>
          <w:rFonts w:ascii="Times New Roman" w:hAnsi="Times New Roman" w:cs="Times New Roman"/>
          <w:sz w:val="18"/>
        </w:rPr>
        <w:br/>
        <w:t>├─ Day 4: +60 pcs (Dept A over-produce again)</w:t>
      </w:r>
      <w:r w:rsidRPr="00093FAC">
        <w:rPr>
          <w:rFonts w:ascii="Times New Roman" w:hAnsi="Times New Roman" w:cs="Times New Roman"/>
          <w:sz w:val="18"/>
        </w:rPr>
        <w:br/>
        <w:t>└─ Pattern: Coordinated manipulation?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System Alert:</w:t>
      </w:r>
      <w:r w:rsidRPr="00093FAC">
        <w:rPr>
          <w:rFonts w:ascii="Times New Roman" w:hAnsi="Times New Roman" w:cs="Times New Roman"/>
          <w:sz w:val="18"/>
        </w:rPr>
        <w:br/>
        <w:t>"</w:t>
      </w:r>
      <w:r w:rsidRPr="00093FAC">
        <w:rPr>
          <w:rFonts w:ascii="Segoe UI Symbol" w:hAnsi="Segoe UI Symbol" w:cs="Segoe UI Symbol"/>
          <w:sz w:val="18"/>
        </w:rPr>
        <w:t>🚨</w:t>
      </w:r>
      <w:r w:rsidRPr="00093FAC">
        <w:rPr>
          <w:rFonts w:ascii="Times New Roman" w:hAnsi="Times New Roman" w:cs="Times New Roman"/>
          <w:sz w:val="18"/>
        </w:rPr>
        <w:t xml:space="preserve"> Coordinated Pattern Detected</w:t>
      </w:r>
      <w:r w:rsidRPr="00093FAC">
        <w:rPr>
          <w:rFonts w:ascii="Times New Roman" w:hAnsi="Times New Roman" w:cs="Times New Roman"/>
          <w:sz w:val="18"/>
        </w:rPr>
        <w:br/>
        <w:t xml:space="preserve"> Possible collusion between Dept A &amp; B</w:t>
      </w:r>
      <w:r w:rsidRPr="00093FAC">
        <w:rPr>
          <w:rFonts w:ascii="Times New Roman" w:hAnsi="Times New Roman" w:cs="Times New Roman"/>
          <w:sz w:val="18"/>
        </w:rPr>
        <w:br/>
        <w:t xml:space="preserve"> └─ Director investigation required"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6. Implementation Checklist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System Configuration: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lastRenderedPageBreak/>
        <w:t>[ ] Set tolerance levels per dept (customizable)</w:t>
      </w:r>
      <w:r w:rsidRPr="00093FAC">
        <w:rPr>
          <w:rFonts w:ascii="Times New Roman" w:hAnsi="Times New Roman" w:cs="Times New Roman"/>
          <w:sz w:val="18"/>
        </w:rPr>
        <w:br/>
        <w:t>[ ] Configure approval workflow (SPV → Manager → Director)</w:t>
      </w:r>
      <w:r w:rsidRPr="00093FAC">
        <w:rPr>
          <w:rFonts w:ascii="Times New Roman" w:hAnsi="Times New Roman" w:cs="Times New Roman"/>
          <w:sz w:val="18"/>
        </w:rPr>
        <w:br/>
        <w:t>[ ] Setup alert thresholds &amp; notification channels</w:t>
      </w:r>
      <w:r w:rsidRPr="00093FAC">
        <w:rPr>
          <w:rFonts w:ascii="Times New Roman" w:hAnsi="Times New Roman" w:cs="Times New Roman"/>
          <w:sz w:val="18"/>
        </w:rPr>
        <w:br/>
        <w:t>[ ] Define reconciliation frequency (daily/weekly/monthly)</w:t>
      </w:r>
      <w:r w:rsidRPr="00093FAC">
        <w:rPr>
          <w:rFonts w:ascii="Times New Roman" w:hAnsi="Times New Roman" w:cs="Times New Roman"/>
          <w:sz w:val="18"/>
        </w:rPr>
        <w:br/>
        <w:t>[ ] Create fraud detection rules &amp; ML patterns</w:t>
      </w:r>
      <w:r w:rsidRPr="00093FAC">
        <w:rPr>
          <w:rFonts w:ascii="Times New Roman" w:hAnsi="Times New Roman" w:cs="Times New Roman"/>
          <w:sz w:val="18"/>
        </w:rPr>
        <w:br/>
        <w:t>[ ] Train all users on tolerance policies</w:t>
      </w:r>
      <w:r w:rsidRPr="00093FAC">
        <w:rPr>
          <w:rFonts w:ascii="Times New Roman" w:hAnsi="Times New Roman" w:cs="Times New Roman"/>
          <w:sz w:val="18"/>
        </w:rPr>
        <w:br/>
        <w:t>[ ] Document all validation rules in SOP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 Summary: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Aspect | Without Tolerance | With Smart Tolerance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Flexibility | Rigid, cannot use spare | Flexible 3-5% auto-approved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Control | No control, easy manipulate | Multi-level approval &gt;5%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Efficiency | Everything needs approval | 95% auto-approved (normal)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Fraud Risk | High (no detection) | Low (pattern detection)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Audit Trail | Manual investigation | Auto-flagged suspicious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Ketiga fitur ini adalah KILLER FEATURES yang membedakan ERP Quty Karunia dengan ERP lain (termasuk Odoo)!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625695" w:rsidRPr="00093FAC" w:rsidRDefault="00625695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 xml:space="preserve"> 4. ALUR KERJA PRODUKSI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Perubahan Fundamental: Dual Trigger System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DULU: Produksi dimulai dari PO IKEA (manual, tidak terintegrasi)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SEKARANG: Produksi dimulai dari PO Purchasing dengan 2 Mode Fleksibel</w:t>
      </w:r>
    </w:p>
    <w:p w:rsidR="00BC6306" w:rsidRPr="00093FAC" w:rsidRDefault="00625695" w:rsidP="00FA06E8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MO STATUS LIFECYCLE              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DRAFT → PARTIAL → RELEASED                 │</w:t>
      </w:r>
      <w:r w:rsidRPr="00093FAC">
        <w:rPr>
          <w:rFonts w:ascii="Times New Roman" w:hAnsi="Times New Roman" w:cs="Times New Roman"/>
          <w:sz w:val="18"/>
        </w:rPr>
        <w:br/>
        <w:t>│          → IN-PROGRESS → COMPLETED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DRAFT: Hitung kebutuhan only (no PO)       │</w:t>
      </w:r>
      <w:r w:rsidRPr="00093FAC">
        <w:rPr>
          <w:rFonts w:ascii="Times New Roman" w:hAnsi="Times New Roman" w:cs="Times New Roman"/>
          <w:sz w:val="18"/>
        </w:rPr>
        <w:br/>
        <w:t xml:space="preserve">│  PARTIAL: PO Kain ready (Cutting start)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 │</w:t>
      </w:r>
      <w:r w:rsidRPr="00093FAC">
        <w:rPr>
          <w:rFonts w:ascii="Times New Roman" w:hAnsi="Times New Roman" w:cs="Times New Roman"/>
          <w:sz w:val="18"/>
        </w:rPr>
        <w:br/>
        <w:t xml:space="preserve">│  RELEASED: PO Label ready (All dept)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     │</w:t>
      </w:r>
      <w:r w:rsidRPr="00093FAC">
        <w:rPr>
          <w:rFonts w:ascii="Times New Roman" w:hAnsi="Times New Roman" w:cs="Times New Roman"/>
          <w:sz w:val="18"/>
        </w:rPr>
        <w:br/>
        <w:t>│  IN-PROGRESS: Production running            │</w:t>
      </w:r>
      <w:r w:rsidRPr="00093FAC">
        <w:rPr>
          <w:rFonts w:ascii="Times New Roman" w:hAnsi="Times New Roman" w:cs="Times New Roman"/>
          <w:sz w:val="18"/>
        </w:rPr>
        <w:br/>
        <w:t>│  COMPLETED: All SPK done 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└──────────────────────────────────────────────┘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Business Rules Kunci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1. Flexible MO Trigger - Dual Mode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Aspect | MODE PARTIAL | MODE RELEASED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Trigger | PO Kain approved | PO Label approved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Dept Access | Cutting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&lt;br&gt;Embroidery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| ALL </w:t>
      </w:r>
      <w:r w:rsidRPr="00093FAC">
        <w:rPr>
          <w:rFonts w:ascii="Segoe UI Symbol" w:hAnsi="Segoe UI Symbol" w:cs="Segoe UI Symbol"/>
        </w:rPr>
        <w:t>✅✅✅✅✅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Week/Dest | TBD (temporary) | Auto-inherit (read-only)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Lead Time | -3 to -5 days early | Standard timeline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Auto-Upgrade | Yes (when PO Label ready) | N/A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2. Week &amp; Destination Inheritance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Otomatis dari PO Label saat upgrade ke RELEASED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Read-only di MO (tidak bisa edit manual)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Zero error pada data kritis untuk shipping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MO Draft Mode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Boleh buat MO Draft tanpa PO apapun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Untuk hitung kebutuhan kain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Tidak bisa buat SPK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4. Department Access Control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IF MO Status = PARTIAL: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Cutting dapat buat SPK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Embroidery dapat buat SPK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Sewing BLOCKED (butuh Label EU)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Finishing BLOCKED (butuh Hang Tag)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Packing BLOCKED (butuh Week/Dest)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IF MO Status = RELEASED: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ALL departments dapat buat SPK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5. Embroidery Optional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Tidak semua produk perlu bordir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Bisa skip: Cutting → Sewing langsung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6. Warehouse Finishing Internal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Conversion Skin → Stuffed Body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TIDAK pakai surat jalan (internal log only)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7. UOM Conversion Critical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Cutting: YARD → Pcs (pakai BOM marker)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FG Receiving: CTN → Pcs (pakai conversion factor)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8.  Auto SPK Generation &amp; Broadcast System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 Revolutionary: SPK tidak dibuat manual, tapi auto-generated saat MO divalidasi.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Trigger Logic: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Status PO | Status MO | Dept yang Menerima SPK | Broadcast Target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Partial PO (PO Kain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) | PARTIAL | Cutting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&lt;br&gt;Embroidery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| Dashboard Admin Cutting &amp; Embroidery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Released PO (PO Label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) | RELEASED | Sewing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&lt;br&gt;Finishing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&lt;br&gt;Packing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| Dashboard Admin ALL Departments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Workflow Auto Generation: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1. PPIC buat MO → Status: DRAFT</w:t>
      </w:r>
      <w:r w:rsidRPr="00093FAC">
        <w:rPr>
          <w:rFonts w:ascii="Times New Roman" w:hAnsi="Times New Roman" w:cs="Times New Roman"/>
          <w:sz w:val="18"/>
        </w:rPr>
        <w:br/>
        <w:t>2. Purchasing approve PO Kain → Trigger: MO upgrade PARTIAL</w:t>
      </w:r>
      <w:r w:rsidRPr="00093FAC">
        <w:rPr>
          <w:rFonts w:ascii="Times New Roman" w:hAnsi="Times New Roman" w:cs="Times New Roman"/>
          <w:sz w:val="18"/>
        </w:rPr>
        <w:br/>
        <w:t>3. Sistem auto-generate:</w:t>
      </w:r>
      <w:r w:rsidRPr="00093FAC">
        <w:rPr>
          <w:rFonts w:ascii="Times New Roman" w:hAnsi="Times New Roman" w:cs="Times New Roman"/>
          <w:sz w:val="18"/>
        </w:rPr>
        <w:br/>
        <w:t xml:space="preserve">   ├─ SPK-CUT-BODY-2026-00120 (Target: 495 pcs)</w:t>
      </w:r>
      <w:r w:rsidRPr="00093FAC">
        <w:rPr>
          <w:rFonts w:ascii="Times New Roman" w:hAnsi="Times New Roman" w:cs="Times New Roman"/>
          <w:sz w:val="18"/>
        </w:rPr>
        <w:br/>
        <w:t xml:space="preserve">   ├─ SPK-CUT-BAJU-2026-00121 (Target: 495 pcs)</w:t>
      </w:r>
      <w:r w:rsidRPr="00093FAC">
        <w:rPr>
          <w:rFonts w:ascii="Times New Roman" w:hAnsi="Times New Roman" w:cs="Times New Roman"/>
          <w:sz w:val="18"/>
        </w:rPr>
        <w:br/>
        <w:t xml:space="preserve">   └─ SPK-EMBO-2026-00089 (Target: 495 pcs, optional)</w:t>
      </w:r>
      <w:r w:rsidRPr="00093FAC">
        <w:rPr>
          <w:rFonts w:ascii="Times New Roman" w:hAnsi="Times New Roman" w:cs="Times New Roman"/>
          <w:sz w:val="18"/>
        </w:rPr>
        <w:br/>
        <w:t>4. Broadcast ke Dashboard Cutting &amp; Embroidery:</w:t>
      </w:r>
      <w:r w:rsidRPr="00093FAC">
        <w:rPr>
          <w:rFonts w:ascii="Times New Roman" w:hAnsi="Times New Roman" w:cs="Times New Roman"/>
          <w:sz w:val="18"/>
        </w:rPr>
        <w:br/>
        <w:t xml:space="preserve">   └─ "Antrean Kerja Baru: MO-2026-00089 AFTONSPARV"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 xml:space="preserve">5. Purchasing approve PO Label → Trigger: MO upgrade RELEASED  </w:t>
      </w:r>
      <w:r w:rsidRPr="00093FAC">
        <w:rPr>
          <w:rFonts w:ascii="Times New Roman" w:hAnsi="Times New Roman" w:cs="Times New Roman"/>
          <w:sz w:val="18"/>
        </w:rPr>
        <w:br/>
        <w:t>6. Sistem auto-generate:</w:t>
      </w:r>
      <w:r w:rsidRPr="00093FAC">
        <w:rPr>
          <w:rFonts w:ascii="Times New Roman" w:hAnsi="Times New Roman" w:cs="Times New Roman"/>
          <w:sz w:val="18"/>
        </w:rPr>
        <w:br/>
        <w:t xml:space="preserve">   ├─ SPK-SEW-BODY-2026-00120 (Target: 517 pcs)</w:t>
      </w:r>
      <w:r w:rsidRPr="00093FAC">
        <w:rPr>
          <w:rFonts w:ascii="Times New Roman" w:hAnsi="Times New Roman" w:cs="Times New Roman"/>
          <w:sz w:val="18"/>
        </w:rPr>
        <w:br/>
        <w:t xml:space="preserve">   ├─ SPK-SEW-BAJU-2026-00121 (Target: 495 pcs)</w:t>
      </w:r>
      <w:r w:rsidRPr="00093FAC">
        <w:rPr>
          <w:rFonts w:ascii="Times New Roman" w:hAnsi="Times New Roman" w:cs="Times New Roman"/>
          <w:sz w:val="18"/>
        </w:rPr>
        <w:br/>
        <w:t xml:space="preserve">   ├─ SPK-FIN-STUFF-2026-00089 (Target: 480 pcs)</w:t>
      </w:r>
      <w:r w:rsidRPr="00093FAC">
        <w:rPr>
          <w:rFonts w:ascii="Times New Roman" w:hAnsi="Times New Roman" w:cs="Times New Roman"/>
          <w:sz w:val="18"/>
        </w:rPr>
        <w:br/>
        <w:t xml:space="preserve">   ├─ SPK-FIN-CLOSE-2026-00090 (Target: 470 pcs)</w:t>
      </w:r>
      <w:r w:rsidRPr="00093FAC">
        <w:rPr>
          <w:rFonts w:ascii="Times New Roman" w:hAnsi="Times New Roman" w:cs="Times New Roman"/>
          <w:sz w:val="18"/>
        </w:rPr>
        <w:br/>
        <w:t xml:space="preserve">   └─ SPK-PACK-2026-00091 (Target: 465 pcs)</w:t>
      </w:r>
      <w:r w:rsidRPr="00093FAC">
        <w:rPr>
          <w:rFonts w:ascii="Times New Roman" w:hAnsi="Times New Roman" w:cs="Times New Roman"/>
          <w:sz w:val="18"/>
        </w:rPr>
        <w:br/>
        <w:t>7. Broadcast ke Dashboard ALL Departments:</w:t>
      </w:r>
      <w:r w:rsidRPr="00093FAC">
        <w:rPr>
          <w:rFonts w:ascii="Times New Roman" w:hAnsi="Times New Roman" w:cs="Times New Roman"/>
          <w:sz w:val="18"/>
        </w:rPr>
        <w:br/>
        <w:t xml:space="preserve">   └─ "Antrean Kerja Baru: MO-2026-00089 Full Release"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Experience: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DASHBOARD ADMIN CUTTING - 02 Feb 2026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🔔</w:t>
      </w:r>
      <w:r w:rsidRPr="00093FAC">
        <w:rPr>
          <w:rFonts w:ascii="Times New Roman" w:hAnsi="Times New Roman" w:cs="Times New Roman"/>
          <w:sz w:val="18"/>
        </w:rPr>
        <w:t xml:space="preserve"> ANTREAN KERJA BARU (Auto-Generated)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📋</w:t>
      </w:r>
      <w:r w:rsidRPr="00093FAC">
        <w:rPr>
          <w:rFonts w:ascii="Times New Roman" w:hAnsi="Times New Roman" w:cs="Times New Roman"/>
          <w:sz w:val="18"/>
        </w:rPr>
        <w:t xml:space="preserve"> SPK-CUT-BODY-2026-00120                  │</w:t>
      </w:r>
      <w:r w:rsidRPr="00093FAC">
        <w:rPr>
          <w:rFonts w:ascii="Times New Roman" w:hAnsi="Times New Roman" w:cs="Times New Roman"/>
          <w:sz w:val="18"/>
        </w:rPr>
        <w:br/>
        <w:t>│  ├─ Artikel: [40551542] AFTONSPARV Body     │</w:t>
      </w:r>
      <w:r w:rsidRPr="00093FAC">
        <w:rPr>
          <w:rFonts w:ascii="Times New Roman" w:hAnsi="Times New Roman" w:cs="Times New Roman"/>
          <w:sz w:val="18"/>
        </w:rPr>
        <w:br/>
        <w:t>│  ├─ Target: 495 pcs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├─ Material Ready: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KOHAIR 49.75 YD      │</w:t>
      </w:r>
      <w:r w:rsidRPr="00093FAC">
        <w:rPr>
          <w:rFonts w:ascii="Times New Roman" w:hAnsi="Times New Roman" w:cs="Times New Roman"/>
          <w:sz w:val="18"/>
        </w:rPr>
        <w:br/>
        <w:t>│  ├─ Status MO: PARTIAL (Early Start)        │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│  └─ [MULAI KERJA]        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📋</w:t>
      </w:r>
      <w:r w:rsidRPr="00093FAC">
        <w:rPr>
          <w:rFonts w:ascii="Times New Roman" w:hAnsi="Times New Roman" w:cs="Times New Roman"/>
          <w:sz w:val="18"/>
        </w:rPr>
        <w:t xml:space="preserve"> SPK-CUT-BAJU-2026-00121                  │</w:t>
      </w:r>
      <w:r w:rsidRPr="00093FAC">
        <w:rPr>
          <w:rFonts w:ascii="Times New Roman" w:hAnsi="Times New Roman" w:cs="Times New Roman"/>
          <w:sz w:val="18"/>
        </w:rPr>
        <w:br/>
        <w:t>│  ├─ Artikel: [40551542] AFTONSPARV Baju     │</w:t>
      </w:r>
      <w:r w:rsidRPr="00093FAC">
        <w:rPr>
          <w:rFonts w:ascii="Times New Roman" w:hAnsi="Times New Roman" w:cs="Times New Roman"/>
          <w:sz w:val="18"/>
        </w:rPr>
        <w:br/>
        <w:t>│  ├─ Target: 495 pcs                         │</w:t>
      </w:r>
      <w:r w:rsidRPr="00093FAC">
        <w:rPr>
          <w:rFonts w:ascii="Times New Roman" w:hAnsi="Times New Roman" w:cs="Times New Roman"/>
          <w:sz w:val="18"/>
        </w:rPr>
        <w:br/>
        <w:t xml:space="preserve">│  ├─ Material Ready: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POLYESTER 34.60 YD   │</w:t>
      </w:r>
      <w:r w:rsidRPr="00093FAC">
        <w:rPr>
          <w:rFonts w:ascii="Times New Roman" w:hAnsi="Times New Roman" w:cs="Times New Roman"/>
          <w:sz w:val="18"/>
        </w:rPr>
        <w:br/>
        <w:t>│  ├─ Status MO: PARTIAL                      │</w:t>
      </w:r>
      <w:r w:rsidRPr="00093FAC">
        <w:rPr>
          <w:rFonts w:ascii="Times New Roman" w:hAnsi="Times New Roman" w:cs="Times New Roman"/>
          <w:sz w:val="18"/>
        </w:rPr>
        <w:br/>
        <w:t>│  └─ [MULAI KERJA]              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Keuntungan: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Zero manual paperwork: Admin tidak buat SPK manual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Real-time notification: Dashboard auto-update saat SPK baru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pre-allocated: System sudah reserve material sesuai BOM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Clear priority: SPK dengan deadline urgent muncul di atas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No confusion: SPK hanya muncul jika dept eligible (sesuai MO status)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Validation Rules: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Generation BLOCKED if:</w:t>
      </w:r>
      <w:r w:rsidRPr="00093FAC">
        <w:rPr>
          <w:rFonts w:ascii="Times New Roman" w:hAnsi="Times New Roman" w:cs="Times New Roman"/>
          <w:sz w:val="18"/>
        </w:rPr>
        <w:br/>
        <w:t>├─ MO Status &lt; PARTIAL (for Cutting/Embroidery)</w:t>
      </w:r>
      <w:r w:rsidRPr="00093FAC">
        <w:rPr>
          <w:rFonts w:ascii="Times New Roman" w:hAnsi="Times New Roman" w:cs="Times New Roman"/>
          <w:sz w:val="18"/>
        </w:rPr>
        <w:br/>
        <w:t>├─ MO Status &lt; RELEASED (for Sewing/Finishing/Packing)</w:t>
      </w:r>
      <w:r w:rsidRPr="00093FAC">
        <w:rPr>
          <w:rFonts w:ascii="Times New Roman" w:hAnsi="Times New Roman" w:cs="Times New Roman"/>
          <w:sz w:val="18"/>
        </w:rPr>
        <w:br/>
        <w:t>├─ Material stock &lt; BOM requirement (minus material debt not allowed without approval)</w:t>
      </w:r>
      <w:r w:rsidRPr="00093FAC">
        <w:rPr>
          <w:rFonts w:ascii="Times New Roman" w:hAnsi="Times New Roman" w:cs="Times New Roman"/>
          <w:sz w:val="18"/>
        </w:rPr>
        <w:br/>
        <w:t>└─ Previous dept output &lt; SPK Target (constraint logic)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9.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Flexible Target System per Departemen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Konsep Fundamental: Setiap departemen memiliki SPK eksklusif dengan target yang bisa berbeda dari MO.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Format SPK Universal: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SPK-{DEPT}-{LINE/TYPE}-{YEAR}-{NUMBER}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Display Format: {Actual}/{Target} pcs ({Percentage}%)</w:t>
      </w:r>
      <w:r w:rsidRPr="00093FAC">
        <w:rPr>
          <w:rFonts w:ascii="Times New Roman" w:hAnsi="Times New Roman" w:cs="Times New Roman"/>
          <w:sz w:val="18"/>
        </w:rPr>
        <w:br/>
        <w:t>Contoh: 250/200 pcs (125%)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Detail Breakdown:</w:t>
      </w:r>
      <w:r w:rsidRPr="00093FAC">
        <w:rPr>
          <w:rFonts w:ascii="Times New Roman" w:hAnsi="Times New Roman" w:cs="Times New Roman"/>
          <w:sz w:val="18"/>
        </w:rPr>
        <w:br/>
        <w:t>├─ SPK Target: 200 pcs (baseline dari PPIC)</w:t>
      </w:r>
      <w:r w:rsidRPr="00093FAC">
        <w:rPr>
          <w:rFonts w:ascii="Times New Roman" w:hAnsi="Times New Roman" w:cs="Times New Roman"/>
          <w:sz w:val="18"/>
        </w:rPr>
        <w:br/>
        <w:t>├─ Actual Production: 250 pcs (operator achieve)</w:t>
      </w:r>
      <w:r w:rsidRPr="00093FAC">
        <w:rPr>
          <w:rFonts w:ascii="Times New Roman" w:hAnsi="Times New Roman" w:cs="Times New Roman"/>
          <w:sz w:val="18"/>
        </w:rPr>
        <w:br/>
        <w:t>├─ Percentage: 125% (performance indicator)</w:t>
      </w:r>
      <w:r w:rsidRPr="00093FAC">
        <w:rPr>
          <w:rFonts w:ascii="Times New Roman" w:hAnsi="Times New Roman" w:cs="Times New Roman"/>
          <w:sz w:val="18"/>
        </w:rPr>
        <w:br/>
        <w:t>├─ Good Output: 245 pcs (98% yield)</w:t>
      </w:r>
      <w:r w:rsidRPr="00093FAC">
        <w:rPr>
          <w:rFonts w:ascii="Times New Roman" w:hAnsi="Times New Roman" w:cs="Times New Roman"/>
          <w:sz w:val="18"/>
        </w:rPr>
        <w:br/>
        <w:t>├─ Defect: 5 pcs (2% - tracked for rework)</w:t>
      </w:r>
      <w:r w:rsidRPr="00093FAC">
        <w:rPr>
          <w:rFonts w:ascii="Times New Roman" w:hAnsi="Times New Roman" w:cs="Times New Roman"/>
          <w:sz w:val="18"/>
        </w:rPr>
        <w:br/>
        <w:t>└─ Transfer Next Dept: 245 pcs (good only)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Rules: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Target bisa &gt; MO Target (buffer strategy per dept)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Actual bisa &gt; SPK Target (exceed performance OK)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Transfer = Good Output only (exclude defect)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Constraint: SPK Target ≤ Material/WIP available dari dept sebelumnya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Defect auto-tracked untuk Rework Module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 Cascade (MO Target: 450 pcs):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lastRenderedPageBreak/>
        <w:t>Cutting:    SPK Target 495 (110%) → Actual 500 (101%) → Good 495</w:t>
      </w:r>
      <w:r w:rsidRPr="00093FAC">
        <w:rPr>
          <w:rFonts w:ascii="Times New Roman" w:hAnsi="Times New Roman" w:cs="Times New Roman"/>
          <w:sz w:val="18"/>
        </w:rPr>
        <w:br/>
        <w:t>Sewing:     SPK Target 517 (115%) → Actual 533 (103%) → Good 531</w:t>
      </w:r>
      <w:r w:rsidRPr="00093FAC">
        <w:rPr>
          <w:rFonts w:ascii="Times New Roman" w:hAnsi="Times New Roman" w:cs="Times New Roman"/>
          <w:sz w:val="18"/>
        </w:rPr>
        <w:br/>
        <w:t>Finishing:  SPK Target 480 (107%) → Actual 485 (101%) → Good 483</w:t>
      </w:r>
      <w:r w:rsidRPr="00093FAC">
        <w:rPr>
          <w:rFonts w:ascii="Times New Roman" w:hAnsi="Times New Roman" w:cs="Times New Roman"/>
          <w:sz w:val="18"/>
        </w:rPr>
        <w:br/>
        <w:t>Packing:    SPK Target 465 (103%) → Actual 467 (100%) → Good 465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Why This Works: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Cutting adds 10% buffer (antisipasi reject dept berikutnya)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Sewing adds 15% buffer (highest defect rate dept)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Finishing demand-driven (sesuai kebutuhan Packing)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Packing exact match shipping urgency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Flexibility per department tanpa kaku MO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Smart buffer allocation (tidak uniform)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Zero shortage risk (always enough WIP)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 stock buffer creation untuk urgent orders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Workflow Detail per Stage</w:t>
      </w: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STAGE 1: CUTTING (POTONG) 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Input: Fabric (Roll/YARD)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Output: Cut Pieces (PCS) - 2 streams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ahoma" w:hAnsi="Tahoma" w:cs="Tahoma"/>
        </w:rPr>
        <w:t>�</w:t>
      </w:r>
      <w:r w:rsidRPr="00093FAC">
        <w:rPr>
          <w:rFonts w:ascii="Times New Roman" w:hAnsi="Times New Roman" w:cs="Times New Roman"/>
        </w:rPr>
        <w:t xml:space="preserve"> Logic Constraint: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Cutting Target ≤ Material Available</w:t>
      </w:r>
      <w:r w:rsidRPr="00093FAC">
        <w:rPr>
          <w:rFonts w:ascii="Times New Roman" w:hAnsi="Times New Roman" w:cs="Times New Roman"/>
          <w:sz w:val="18"/>
        </w:rPr>
        <w:br/>
        <w:t>SPK Cutting Target = MO Target + Buffer (10-15%)</w:t>
      </w:r>
      <w:r w:rsidRPr="00093FAC">
        <w:rPr>
          <w:rFonts w:ascii="Times New Roman" w:hAnsi="Times New Roman" w:cs="Times New Roman"/>
          <w:sz w:val="18"/>
        </w:rPr>
        <w:br/>
        <w:t>(Buffer untuk antisipasi reject di dept selanjutnya)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AFTONSPARV Unique: Cutting terbagi 2 parallel streams: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Stream A: Body (untuk Boneka)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Stream B: Baju (untuk Pakaian Astronaut)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 Real - Format SPK Baru: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SPK-CUT-BODY-2026-00120</w:t>
      </w:r>
      <w:r w:rsidRPr="00093FAC">
        <w:rPr>
          <w:rFonts w:ascii="Times New Roman" w:hAnsi="Times New Roman" w:cs="Times New Roman"/>
          <w:sz w:val="18"/>
        </w:rPr>
        <w:br/>
        <w:t>├─ MO Target: 450 pcs</w:t>
      </w:r>
      <w:r w:rsidRPr="00093FAC">
        <w:rPr>
          <w:rFonts w:ascii="Times New Roman" w:hAnsi="Times New Roman" w:cs="Times New Roman"/>
          <w:sz w:val="18"/>
        </w:rPr>
        <w:br/>
        <w:t>├─ SPK Target: 495 pcs (MO + 10% buffer)</w:t>
      </w:r>
      <w:r w:rsidRPr="00093FAC">
        <w:rPr>
          <w:rFonts w:ascii="Times New Roman" w:hAnsi="Times New Roman" w:cs="Times New Roman"/>
          <w:sz w:val="18"/>
        </w:rPr>
        <w:br/>
        <w:t xml:space="preserve">├─ Actual: 500/495 pcs (101%)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├─ Good: 495 pcs (99% yield)</w:t>
      </w:r>
      <w:r w:rsidRPr="00093FAC">
        <w:rPr>
          <w:rFonts w:ascii="Times New Roman" w:hAnsi="Times New Roman" w:cs="Times New Roman"/>
          <w:sz w:val="18"/>
        </w:rPr>
        <w:br/>
        <w:t>│  └─ Defect: 5 pcs (1% - cutting error)</w:t>
      </w:r>
      <w:r w:rsidRPr="00093FAC">
        <w:rPr>
          <w:rFonts w:ascii="Times New Roman" w:hAnsi="Times New Roman" w:cs="Times New Roman"/>
          <w:sz w:val="18"/>
        </w:rPr>
        <w:br/>
        <w:t>│</w:t>
      </w:r>
      <w:r w:rsidRPr="00093FAC">
        <w:rPr>
          <w:rFonts w:ascii="Times New Roman" w:hAnsi="Times New Roman" w:cs="Times New Roman"/>
          <w:sz w:val="18"/>
        </w:rPr>
        <w:br/>
        <w:t>Material Consumption:</w:t>
      </w:r>
      <w:r w:rsidRPr="00093FAC">
        <w:rPr>
          <w:rFonts w:ascii="Times New Roman" w:hAnsi="Times New Roman" w:cs="Times New Roman"/>
          <w:sz w:val="18"/>
        </w:rPr>
        <w:br/>
        <w:t>├─ KOHAIR: 50.18 YD (planned 49.75 YD)</w:t>
      </w:r>
      <w:r w:rsidRPr="00093FAC">
        <w:rPr>
          <w:rFonts w:ascii="Times New Roman" w:hAnsi="Times New Roman" w:cs="Times New Roman"/>
          <w:sz w:val="18"/>
        </w:rPr>
        <w:br/>
        <w:t>├─ Variance: +0.9% (acceptable)</w:t>
      </w:r>
      <w:r w:rsidRPr="00093FAC">
        <w:rPr>
          <w:rFonts w:ascii="Times New Roman" w:hAnsi="Times New Roman" w:cs="Times New Roman"/>
          <w:sz w:val="18"/>
        </w:rPr>
        <w:br/>
        <w:t xml:space="preserve">└─ Status: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COMPLETED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UOM Conversion Challenge: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lastRenderedPageBreak/>
        <w:t>Contoh: 70.38 YARD KOHAIR → 480 pcs Body?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BOM Standard: 0.1005 YARD/pcs</w:t>
      </w:r>
      <w:r w:rsidRPr="00093FAC">
        <w:rPr>
          <w:rFonts w:ascii="Times New Roman" w:hAnsi="Times New Roman" w:cs="Times New Roman"/>
          <w:sz w:val="18"/>
        </w:rPr>
        <w:br/>
        <w:t>Calculation:</w:t>
      </w:r>
      <w:r w:rsidRPr="00093FAC">
        <w:rPr>
          <w:rFonts w:ascii="Times New Roman" w:hAnsi="Times New Roman" w:cs="Times New Roman"/>
          <w:sz w:val="18"/>
        </w:rPr>
        <w:br/>
        <w:t>├─ Theoretical: 480 × 0.1005 = 48.24 YD</w:t>
      </w:r>
      <w:r w:rsidRPr="00093FAC">
        <w:rPr>
          <w:rFonts w:ascii="Times New Roman" w:hAnsi="Times New Roman" w:cs="Times New Roman"/>
          <w:sz w:val="18"/>
        </w:rPr>
        <w:br/>
        <w:t>├─ With Waste 5%: 48.24 × 1.05 = 50.65 YD</w:t>
      </w:r>
      <w:r w:rsidRPr="00093FAC">
        <w:rPr>
          <w:rFonts w:ascii="Times New Roman" w:hAnsi="Times New Roman" w:cs="Times New Roman"/>
          <w:sz w:val="18"/>
        </w:rPr>
        <w:br/>
        <w:t>└─ Expected Output: 480 pcs ±2%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Proses di ERP:</w:t>
      </w:r>
    </w:p>
    <w:p w:rsidR="00BC6306" w:rsidRPr="00093FAC" w:rsidRDefault="00625695" w:rsidP="00625695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menerima SPK Cutting (Auto-Generated)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auto-generate saat MO Status = PARTIAL/RELEASED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muncul di Dashboard: "Antrean Kerja Baru"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SPK-CUT-BODY-2026-00120: 495 pcs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SPK-CUT-BAJU-2026-00121: 495 pcs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sudah ter-reserve otomatis sesuai BOM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Cutting klik [MULAI KERJA] (2 teams parallel)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Team A: Cutting Body (scan material → start production)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Team B: Cutting Baju (scan material → start production)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 progres harian dengan variance tracking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Validasi Real-time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Variance &gt;10% →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Warning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Variance &gt;15% → </w:t>
      </w: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Block, butuh SPV approval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Selesai &amp; handover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Stream Body → Transfer ke Embroidery (auto-trigger next SPK)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Stream Baju → Langsung ke Sewing Baju (auto-trigger next SPK)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KPI yang Dilacak: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Target Achievement: Actual vs SPK Target (contoh: 500/495 = 101%)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Usage Variance per fabric (BOM vs actual)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Waste rate per Admin (industry standard &lt;5%)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Defect rate: Good vs Total output (target &gt;95%)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Rework effectiveness: Recovery rate dari defects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Productivity: Pieces per hour per Admin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Dual stream sync: Balance Body vs Baju output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utilization: Actual buffer used vs planned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STAGE 2: EMBROIDERY (BORDIR) - Optional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Input: Potongan kain dari Cutting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Output: Potongan kain dengan bordir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Logic Constraint: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Embroidery Target ≤ Cut Body Available dari Cutting</w:t>
      </w:r>
      <w:r w:rsidRPr="00093FAC">
        <w:rPr>
          <w:rFonts w:ascii="Times New Roman" w:hAnsi="Times New Roman" w:cs="Times New Roman"/>
          <w:sz w:val="18"/>
        </w:rPr>
        <w:br/>
        <w:t>(Hanya untuk Body, Baju tidak perlu bordir)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Kapan Dibutuhkan?: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Produk dengan logo IKEA complex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Artikel premium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Design khusus customer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 SPK: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SPK-EMBO-2026-00089 (Auto-Generated)</w:t>
      </w:r>
      <w:r w:rsidRPr="00093FAC">
        <w:rPr>
          <w:rFonts w:ascii="Times New Roman" w:hAnsi="Times New Roman" w:cs="Times New Roman"/>
          <w:sz w:val="18"/>
        </w:rPr>
        <w:br/>
        <w:t>├─ Constraint: ≤ 495 pcs (Cutting Body output)</w:t>
      </w:r>
      <w:r w:rsidRPr="00093FAC">
        <w:rPr>
          <w:rFonts w:ascii="Times New Roman" w:hAnsi="Times New Roman" w:cs="Times New Roman"/>
          <w:sz w:val="18"/>
        </w:rPr>
        <w:br/>
        <w:t>├─ SPK Target: 495 pcs (process all)</w:t>
      </w:r>
      <w:r w:rsidRPr="00093FAC">
        <w:rPr>
          <w:rFonts w:ascii="Times New Roman" w:hAnsi="Times New Roman" w:cs="Times New Roman"/>
          <w:sz w:val="18"/>
        </w:rPr>
        <w:br/>
        <w:t xml:space="preserve">├─ Actual: 495/495 pcs (100%)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└─ Transfer: 495 pcs → Sewing Body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Proses di ERP:</w:t>
      </w:r>
    </w:p>
    <w:p w:rsidR="00BC6306" w:rsidRPr="00093FAC" w:rsidRDefault="00625695" w:rsidP="00625695">
      <w:pPr>
        <w:pStyle w:val="ListNumber"/>
        <w:numPr>
          <w:ilvl w:val="0"/>
          <w:numId w:val="14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menerima SPK Embroidery (Auto-Generated dari dashboard)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muncul otomatis setelah Cutting Body selesai transfer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WIP sudah tersedia: 495 pcs Cut Body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klik [MULAI KERJA] → Scan WIP → Input progres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Selesai → Transfer ke Sewing (auto-trigger next SPK)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STAGE 3: SEWING (JAHIT)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Unique Workflow - Flexible Target System (Demand-Driven):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Note: Quty memiliki 40+ sewing lines, namun untuk saat ini SPK dibuat general (tidak per-line) karena integrasi per line belum tersedia. Admin Sewing akan mengatur pembagian kerja secara manual.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Karakteristik: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Target ≠ MO Target → SPK bisa lebih besar (buffer reject 10-20%)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 MO menghasilkan 1 SPK Sewing (keseluruhan target)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mengatur internal line assignment secara manual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Logic Constraint: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Sewing Target ≤ Output Cutting Available</w:t>
      </w:r>
      <w:r w:rsidRPr="00093FAC">
        <w:rPr>
          <w:rFonts w:ascii="Times New Roman" w:hAnsi="Times New Roman" w:cs="Times New Roman"/>
          <w:sz w:val="18"/>
        </w:rPr>
        <w:br/>
        <w:t>(Tidak bisa jahit lebih dari potongan yang ada)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 Real - Format SPK Baru: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SPK-SEW-BODY-2026-00120 (Auto-Generated)</w:t>
      </w:r>
      <w:r w:rsidRPr="00093FAC">
        <w:rPr>
          <w:rFonts w:ascii="Times New Roman" w:hAnsi="Times New Roman" w:cs="Times New Roman"/>
          <w:sz w:val="18"/>
        </w:rPr>
        <w:br/>
        <w:t>├─ MO Target: 450 pcs AFTONSPARV</w:t>
      </w:r>
      <w:r w:rsidRPr="00093FAC">
        <w:rPr>
          <w:rFonts w:ascii="Times New Roman" w:hAnsi="Times New Roman" w:cs="Times New Roman"/>
          <w:sz w:val="18"/>
        </w:rPr>
        <w:br/>
        <w:t>├─ SPK Target: 517 pcs (MO + 15% buffer)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 xml:space="preserve">├─ Actual: 520/517 pcs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├─ Good: 508 pcs (97.7% yield)</w:t>
      </w:r>
      <w:r w:rsidRPr="00093FAC">
        <w:rPr>
          <w:rFonts w:ascii="Times New Roman" w:hAnsi="Times New Roman" w:cs="Times New Roman"/>
          <w:sz w:val="18"/>
        </w:rPr>
        <w:br/>
        <w:t>│  └─ Defect: 12 pcs (2.3% - need rework)</w:t>
      </w:r>
      <w:r w:rsidRPr="00093FAC">
        <w:rPr>
          <w:rFonts w:ascii="Times New Roman" w:hAnsi="Times New Roman" w:cs="Times New Roman"/>
          <w:sz w:val="18"/>
        </w:rPr>
        <w:br/>
        <w:t>└─ Transfer: 508 pcs Skin → Warehouse Finishing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SPK-SEW-BAJU-2026-00121 (Auto-Generated, Parallel Stream)</w:t>
      </w:r>
      <w:r w:rsidRPr="00093FAC">
        <w:rPr>
          <w:rFonts w:ascii="Times New Roman" w:hAnsi="Times New Roman" w:cs="Times New Roman"/>
          <w:sz w:val="18"/>
        </w:rPr>
        <w:br/>
        <w:t>├─ MO Target: 450 pcs</w:t>
      </w:r>
      <w:r w:rsidRPr="00093FAC">
        <w:rPr>
          <w:rFonts w:ascii="Times New Roman" w:hAnsi="Times New Roman" w:cs="Times New Roman"/>
          <w:sz w:val="18"/>
        </w:rPr>
        <w:br/>
        <w:t>├─ SPK Target: 495 pcs (MO + 10% buffer)</w:t>
      </w:r>
      <w:r w:rsidRPr="00093FAC">
        <w:rPr>
          <w:rFonts w:ascii="Times New Roman" w:hAnsi="Times New Roman" w:cs="Times New Roman"/>
          <w:sz w:val="18"/>
        </w:rPr>
        <w:br/>
        <w:t xml:space="preserve">├─ Actual: 498/495 pcs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├─ Good: 490 pcs (98.4% yield)</w:t>
      </w:r>
      <w:r w:rsidRPr="00093FAC">
        <w:rPr>
          <w:rFonts w:ascii="Times New Roman" w:hAnsi="Times New Roman" w:cs="Times New Roman"/>
          <w:sz w:val="18"/>
        </w:rPr>
        <w:br/>
        <w:t>│  └─ Defect: 8 pcs (1.6% - need rework)</w:t>
      </w:r>
      <w:r w:rsidRPr="00093FAC">
        <w:rPr>
          <w:rFonts w:ascii="Times New Roman" w:hAnsi="Times New Roman" w:cs="Times New Roman"/>
          <w:sz w:val="18"/>
        </w:rPr>
        <w:br/>
        <w:t>└─ Transfer: 490 pcs Baju → Hold for Packing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 Parallel Streams: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Stream A - Sewing Body (untuk Boneka):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Input: Cut Body + Cut Embo + Label EU + Threads</w:t>
      </w:r>
      <w:r w:rsidRPr="00093FAC">
        <w:rPr>
          <w:rFonts w:ascii="Times New Roman" w:hAnsi="Times New Roman" w:cs="Times New Roman"/>
          <w:sz w:val="18"/>
        </w:rPr>
        <w:br/>
        <w:t>↓</w:t>
      </w:r>
      <w:r w:rsidRPr="00093FAC">
        <w:rPr>
          <w:rFonts w:ascii="Times New Roman" w:hAnsi="Times New Roman" w:cs="Times New Roman"/>
          <w:sz w:val="18"/>
        </w:rPr>
        <w:br/>
        <w:t>Process: Sewing (admin atur pembagian internal ke lines)</w:t>
      </w:r>
      <w:r w:rsidRPr="00093FAC">
        <w:rPr>
          <w:rFonts w:ascii="Times New Roman" w:hAnsi="Times New Roman" w:cs="Times New Roman"/>
          <w:sz w:val="18"/>
        </w:rPr>
        <w:br/>
        <w:t>↓</w:t>
      </w:r>
      <w:r w:rsidRPr="00093FAC">
        <w:rPr>
          <w:rFonts w:ascii="Times New Roman" w:hAnsi="Times New Roman" w:cs="Times New Roman"/>
          <w:sz w:val="18"/>
        </w:rPr>
        <w:br/>
        <w:t>Output: Skin (AFTONSPARV_WIP_SKIN)</w:t>
      </w:r>
      <w:r w:rsidRPr="00093FAC">
        <w:rPr>
          <w:rFonts w:ascii="Times New Roman" w:hAnsi="Times New Roman" w:cs="Times New Roman"/>
          <w:sz w:val="18"/>
        </w:rPr>
        <w:br/>
        <w:t>↓</w:t>
      </w:r>
      <w:r w:rsidRPr="00093FAC">
        <w:rPr>
          <w:rFonts w:ascii="Times New Roman" w:hAnsi="Times New Roman" w:cs="Times New Roman"/>
          <w:sz w:val="18"/>
        </w:rPr>
        <w:br/>
        <w:t>Transfer: Warehouse Finishing (dengan DN)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Stream B - Sewing Baju (untuk Pakaian):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Input: Cut Baju + Threads + Accessories</w:t>
      </w:r>
      <w:r w:rsidRPr="00093FAC">
        <w:rPr>
          <w:rFonts w:ascii="Times New Roman" w:hAnsi="Times New Roman" w:cs="Times New Roman"/>
          <w:sz w:val="18"/>
        </w:rPr>
        <w:br/>
        <w:t>↓</w:t>
      </w:r>
      <w:r w:rsidRPr="00093FAC">
        <w:rPr>
          <w:rFonts w:ascii="Times New Roman" w:hAnsi="Times New Roman" w:cs="Times New Roman"/>
          <w:sz w:val="18"/>
        </w:rPr>
        <w:br/>
        <w:t>Process: Sewing (admin atur pembagian internal ke lines)</w:t>
      </w:r>
      <w:r w:rsidRPr="00093FAC">
        <w:rPr>
          <w:rFonts w:ascii="Times New Roman" w:hAnsi="Times New Roman" w:cs="Times New Roman"/>
          <w:sz w:val="18"/>
        </w:rPr>
        <w:br/>
        <w:t>↓</w:t>
      </w:r>
      <w:r w:rsidRPr="00093FAC">
        <w:rPr>
          <w:rFonts w:ascii="Times New Roman" w:hAnsi="Times New Roman" w:cs="Times New Roman"/>
          <w:sz w:val="18"/>
        </w:rPr>
        <w:br/>
        <w:t>Output: Baju (AFTONSPARV_WIP_BAJU)</w:t>
      </w:r>
      <w:r w:rsidRPr="00093FAC">
        <w:rPr>
          <w:rFonts w:ascii="Times New Roman" w:hAnsi="Times New Roman" w:cs="Times New Roman"/>
          <w:sz w:val="18"/>
        </w:rPr>
        <w:br/>
        <w:t>↓</w:t>
      </w:r>
      <w:r w:rsidRPr="00093FAC">
        <w:rPr>
          <w:rFonts w:ascii="Times New Roman" w:hAnsi="Times New Roman" w:cs="Times New Roman"/>
          <w:sz w:val="18"/>
        </w:rPr>
        <w:br/>
        <w:t>Transfer: Packing (dengan DN)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Structure (Auto-Generated):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 MO → 2 SPK Sewing (Body + Baju)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SPK-SEW-BODY-2026-00120: 517 pcs (untuk Boneka)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SPK-SEW-BAJU-2026-00121: 495 pcs (untuk Pakaian)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Proses di ERP:</w:t>
      </w:r>
    </w:p>
    <w:p w:rsidR="00BC6306" w:rsidRPr="00093FAC" w:rsidRDefault="00625695" w:rsidP="00625695">
      <w:pPr>
        <w:pStyle w:val="ListNumber"/>
        <w:numPr>
          <w:ilvl w:val="0"/>
          <w:numId w:val="15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Sewing menerima SPK (Auto-Generated)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generate 2 SPK saat MO Status = RELEASED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Dashboard Sewing: "Antrean Kerja Baru - Body &amp; Baju"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WIP sudah tersedia (dari Cutting/Embroidery)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klik [MULAI KERJA] pada SPK-SEW-BODY atau SPK-SEW-BAJU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Scan WIP → Start production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mengatur pembagian kerja ke lines secara manual (di luar sistem)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 progres harian dengan variance tracking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Selesai → Transfer ke dept berikutnya (auto-trigger next SPK)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Body → Warehouse Finishing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Baju → Hold for Packing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Note: 2 Stream ini TERPISAH sampai di Packing!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KPI yang Dilacak: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Target Achievement: Actual/SPK Target per stream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Body: 520/517 pcs (100.6%)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Baju: 498/495 pcs (100.6%)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Yield Rate: Good output / Total production (target &gt;95%)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Body: 508/520 = 97.7%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Baju: 490/498 = 98.4%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Defect Rate: Defect / Total production (target &lt;5%)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Body: 12/520 = 2.3%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Baju: 8/498 = 1.6%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Usage Variance: Thread &amp; accessories consumption vs BOM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Rework Performance: Recovery rate dari defects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Effectiveness: Surplus after defects vs MO need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Quality Metrics: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Top defect types (Pareto analysis)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Defect rate trend (daily/weekly)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Rework cost vs scrap cost savings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STAGE 4: WAREHOUSE FINISHING (2-STAGE)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Konsep Unik: Internal conversion tanpa surat jalan + Demand-Driven Production.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Logic Constraint: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Finishing Target ≤ Skin Available dari Sewing</w:t>
      </w:r>
      <w:r w:rsidRPr="00093FAC">
        <w:rPr>
          <w:rFonts w:ascii="Times New Roman" w:hAnsi="Times New Roman" w:cs="Times New Roman"/>
          <w:sz w:val="18"/>
        </w:rPr>
        <w:br/>
        <w:t>SPK Finishing Target = Kebutuhan Packing (demand-based)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Stage 4A - Stuffing (Isi Kapas):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SPK-FIN-STUFF-2026-00089 (Auto-Generated, Demand-Driven)</w:t>
      </w:r>
      <w:r w:rsidRPr="00093FAC">
        <w:rPr>
          <w:rFonts w:ascii="Times New Roman" w:hAnsi="Times New Roman" w:cs="Times New Roman"/>
          <w:sz w:val="18"/>
        </w:rPr>
        <w:br/>
        <w:t>├─ MO Target: 450 pcs</w:t>
      </w:r>
      <w:r w:rsidRPr="00093FAC">
        <w:rPr>
          <w:rFonts w:ascii="Times New Roman" w:hAnsi="Times New Roman" w:cs="Times New Roman"/>
          <w:sz w:val="18"/>
        </w:rPr>
        <w:br/>
        <w:t>├─ Packing Need: 465 pcs (urgent shipping)</w:t>
      </w:r>
      <w:r w:rsidRPr="00093FAC">
        <w:rPr>
          <w:rFonts w:ascii="Times New Roman" w:hAnsi="Times New Roman" w:cs="Times New Roman"/>
          <w:sz w:val="18"/>
        </w:rPr>
        <w:br/>
        <w:t>├─ SPK Target: 465 pcs (sesuai demand Packing)</w:t>
      </w:r>
      <w:r w:rsidRPr="00093FAC">
        <w:rPr>
          <w:rFonts w:ascii="Times New Roman" w:hAnsi="Times New Roman" w:cs="Times New Roman"/>
          <w:sz w:val="18"/>
        </w:rPr>
        <w:br/>
        <w:t xml:space="preserve">├─ Actual: 480/465 pcs (103.2%)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</w:t>
      </w:r>
      <w:r w:rsidRPr="00093FAC">
        <w:rPr>
          <w:rFonts w:ascii="Times New Roman" w:hAnsi="Times New Roman" w:cs="Times New Roman"/>
          <w:sz w:val="18"/>
        </w:rPr>
        <w:br/>
        <w:t>Input:</w:t>
      </w:r>
      <w:r w:rsidRPr="00093FAC">
        <w:rPr>
          <w:rFonts w:ascii="Times New Roman" w:hAnsi="Times New Roman" w:cs="Times New Roman"/>
          <w:sz w:val="18"/>
        </w:rPr>
        <w:br/>
        <w:t>├─ Skin Available: 520 pcs (dari Sewing)</w:t>
      </w:r>
      <w:r w:rsidRPr="00093FAC">
        <w:rPr>
          <w:rFonts w:ascii="Times New Roman" w:hAnsi="Times New Roman" w:cs="Times New Roman"/>
          <w:sz w:val="18"/>
        </w:rPr>
        <w:br/>
        <w:t>├─ Filling: 25.92 kg</w:t>
      </w:r>
      <w:r w:rsidRPr="00093FAC">
        <w:rPr>
          <w:rFonts w:ascii="Times New Roman" w:hAnsi="Times New Roman" w:cs="Times New Roman"/>
          <w:sz w:val="18"/>
        </w:rPr>
        <w:br/>
        <w:t>└─ Thread Closing: 288 meter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Process: Stuffing (3 min/pcs)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Output:</w:t>
      </w:r>
      <w:r w:rsidRPr="00093FAC">
        <w:rPr>
          <w:rFonts w:ascii="Times New Roman" w:hAnsi="Times New Roman" w:cs="Times New Roman"/>
          <w:sz w:val="18"/>
        </w:rPr>
        <w:br/>
        <w:t>├─ Good: 470 pcs (97.9% yield)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├─ Defect: 10 pcs (2.1% - need rework)</w:t>
      </w:r>
      <w:r w:rsidRPr="00093FAC">
        <w:rPr>
          <w:rFonts w:ascii="Times New Roman" w:hAnsi="Times New Roman" w:cs="Times New Roman"/>
          <w:sz w:val="18"/>
        </w:rPr>
        <w:br/>
        <w:t>└─ Stock: Simpan di Warehouse Finishing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Proses di ERP (Stage 4A):</w:t>
      </w:r>
    </w:p>
    <w:p w:rsidR="00BC6306" w:rsidRPr="00093FAC" w:rsidRDefault="00625695" w:rsidP="00625695">
      <w:pPr>
        <w:pStyle w:val="ListNumber"/>
        <w:numPr>
          <w:ilvl w:val="0"/>
          <w:numId w:val="16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Finishing menerima SPK Stuffing (Auto-Generated)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generate SPK berdasarkan demand Packing (urgent orders)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Dashboard: "Antrean Kerja Baru - Stuffing 465 pcs"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WIP &amp; Filling sudah ter-reserve otomatis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klik [MULAI KERJA] → Scan Skin WIP → Start stuffing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 progres → Transfer Stuffed Body ke internal stock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Stage 4B - Closing (Final Touch):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SPK-FIN-CLOSE-2026-00090 (Auto-Generated, Sequential)</w:t>
      </w:r>
      <w:r w:rsidRPr="00093FAC">
        <w:rPr>
          <w:rFonts w:ascii="Times New Roman" w:hAnsi="Times New Roman" w:cs="Times New Roman"/>
          <w:sz w:val="18"/>
        </w:rPr>
        <w:br/>
        <w:t>├─ MO Target: 450 pcs</w:t>
      </w:r>
      <w:r w:rsidRPr="00093FAC">
        <w:rPr>
          <w:rFonts w:ascii="Times New Roman" w:hAnsi="Times New Roman" w:cs="Times New Roman"/>
          <w:sz w:val="18"/>
        </w:rPr>
        <w:br/>
        <w:t>├─ Packing Need: 465 pcs</w:t>
      </w:r>
      <w:r w:rsidRPr="00093FAC">
        <w:rPr>
          <w:rFonts w:ascii="Times New Roman" w:hAnsi="Times New Roman" w:cs="Times New Roman"/>
          <w:sz w:val="18"/>
        </w:rPr>
        <w:br/>
        <w:t>├─ SPK Target: 465 pcs</w:t>
      </w:r>
      <w:r w:rsidRPr="00093FAC">
        <w:rPr>
          <w:rFonts w:ascii="Times New Roman" w:hAnsi="Times New Roman" w:cs="Times New Roman"/>
          <w:sz w:val="18"/>
        </w:rPr>
        <w:br/>
        <w:t xml:space="preserve">├─ Actual: 470/465 pcs (101.1%)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</w:t>
      </w:r>
      <w:r w:rsidRPr="00093FAC">
        <w:rPr>
          <w:rFonts w:ascii="Times New Roman" w:hAnsi="Times New Roman" w:cs="Times New Roman"/>
          <w:sz w:val="18"/>
        </w:rPr>
        <w:br/>
        <w:t>Input:</w:t>
      </w:r>
      <w:r w:rsidRPr="00093FAC">
        <w:rPr>
          <w:rFonts w:ascii="Times New Roman" w:hAnsi="Times New Roman" w:cs="Times New Roman"/>
          <w:sz w:val="18"/>
        </w:rPr>
        <w:br/>
        <w:t>├─ Stuffed Body Available: 470 pcs</w:t>
      </w:r>
      <w:r w:rsidRPr="00093FAC">
        <w:rPr>
          <w:rFonts w:ascii="Times New Roman" w:hAnsi="Times New Roman" w:cs="Times New Roman"/>
          <w:sz w:val="18"/>
        </w:rPr>
        <w:br/>
        <w:t>└─ Hang Tag: 470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Process: Closing (2 min/pcs)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Output:</w:t>
      </w:r>
      <w:r w:rsidRPr="00093FAC">
        <w:rPr>
          <w:rFonts w:ascii="Times New Roman" w:hAnsi="Times New Roman" w:cs="Times New Roman"/>
          <w:sz w:val="18"/>
        </w:rPr>
        <w:br/>
        <w:t>├─ Good: 467 pcs (99.4% yield)</w:t>
      </w:r>
      <w:r w:rsidRPr="00093FAC">
        <w:rPr>
          <w:rFonts w:ascii="Times New Roman" w:hAnsi="Times New Roman" w:cs="Times New Roman"/>
          <w:sz w:val="18"/>
        </w:rPr>
        <w:br/>
        <w:t>├─ Defect: 3 pcs (0.6% - minor fix)</w:t>
      </w:r>
      <w:r w:rsidRPr="00093FAC">
        <w:rPr>
          <w:rFonts w:ascii="Times New Roman" w:hAnsi="Times New Roman" w:cs="Times New Roman"/>
          <w:sz w:val="18"/>
        </w:rPr>
        <w:br/>
        <w:t>└─ Transfer: 467 pcs ke Packing (dengan DN)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Proses di ERP (Stage 4B):</w:t>
      </w:r>
    </w:p>
    <w:p w:rsidR="00BC6306" w:rsidRPr="00093FAC" w:rsidRDefault="00625695" w:rsidP="00625695">
      <w:pPr>
        <w:pStyle w:val="ListNumber"/>
        <w:numPr>
          <w:ilvl w:val="0"/>
          <w:numId w:val="17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menerima SPK Closing (Auto-Generated setelah Stuffing selesai)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muncul otomatis di dashboard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Stuffed Body WIP sudah tersedia: 470 pcs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klik [MULAI KERJA] → Scan Stuffed Body → Start closing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Selesai → Transfer ke Packing (auto-trigger next SPK)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Inventory Tracking: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WAREHOUSE FINISHING                 │</w:t>
      </w:r>
      <w:r w:rsidRPr="00093FAC">
        <w:rPr>
          <w:rFonts w:ascii="Times New Roman" w:hAnsi="Times New Roman" w:cs="Times New Roman"/>
          <w:sz w:val="18"/>
        </w:rPr>
        <w:br/>
        <w:t>├──────────────────────────────────────┤</w:t>
      </w:r>
      <w:r w:rsidRPr="00093FAC">
        <w:rPr>
          <w:rFonts w:ascii="Times New Roman" w:hAnsi="Times New Roman" w:cs="Times New Roman"/>
          <w:sz w:val="18"/>
        </w:rPr>
        <w:br/>
        <w:t xml:space="preserve">│  </w:t>
      </w:r>
      <w:r w:rsidRPr="00093FAC">
        <w:rPr>
          <w:rFonts w:ascii="Segoe UI Symbol" w:hAnsi="Segoe UI Symbol" w:cs="Segoe UI Symbol"/>
          <w:sz w:val="18"/>
        </w:rPr>
        <w:t>📦</w:t>
      </w:r>
      <w:r w:rsidRPr="00093FAC">
        <w:rPr>
          <w:rFonts w:ascii="Times New Roman" w:hAnsi="Times New Roman" w:cs="Times New Roman"/>
          <w:sz w:val="18"/>
        </w:rPr>
        <w:t xml:space="preserve"> Skin Stock:                      │</w:t>
      </w:r>
      <w:r w:rsidRPr="00093FAC">
        <w:rPr>
          <w:rFonts w:ascii="Times New Roman" w:hAnsi="Times New Roman" w:cs="Times New Roman"/>
          <w:sz w:val="18"/>
        </w:rPr>
        <w:br/>
        <w:t>│     Received: 480 pcs                │</w:t>
      </w:r>
      <w:r w:rsidRPr="00093FAC">
        <w:rPr>
          <w:rFonts w:ascii="Times New Roman" w:hAnsi="Times New Roman" w:cs="Times New Roman"/>
          <w:sz w:val="18"/>
        </w:rPr>
        <w:br/>
        <w:t>│     Used (Stuffing): 480 pcs         │</w:t>
      </w:r>
      <w:r w:rsidRPr="00093FAC">
        <w:rPr>
          <w:rFonts w:ascii="Times New Roman" w:hAnsi="Times New Roman" w:cs="Times New Roman"/>
          <w:sz w:val="18"/>
        </w:rPr>
        <w:br/>
        <w:t>│     Balance: 0 pcs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🧸 Stuffed Body Stock:              │</w:t>
      </w:r>
      <w:r w:rsidRPr="00093FAC">
        <w:rPr>
          <w:rFonts w:ascii="Times New Roman" w:hAnsi="Times New Roman" w:cs="Times New Roman"/>
          <w:sz w:val="18"/>
        </w:rPr>
        <w:br/>
        <w:t>│     Produced (Stuffing): 470 pcs     │</w:t>
      </w:r>
      <w:r w:rsidRPr="00093FAC">
        <w:rPr>
          <w:rFonts w:ascii="Times New Roman" w:hAnsi="Times New Roman" w:cs="Times New Roman"/>
          <w:sz w:val="18"/>
        </w:rPr>
        <w:br/>
        <w:t>│     Used (Closing): 470 pcs          │</w:t>
      </w:r>
      <w:r w:rsidRPr="00093FAC">
        <w:rPr>
          <w:rFonts w:ascii="Times New Roman" w:hAnsi="Times New Roman" w:cs="Times New Roman"/>
          <w:sz w:val="18"/>
        </w:rPr>
        <w:br/>
        <w:t>│     Balance: 0 pcs                   │</w:t>
      </w:r>
      <w:r w:rsidRPr="00093FAC">
        <w:rPr>
          <w:rFonts w:ascii="Times New Roman" w:hAnsi="Times New Roman" w:cs="Times New Roman"/>
          <w:sz w:val="18"/>
        </w:rPr>
        <w:br/>
        <w:t>│                                      │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 xml:space="preserve">│ 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Finished Doll:                   │</w:t>
      </w:r>
      <w:r w:rsidRPr="00093FAC">
        <w:rPr>
          <w:rFonts w:ascii="Times New Roman" w:hAnsi="Times New Roman" w:cs="Times New Roman"/>
          <w:sz w:val="18"/>
        </w:rPr>
        <w:br/>
        <w:t>│     Produced (Closing): 465 pcs      │</w:t>
      </w:r>
      <w:r w:rsidRPr="00093FAC">
        <w:rPr>
          <w:rFonts w:ascii="Times New Roman" w:hAnsi="Times New Roman" w:cs="Times New Roman"/>
          <w:sz w:val="18"/>
        </w:rPr>
        <w:br/>
        <w:t>│     Transferred: 465 pcs         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KPI yang Dilacak (2-Stage):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Demand Match Accuracy: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Target vs Packing Need (ideal: 100-103%)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optimization: Saved vs full MO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Stage 1 (Stuffing) Metrics: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Filling consumption variance (BOM vs actual)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Yield rate: Good / Total processed (target &gt;97%)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Defect rate: Stuffing errors (target &lt;3%)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Processing time: Min per pcs (benchmark: 3 min)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Stage 2 (Closing) Metrics: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Yield rate: Good / Total processed (target &gt;99%)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Defect rate: Closing errors (target &lt;1%)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Processing time: Min per pcs (benchmark: 2 min)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Rework Performance: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Recovery rate per stage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Rework time vs new production time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Inventory Efficiency: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WIP turnover: Skin → Stuffed Body → Finished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Stock-out frequency (target: 0%)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STAGE 5: PACKING (KEMASAN) 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Urgency-Based Production - Prioritas pengiriman customer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Logic Constraint: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 Packing Target ≤ MIN(Finished Doll, Baju Available)</w:t>
      </w:r>
      <w:r w:rsidRPr="00093FAC">
        <w:rPr>
          <w:rFonts w:ascii="Times New Roman" w:hAnsi="Times New Roman" w:cs="Times New Roman"/>
          <w:sz w:val="18"/>
        </w:rPr>
        <w:br/>
        <w:t>SPK Packing Target = Urgent Shipping Requirement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 Real - Urgent Order: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SPK-PACK-2026-00091</w:t>
      </w:r>
      <w:r w:rsidRPr="00093FAC">
        <w:rPr>
          <w:rFonts w:ascii="Times New Roman" w:hAnsi="Times New Roman" w:cs="Times New Roman"/>
          <w:sz w:val="18"/>
        </w:rPr>
        <w:br/>
        <w:t>├─ MO Target: 450 pcs</w:t>
      </w:r>
      <w:r w:rsidRPr="00093FAC">
        <w:rPr>
          <w:rFonts w:ascii="Times New Roman" w:hAnsi="Times New Roman" w:cs="Times New Roman"/>
          <w:sz w:val="18"/>
        </w:rPr>
        <w:br/>
        <w:t>├─ Urgent Shipping: 465 pcs (Week 05 deadline)</w:t>
      </w:r>
      <w:r w:rsidRPr="00093FAC">
        <w:rPr>
          <w:rFonts w:ascii="Times New Roman" w:hAnsi="Times New Roman" w:cs="Times New Roman"/>
          <w:sz w:val="18"/>
        </w:rPr>
        <w:br/>
        <w:t>├─ SPK Target: 465 pcs (sesuai urgency)</w:t>
      </w:r>
      <w:r w:rsidRPr="00093FAC">
        <w:rPr>
          <w:rFonts w:ascii="Times New Roman" w:hAnsi="Times New Roman" w:cs="Times New Roman"/>
          <w:sz w:val="18"/>
        </w:rPr>
        <w:br/>
        <w:t xml:space="preserve">├─ Actual: 467/465 pcs (100.4%)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</w:t>
      </w:r>
      <w:r w:rsidRPr="00093FAC">
        <w:rPr>
          <w:rFonts w:ascii="Times New Roman" w:hAnsi="Times New Roman" w:cs="Times New Roman"/>
          <w:sz w:val="18"/>
        </w:rPr>
        <w:br/>
        <w:t>Input Available:</w:t>
      </w:r>
      <w:r w:rsidRPr="00093FAC">
        <w:rPr>
          <w:rFonts w:ascii="Times New Roman" w:hAnsi="Times New Roman" w:cs="Times New Roman"/>
          <w:sz w:val="18"/>
        </w:rPr>
        <w:br/>
        <w:t>├─ Finished Doll: 467 pcs (dari Finishing)</w:t>
      </w:r>
      <w:r w:rsidRPr="00093FAC">
        <w:rPr>
          <w:rFonts w:ascii="Times New Roman" w:hAnsi="Times New Roman" w:cs="Times New Roman"/>
          <w:sz w:val="18"/>
        </w:rPr>
        <w:br/>
        <w:t>├─ Baju: 470 pcs (dari Sewing Baju)</w:t>
      </w:r>
      <w:r w:rsidRPr="00093FAC">
        <w:rPr>
          <w:rFonts w:ascii="Times New Roman" w:hAnsi="Times New Roman" w:cs="Times New Roman"/>
          <w:sz w:val="18"/>
        </w:rPr>
        <w:br/>
        <w:t>└─ Constraint: MIN(467, 470) = 467 pcs max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Production:</w:t>
      </w:r>
      <w:r w:rsidRPr="00093FAC">
        <w:rPr>
          <w:rFonts w:ascii="Times New Roman" w:hAnsi="Times New Roman" w:cs="Times New Roman"/>
          <w:sz w:val="18"/>
        </w:rPr>
        <w:br/>
        <w:t>├─ Paired: 465 sets (1 boneka + 1 baju)</w:t>
      </w:r>
      <w:r w:rsidRPr="00093FAC">
        <w:rPr>
          <w:rFonts w:ascii="Times New Roman" w:hAnsi="Times New Roman" w:cs="Times New Roman"/>
          <w:sz w:val="18"/>
        </w:rPr>
        <w:br/>
        <w:t>├─ Extra: 2 boneka (simpan stock)</w:t>
      </w:r>
      <w:r w:rsidRPr="00093FAC">
        <w:rPr>
          <w:rFonts w:ascii="Times New Roman" w:hAnsi="Times New Roman" w:cs="Times New Roman"/>
          <w:sz w:val="18"/>
        </w:rPr>
        <w:br/>
        <w:t>└─ Extra: 5 baju (simpan stock)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UOM Conversion Challenge: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Admin input: 8 CTN</w:t>
      </w:r>
      <w:r w:rsidRPr="00093FAC">
        <w:rPr>
          <w:rFonts w:ascii="Times New Roman" w:hAnsi="Times New Roman" w:cs="Times New Roman"/>
          <w:sz w:val="18"/>
        </w:rPr>
        <w:br/>
        <w:t>Standard: 60 pcs/CTN</w:t>
      </w:r>
      <w:r w:rsidRPr="00093FAC">
        <w:rPr>
          <w:rFonts w:ascii="Times New Roman" w:hAnsi="Times New Roman" w:cs="Times New Roman"/>
          <w:sz w:val="18"/>
        </w:rPr>
        <w:br/>
        <w:t>Expected: 8 × 60 = 480 pcs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Physical: 465 pcs actual</w:t>
      </w:r>
      <w:r w:rsidRPr="00093FAC">
        <w:rPr>
          <w:rFonts w:ascii="Times New Roman" w:hAnsi="Times New Roman" w:cs="Times New Roman"/>
          <w:sz w:val="18"/>
        </w:rPr>
        <w:br/>
        <w:t>├─ CTN 001-007: 60 pcs each (420 pcs)</w:t>
      </w:r>
      <w:r w:rsidRPr="00093FAC">
        <w:rPr>
          <w:rFonts w:ascii="Times New Roman" w:hAnsi="Times New Roman" w:cs="Times New Roman"/>
          <w:sz w:val="18"/>
        </w:rPr>
        <w:br/>
        <w:t>└─ CTN 008: 45 pcs (partial)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Variance: -3.1% (acceptable)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Proses di ERP:</w:t>
      </w:r>
    </w:p>
    <w:p w:rsidR="00BC6306" w:rsidRPr="00093FAC" w:rsidRDefault="00625695" w:rsidP="00625695">
      <w:pPr>
        <w:pStyle w:val="ListNumber"/>
        <w:numPr>
          <w:ilvl w:val="0"/>
          <w:numId w:val="18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Packing menerima SPK (Auto-Generated, Urgency-Based)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generate SPK berdasarkan urgent shipping requirement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Dashboard: " URGENT - Week 05 Deadline: SPK-PACK-2026-00091"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Target: 465 pcs (prioritas pengiriman customer)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WIP sudah tersedia: Finished Doll (467 pcs) + Baju (470 pcs)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klik [MULAI KERJA] → Terima 2 Stream WIP (scan DN)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Stream 1: 467 pcs Finished Doll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Stream 2: 470 pcs Baju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System auto-match: Pack 465 sets (sesuai SPK Target)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Proses Packing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Match boneka + baju (1:1 pairing)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Susun dalam master carton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Stack di pallet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Generate barcode per carton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Generate Barcode FG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```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FG-2026-00123-CTN001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Article: [40551542] AFTONSPARV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Week: W05-2026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Destination: WH-IKEA-SWEDEN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Units/CTN: 60 pcs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Barcode: [████████████]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```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Admin Input dengan UOM validation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Validasi &amp; Approval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Variance &lt;5%: Auto-approved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Variance 5-15%: SPV approval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Variance &gt;15%: Manager approval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Handover ke Warehouse FG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KPI yang Dilacak: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Urgency Fulfillment: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On-time completion rate (deadline vs actual)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Target match: Actual / Urgent requirement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Pairing Efficiency: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Match rate: Boneka + Baju pairing success (target: 100%)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Excess tracking: Unboneka / unpaired Baju (minimize)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Packing Quality: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Packing speed: Box per hour per Admin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Barcode accuracy: Scan success rate (target &gt;99.9%)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Box quality: Damage rate (target &lt;0.1%)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UOM conversion accuracy: CTN vs Pcs variance (target &lt;2%)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Resource Utilization: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Carton usage variance: Planned vs actual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waste: Packing materials (target &lt;1%)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Stock Management: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Auto-created buffer: Excess Doll + Baju tracked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utilization for next orders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Summary Production Flow - Flexible Target System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┌─────────────────────────────────────────────────────┐</w:t>
      </w:r>
      <w:r w:rsidRPr="00093FAC">
        <w:rPr>
          <w:rFonts w:ascii="Times New Roman" w:hAnsi="Times New Roman" w:cs="Times New Roman"/>
          <w:sz w:val="18"/>
        </w:rPr>
        <w:br/>
        <w:t>│  AFTONSPARV PRODUCTION FLOW                         │</w:t>
      </w:r>
      <w:r w:rsidRPr="00093FAC">
        <w:rPr>
          <w:rFonts w:ascii="Times New Roman" w:hAnsi="Times New Roman" w:cs="Times New Roman"/>
          <w:sz w:val="18"/>
        </w:rPr>
        <w:br/>
        <w:t>│  MO Target: 450 pcs                                 │</w:t>
      </w:r>
      <w:r w:rsidRPr="00093FAC">
        <w:rPr>
          <w:rFonts w:ascii="Times New Roman" w:hAnsi="Times New Roman" w:cs="Times New Roman"/>
          <w:sz w:val="18"/>
        </w:rPr>
        <w:br/>
        <w:t>│  SPK Flexibility: Each dept can produce &gt; MO target │</w:t>
      </w:r>
      <w:r w:rsidRPr="00093FAC">
        <w:rPr>
          <w:rFonts w:ascii="Times New Roman" w:hAnsi="Times New Roman" w:cs="Times New Roman"/>
          <w:sz w:val="18"/>
        </w:rPr>
        <w:br/>
        <w:t>│  Constraint: Dept Target ≤ Previous Dept Output    │</w:t>
      </w:r>
      <w:r w:rsidRPr="00093FAC">
        <w:rPr>
          <w:rFonts w:ascii="Times New Roman" w:hAnsi="Times New Roman" w:cs="Times New Roman"/>
          <w:sz w:val="18"/>
        </w:rPr>
        <w:br/>
        <w:t>└─────────────────────────────────────────────────────┘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[CUTTING] 2 Streams (Buffer 10%)</w:t>
      </w:r>
      <w:r w:rsidRPr="00093FAC">
        <w:rPr>
          <w:rFonts w:ascii="Times New Roman" w:hAnsi="Times New Roman" w:cs="Times New Roman"/>
          <w:sz w:val="18"/>
        </w:rPr>
        <w:br/>
        <w:t>├─ SPK Target: 495 pcs (MO 450 + 10%)</w:t>
      </w:r>
      <w:r w:rsidRPr="00093FAC">
        <w:rPr>
          <w:rFonts w:ascii="Times New Roman" w:hAnsi="Times New Roman" w:cs="Times New Roman"/>
          <w:sz w:val="18"/>
        </w:rPr>
        <w:br/>
        <w:t xml:space="preserve">├─ Actual: 500/495 pcs (101%)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├─ Good: 495 pcs | Defect: 5 pcs</w:t>
      </w:r>
      <w:r w:rsidRPr="00093FAC">
        <w:rPr>
          <w:rFonts w:ascii="Times New Roman" w:hAnsi="Times New Roman" w:cs="Times New Roman"/>
          <w:sz w:val="18"/>
        </w:rPr>
        <w:br/>
        <w:t>│  └─ Body: 495 pcs → [EMBROIDERY] → 495 pcs</w:t>
      </w:r>
      <w:r w:rsidRPr="00093FAC">
        <w:rPr>
          <w:rFonts w:ascii="Times New Roman" w:hAnsi="Times New Roman" w:cs="Times New Roman"/>
          <w:sz w:val="18"/>
        </w:rPr>
        <w:br/>
        <w:t>│</w:t>
      </w:r>
      <w:r w:rsidRPr="00093FAC">
        <w:rPr>
          <w:rFonts w:ascii="Times New Roman" w:hAnsi="Times New Roman" w:cs="Times New Roman"/>
          <w:sz w:val="18"/>
        </w:rPr>
        <w:br/>
        <w:t>└─ Baju: 495 pcs (parallel stream)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[SEWING BODY] Buffer 15%</w:t>
      </w:r>
      <w:r w:rsidRPr="00093FAC">
        <w:rPr>
          <w:rFonts w:ascii="Times New Roman" w:hAnsi="Times New Roman" w:cs="Times New Roman"/>
          <w:sz w:val="18"/>
        </w:rPr>
        <w:br/>
        <w:t>├─ Constraint: ≤ 495 pcs (Cutting output)</w:t>
      </w:r>
      <w:r w:rsidRPr="00093FAC">
        <w:rPr>
          <w:rFonts w:ascii="Times New Roman" w:hAnsi="Times New Roman" w:cs="Times New Roman"/>
          <w:sz w:val="18"/>
        </w:rPr>
        <w:br/>
        <w:t>├─ SPK Target: 517 pcs (MO 450 + 15%)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 xml:space="preserve">├─ Actual: 520/517 pcs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├─ Good: 508 pcs (97.7% yield)</w:t>
      </w:r>
      <w:r w:rsidRPr="00093FAC">
        <w:rPr>
          <w:rFonts w:ascii="Times New Roman" w:hAnsi="Times New Roman" w:cs="Times New Roman"/>
          <w:sz w:val="18"/>
        </w:rPr>
        <w:br/>
        <w:t>│  └─ Defect: 12 pcs (2.3%) → [REWORK MODULE]</w:t>
      </w:r>
      <w:r w:rsidRPr="00093FAC">
        <w:rPr>
          <w:rFonts w:ascii="Times New Roman" w:hAnsi="Times New Roman" w:cs="Times New Roman"/>
          <w:sz w:val="18"/>
        </w:rPr>
        <w:br/>
        <w:t>└─ Transfer: 508 pcs Skin → Warehouse Finishing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[SEWING BAJU] (Parallel) - Buffer 10%</w:t>
      </w:r>
      <w:r w:rsidRPr="00093FAC">
        <w:rPr>
          <w:rFonts w:ascii="Times New Roman" w:hAnsi="Times New Roman" w:cs="Times New Roman"/>
          <w:sz w:val="18"/>
        </w:rPr>
        <w:br/>
        <w:t>├─ Constraint: ≤ 495 pcs (Cutting Baju output)</w:t>
      </w:r>
      <w:r w:rsidRPr="00093FAC">
        <w:rPr>
          <w:rFonts w:ascii="Times New Roman" w:hAnsi="Times New Roman" w:cs="Times New Roman"/>
          <w:sz w:val="18"/>
        </w:rPr>
        <w:br/>
        <w:t>├─ SPK Target: 495 pcs (MO 450 + 10%)</w:t>
      </w:r>
      <w:r w:rsidRPr="00093FAC">
        <w:rPr>
          <w:rFonts w:ascii="Times New Roman" w:hAnsi="Times New Roman" w:cs="Times New Roman"/>
          <w:sz w:val="18"/>
        </w:rPr>
        <w:br/>
        <w:t xml:space="preserve">├─ Actual: 498/495 pcs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├─ Good: 490 pcs (98.4% yield)</w:t>
      </w:r>
      <w:r w:rsidRPr="00093FAC">
        <w:rPr>
          <w:rFonts w:ascii="Times New Roman" w:hAnsi="Times New Roman" w:cs="Times New Roman"/>
          <w:sz w:val="18"/>
        </w:rPr>
        <w:br/>
        <w:t>│  └─ Defect: 8 pcs (1.6%) → [REWORK MODULE]</w:t>
      </w:r>
      <w:r w:rsidRPr="00093FAC">
        <w:rPr>
          <w:rFonts w:ascii="Times New Roman" w:hAnsi="Times New Roman" w:cs="Times New Roman"/>
          <w:sz w:val="18"/>
        </w:rPr>
        <w:br/>
        <w:t>└─ Transfer: 490 pcs → Hold for Packing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[WAREHOUSE FINISHING] Demand-Driven</w:t>
      </w:r>
      <w:r w:rsidRPr="00093FAC">
        <w:rPr>
          <w:rFonts w:ascii="Times New Roman" w:hAnsi="Times New Roman" w:cs="Times New Roman"/>
          <w:sz w:val="18"/>
        </w:rPr>
        <w:br/>
        <w:t>├─ Stage 1: Stuffing</w:t>
      </w:r>
      <w:r w:rsidRPr="00093FAC">
        <w:rPr>
          <w:rFonts w:ascii="Times New Roman" w:hAnsi="Times New Roman" w:cs="Times New Roman"/>
          <w:sz w:val="18"/>
        </w:rPr>
        <w:br/>
        <w:t>│  ├─ Constraint: ≤ 508 pcs (Sewing Skin output)</w:t>
      </w:r>
      <w:r w:rsidRPr="00093FAC">
        <w:rPr>
          <w:rFonts w:ascii="Times New Roman" w:hAnsi="Times New Roman" w:cs="Times New Roman"/>
          <w:sz w:val="18"/>
        </w:rPr>
        <w:br/>
        <w:t>│  ├─ Packing Need: 465 pcs (urgent)</w:t>
      </w:r>
      <w:r w:rsidRPr="00093FAC">
        <w:rPr>
          <w:rFonts w:ascii="Times New Roman" w:hAnsi="Times New Roman" w:cs="Times New Roman"/>
          <w:sz w:val="18"/>
        </w:rPr>
        <w:br/>
        <w:t>│  ├─ SPK Target: 480 pcs (demand + 3% buffer)</w:t>
      </w:r>
      <w:r w:rsidRPr="00093FAC">
        <w:rPr>
          <w:rFonts w:ascii="Times New Roman" w:hAnsi="Times New Roman" w:cs="Times New Roman"/>
          <w:sz w:val="18"/>
        </w:rPr>
        <w:br/>
        <w:t xml:space="preserve">│  ├─ Actual: 483/480 pcs (100.6%)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│  ├─ Good: 473 pcs | Defect: 10 pcs</w:t>
      </w:r>
      <w:r w:rsidRPr="00093FAC">
        <w:rPr>
          <w:rFonts w:ascii="Times New Roman" w:hAnsi="Times New Roman" w:cs="Times New Roman"/>
          <w:sz w:val="18"/>
        </w:rPr>
        <w:br/>
        <w:t>│  └─ Stock: 473 Stuffed Body</w:t>
      </w:r>
      <w:r w:rsidRPr="00093FAC">
        <w:rPr>
          <w:rFonts w:ascii="Times New Roman" w:hAnsi="Times New Roman" w:cs="Times New Roman"/>
          <w:sz w:val="18"/>
        </w:rPr>
        <w:br/>
        <w:t>│</w:t>
      </w:r>
      <w:r w:rsidRPr="00093FAC">
        <w:rPr>
          <w:rFonts w:ascii="Times New Roman" w:hAnsi="Times New Roman" w:cs="Times New Roman"/>
          <w:sz w:val="18"/>
        </w:rPr>
        <w:br/>
        <w:t>└─ Stage 2: Closing</w:t>
      </w:r>
      <w:r w:rsidRPr="00093FAC">
        <w:rPr>
          <w:rFonts w:ascii="Times New Roman" w:hAnsi="Times New Roman" w:cs="Times New Roman"/>
          <w:sz w:val="18"/>
        </w:rPr>
        <w:br/>
        <w:t xml:space="preserve">   ├─ Constraint: ≤ 473 pcs (Stuffed Body stock)</w:t>
      </w:r>
      <w:r w:rsidRPr="00093FAC">
        <w:rPr>
          <w:rFonts w:ascii="Times New Roman" w:hAnsi="Times New Roman" w:cs="Times New Roman"/>
          <w:sz w:val="18"/>
        </w:rPr>
        <w:br/>
        <w:t xml:space="preserve">   ├─ SPK Target: 470 pcs (match demand)</w:t>
      </w:r>
      <w:r w:rsidRPr="00093FAC">
        <w:rPr>
          <w:rFonts w:ascii="Times New Roman" w:hAnsi="Times New Roman" w:cs="Times New Roman"/>
          <w:sz w:val="18"/>
        </w:rPr>
        <w:br/>
        <w:t xml:space="preserve">   ├─ Actual: 472/470 pcs (100.4%)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 xml:space="preserve">   │  ├─ Good: 468 pcs | Defect: 4 pcs</w:t>
      </w:r>
      <w:r w:rsidRPr="00093FAC">
        <w:rPr>
          <w:rFonts w:ascii="Times New Roman" w:hAnsi="Times New Roman" w:cs="Times New Roman"/>
          <w:sz w:val="18"/>
        </w:rPr>
        <w:br/>
        <w:t xml:space="preserve">   └─ Transfer: 468 pcs → Packing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[PACKING] Urgency-Based</w:t>
      </w:r>
      <w:r w:rsidRPr="00093FAC">
        <w:rPr>
          <w:rFonts w:ascii="Times New Roman" w:hAnsi="Times New Roman" w:cs="Times New Roman"/>
          <w:sz w:val="18"/>
        </w:rPr>
        <w:br/>
        <w:t>├─ Constraint: MIN(Finished Doll: 468, Baju: 490) = 468 pcs</w:t>
      </w:r>
      <w:r w:rsidRPr="00093FAC">
        <w:rPr>
          <w:rFonts w:ascii="Times New Roman" w:hAnsi="Times New Roman" w:cs="Times New Roman"/>
          <w:sz w:val="18"/>
        </w:rPr>
        <w:br/>
        <w:t>├─ Urgent Shipping: 465 pcs (Week 05 deadline)</w:t>
      </w:r>
      <w:r w:rsidRPr="00093FAC">
        <w:rPr>
          <w:rFonts w:ascii="Times New Roman" w:hAnsi="Times New Roman" w:cs="Times New Roman"/>
          <w:sz w:val="18"/>
        </w:rPr>
        <w:br/>
        <w:t>├─ SPK Target: 465 pcs (sesuai urgency)</w:t>
      </w:r>
      <w:r w:rsidRPr="00093FAC">
        <w:rPr>
          <w:rFonts w:ascii="Times New Roman" w:hAnsi="Times New Roman" w:cs="Times New Roman"/>
          <w:sz w:val="18"/>
        </w:rPr>
        <w:br/>
        <w:t xml:space="preserve">├─ Actual: 466/465 pcs (100.2%)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│  ├─ Packed: 465 sets (untuk shipping)</w:t>
      </w:r>
      <w:r w:rsidRPr="00093FAC">
        <w:rPr>
          <w:rFonts w:ascii="Times New Roman" w:hAnsi="Times New Roman" w:cs="Times New Roman"/>
          <w:sz w:val="18"/>
        </w:rPr>
        <w:br/>
        <w:t>│  └─ Extra: 1 boneka + 25 baju (stock buffer)</w:t>
      </w:r>
      <w:r w:rsidRPr="00093FAC">
        <w:rPr>
          <w:rFonts w:ascii="Times New Roman" w:hAnsi="Times New Roman" w:cs="Times New Roman"/>
          <w:sz w:val="18"/>
        </w:rPr>
        <w:br/>
        <w:t>└─ Output: 8 CTN (465 pcs) → Ready FG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[FINISH GOOD]</w:t>
      </w:r>
      <w:r w:rsidRPr="00093FAC">
        <w:rPr>
          <w:rFonts w:ascii="Times New Roman" w:hAnsi="Times New Roman" w:cs="Times New Roman"/>
          <w:sz w:val="18"/>
        </w:rPr>
        <w:br/>
        <w:t xml:space="preserve">└─ 8 CTN (465 pcs) → Ready to Ship Week 05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OVERALL SUMMARY:</w:t>
      </w:r>
      <w:r w:rsidRPr="00093FAC">
        <w:rPr>
          <w:rFonts w:ascii="Times New Roman" w:hAnsi="Times New Roman" w:cs="Times New Roman"/>
          <w:sz w:val="18"/>
        </w:rPr>
        <w:br/>
        <w:t>├─ MO Target: 450 pcs</w:t>
      </w:r>
      <w:r w:rsidRPr="00093FAC">
        <w:rPr>
          <w:rFonts w:ascii="Times New Roman" w:hAnsi="Times New Roman" w:cs="Times New Roman"/>
          <w:sz w:val="18"/>
        </w:rPr>
        <w:br/>
        <w:t>├─ Final Output: 465 pcs (103.3% achievement)</w:t>
      </w:r>
      <w:r w:rsidRPr="00093FAC">
        <w:rPr>
          <w:rFonts w:ascii="Times New Roman" w:hAnsi="Times New Roman" w:cs="Times New Roman"/>
          <w:sz w:val="18"/>
        </w:rPr>
        <w:br/>
        <w:t>├─ Overall Yield: 93.9% (465 from 495 cut)</w:t>
      </w:r>
      <w:r w:rsidRPr="00093FAC">
        <w:rPr>
          <w:rFonts w:ascii="Times New Roman" w:hAnsi="Times New Roman" w:cs="Times New Roman"/>
          <w:sz w:val="18"/>
        </w:rPr>
        <w:br/>
        <w:t>├─ Total Defects: 31 pcs (6.3%) → Rework Module</w:t>
      </w:r>
      <w:r w:rsidRPr="00093FAC">
        <w:rPr>
          <w:rFonts w:ascii="Times New Roman" w:hAnsi="Times New Roman" w:cs="Times New Roman"/>
          <w:sz w:val="18"/>
        </w:rPr>
        <w:br/>
        <w:t xml:space="preserve">└─ Production Efficiency: EXCELLENT </w:t>
      </w:r>
      <w:r w:rsidRPr="00093FAC">
        <w:rPr>
          <w:rFonts w:ascii="Segoe UI Symbol" w:hAnsi="Segoe UI Symbol" w:cs="Segoe UI Symbol"/>
          <w:sz w:val="18"/>
        </w:rPr>
        <w:t>✅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Key Insights:</w:t>
      </w:r>
    </w:p>
    <w:p w:rsidR="00BC6306" w:rsidRPr="00093FAC" w:rsidRDefault="00625695" w:rsidP="00625695">
      <w:pPr>
        <w:pStyle w:val="ListNumber"/>
        <w:numPr>
          <w:ilvl w:val="0"/>
          <w:numId w:val="19"/>
        </w:num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Flexible Target: Setiap departemen bisa set target &gt; MO (buffer strategy)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Constraint Logic: Target dept ≤ Output dept sebelumnya (material availability)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Demand-Driven: Finishing &amp; Packing follow urgency, bukan strict MO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Management: Cutting 10%, Sewing 15%, Finishing 3% (prevent shortage)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Defect Tracking: Total 31 defects tracked untuk Rework Module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Overproduction: 465 vs 450 (+3.3%) memastikan fulfillment + stock buffer</w:t>
      </w:r>
    </w:p>
    <w:p w:rsidR="00625695" w:rsidRPr="00093FAC" w:rsidRDefault="00625695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br/>
        <w:t xml:space="preserve">### 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Timeline Comparison: PARTIAL vs RELEASED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| Day | MODE PARTIAL | MODE RELEASED |</w:t>
      </w:r>
      <w:r w:rsidRPr="00093FAC">
        <w:rPr>
          <w:rFonts w:ascii="Times New Roman" w:hAnsi="Times New Roman" w:cs="Times New Roman"/>
          <w:sz w:val="18"/>
        </w:rPr>
        <w:br/>
        <w:t>|-----|--------------|---------------|</w:t>
      </w:r>
      <w:r w:rsidRPr="00093FAC">
        <w:rPr>
          <w:rFonts w:ascii="Times New Roman" w:hAnsi="Times New Roman" w:cs="Times New Roman"/>
          <w:sz w:val="18"/>
        </w:rPr>
        <w:br/>
        <w:t>| **D-0** | PO Kain approved&lt;br</w:t>
      </w:r>
      <w:bookmarkStart w:id="0" w:name="_GoBack"/>
      <w:bookmarkEnd w:id="0"/>
      <w:r w:rsidRPr="00093FAC">
        <w:rPr>
          <w:rFonts w:ascii="Times New Roman" w:hAnsi="Times New Roman" w:cs="Times New Roman"/>
          <w:sz w:val="18"/>
        </w:rPr>
        <w:t>&gt;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Cutting start | Wait PO Label |</w:t>
      </w:r>
      <w:r w:rsidRPr="00093FAC">
        <w:rPr>
          <w:rFonts w:ascii="Times New Roman" w:hAnsi="Times New Roman" w:cs="Times New Roman"/>
          <w:sz w:val="18"/>
        </w:rPr>
        <w:br/>
        <w:t>| **D+1** | Cutting progress 50% | Wait PO Label |</w:t>
      </w:r>
      <w:r w:rsidRPr="00093FAC">
        <w:rPr>
          <w:rFonts w:ascii="Times New Roman" w:hAnsi="Times New Roman" w:cs="Times New Roman"/>
          <w:sz w:val="18"/>
        </w:rPr>
        <w:br/>
        <w:t>| **D+2** | Cutting progress 100%&lt;br&gt;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Embroidery start | PO Label approved&lt;br&gt;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Cutting start |</w:t>
      </w:r>
      <w:r w:rsidRPr="00093FAC">
        <w:rPr>
          <w:rFonts w:ascii="Times New Roman" w:hAnsi="Times New Roman" w:cs="Times New Roman"/>
          <w:sz w:val="18"/>
        </w:rPr>
        <w:br/>
        <w:t>| **D+3** | Embroidery done&lt;br&gt;MO upgrade to RELEASED&lt;br&gt;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Sewing start | Cutting progress 50% |</w:t>
      </w:r>
      <w:r w:rsidRPr="00093FAC">
        <w:rPr>
          <w:rFonts w:ascii="Times New Roman" w:hAnsi="Times New Roman" w:cs="Times New Roman"/>
          <w:sz w:val="18"/>
        </w:rPr>
        <w:br/>
        <w:t>| **D+4** | Sewing progress 60% | Cutting done&lt;br&gt;Embroidery start |</w:t>
      </w:r>
      <w:r w:rsidRPr="00093FAC">
        <w:rPr>
          <w:rFonts w:ascii="Times New Roman" w:hAnsi="Times New Roman" w:cs="Times New Roman"/>
          <w:sz w:val="18"/>
        </w:rPr>
        <w:br/>
        <w:t>| **D+5** | Sewing done&lt;br&gt;Finishing start | Embroidery done&lt;br&gt;Sewing start |</w:t>
      </w:r>
      <w:r w:rsidRPr="00093FAC">
        <w:rPr>
          <w:rFonts w:ascii="Times New Roman" w:hAnsi="Times New Roman" w:cs="Times New Roman"/>
          <w:sz w:val="18"/>
        </w:rPr>
        <w:br/>
        <w:t>| **D+6** | Finishing done&lt;br&gt;Packing start | Sewing progress 60% |</w:t>
      </w:r>
      <w:r w:rsidRPr="00093FAC">
        <w:rPr>
          <w:rFonts w:ascii="Times New Roman" w:hAnsi="Times New Roman" w:cs="Times New Roman"/>
          <w:sz w:val="18"/>
        </w:rPr>
        <w:br/>
        <w:t xml:space="preserve">| **D+7**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**DONE** | Sewing done&lt;br&gt;Finishing start |</w:t>
      </w:r>
      <w:r w:rsidRPr="00093FAC">
        <w:rPr>
          <w:rFonts w:ascii="Times New Roman" w:hAnsi="Times New Roman" w:cs="Times New Roman"/>
          <w:sz w:val="18"/>
        </w:rPr>
        <w:br/>
        <w:t>| **D+8** | - | Finishing done&lt;br&gt;Packing start |</w:t>
      </w:r>
      <w:r w:rsidRPr="00093FAC">
        <w:rPr>
          <w:rFonts w:ascii="Times New Roman" w:hAnsi="Times New Roman" w:cs="Times New Roman"/>
          <w:sz w:val="18"/>
        </w:rPr>
        <w:br/>
        <w:t xml:space="preserve">| **D+10** | -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**DONE** |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**Benefit MODE PARTIAL**: **Lead time -3 days** (7 vs 10 days)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</w:p>
    <w:p w:rsidR="00625695" w:rsidRPr="00093FAC" w:rsidRDefault="00625695" w:rsidP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br w:type="page"/>
      </w:r>
    </w:p>
    <w:p w:rsidR="00FA06E8" w:rsidRPr="00093FAC" w:rsidRDefault="00625695" w:rsidP="00FA06E8">
      <w:pPr>
        <w:pStyle w:val="NoSpacing"/>
        <w:outlineLvl w:val="1"/>
        <w:rPr>
          <w:rStyle w:val="Heading3Char"/>
          <w:rFonts w:ascii="Times New Roman" w:hAnsi="Times New Roman" w:cs="Times New Roman"/>
        </w:rPr>
      </w:pPr>
      <w:r w:rsidRPr="00093FAC">
        <w:rPr>
          <w:rStyle w:val="Heading2Char"/>
          <w:rFonts w:ascii="Times New Roman" w:hAnsi="Times New Roman" w:cs="Times New Roman"/>
        </w:rPr>
        <w:lastRenderedPageBreak/>
        <w:t>5. MODUL-MODUL SISTEM</w:t>
      </w:r>
      <w:r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Style w:val="Heading3Char"/>
          <w:rFonts w:ascii="Times New Roman" w:hAnsi="Times New Roman" w:cs="Times New Roman"/>
        </w:rPr>
      </w:pPr>
      <w:r w:rsidRPr="00093FAC">
        <w:rPr>
          <w:rStyle w:val="Heading3Char"/>
          <w:rFonts w:ascii="Times New Roman" w:hAnsi="Times New Roman" w:cs="Times New Roman"/>
        </w:rPr>
        <w:t>A. Modul PPIC (Production Planning)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PPIC Staff, Manager PPIC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Buat Manufacturing Order (MO) dengan **2 mode**:</w:t>
      </w:r>
      <w:r w:rsidRPr="00093FAC">
        <w:rPr>
          <w:rFonts w:ascii="Times New Roman" w:hAnsi="Times New Roman" w:cs="Times New Roman"/>
          <w:sz w:val="18"/>
        </w:rPr>
        <w:br/>
        <w:t xml:space="preserve">  - MODE PARTIAL: PO Kain ready → Cutting &amp; Embroidery start</w:t>
      </w:r>
      <w:r w:rsidRPr="00093FAC">
        <w:rPr>
          <w:rFonts w:ascii="Times New Roman" w:hAnsi="Times New Roman" w:cs="Times New Roman"/>
          <w:sz w:val="18"/>
        </w:rPr>
        <w:br/>
        <w:t xml:space="preserve">  - MODE RELEASED: PO Label ready → All departments start</w:t>
      </w:r>
      <w:r w:rsidRPr="00093FAC">
        <w:rPr>
          <w:rFonts w:ascii="Times New Roman" w:hAnsi="Times New Roman" w:cs="Times New Roman"/>
          <w:sz w:val="18"/>
        </w:rPr>
        <w:br/>
        <w:t>- Alokasi material otomatis dari BOM Manufacturing</w:t>
      </w:r>
      <w:r w:rsidRPr="00093FAC">
        <w:rPr>
          <w:rFonts w:ascii="Times New Roman" w:hAnsi="Times New Roman" w:cs="Times New Roman"/>
          <w:sz w:val="18"/>
        </w:rPr>
        <w:br/>
        <w:t>- Dashboard: Lihat semua SPK dengan color-coding status</w:t>
      </w:r>
      <w:r w:rsidRPr="00093FAC">
        <w:rPr>
          <w:rFonts w:ascii="Times New Roman" w:hAnsi="Times New Roman" w:cs="Times New Roman"/>
          <w:sz w:val="18"/>
        </w:rPr>
        <w:br/>
        <w:t>- Laporan produksi harian</w:t>
      </w:r>
      <w:r w:rsidRPr="00093FAC">
        <w:rPr>
          <w:rFonts w:ascii="Times New Roman" w:hAnsi="Times New Roman" w:cs="Times New Roman"/>
          <w:sz w:val="18"/>
        </w:rPr>
        <w:br/>
        <w:t>- Alert keterlambatan &amp; MO status reminder</w:t>
      </w:r>
      <w:r w:rsidRPr="00093FAC">
        <w:rPr>
          <w:rFonts w:ascii="Times New Roman" w:hAnsi="Times New Roman" w:cs="Times New Roman"/>
          <w:sz w:val="18"/>
        </w:rPr>
        <w:br/>
        <w:t>- View-only untuk semua approval</w:t>
      </w:r>
      <w:r w:rsidRPr="00093FAC">
        <w:rPr>
          <w:rFonts w:ascii="Times New Roman" w:hAnsi="Times New Roman" w:cs="Times New Roman"/>
          <w:sz w:val="18"/>
        </w:rPr>
        <w:br/>
        <w:t>- MO status tracking: DRAFT → PARTIAL → RELEASED → IN-PROGRESS → COMPLETED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**Validation Rules**:</w:t>
      </w:r>
      <w:r w:rsidRPr="00093FAC">
        <w:rPr>
          <w:rFonts w:ascii="Times New Roman" w:hAnsi="Times New Roman" w:cs="Times New Roman"/>
          <w:sz w:val="18"/>
        </w:rPr>
        <w:br/>
        <w:t>- SPK Cutting/Embroidery: MO Status &gt;= PARTIAL</w:t>
      </w:r>
      <w:r w:rsidRPr="00093FAC">
        <w:rPr>
          <w:rFonts w:ascii="Times New Roman" w:hAnsi="Times New Roman" w:cs="Times New Roman"/>
          <w:sz w:val="18"/>
        </w:rPr>
        <w:br/>
        <w:t>- SPK Sewing/Finishing/Packing: MO Status &gt;= RELEASED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 Web Portal (desktop/laptop), Das</w:t>
      </w:r>
      <w:r w:rsidR="00FA06E8" w:rsidRPr="00093FAC">
        <w:rPr>
          <w:rFonts w:ascii="Times New Roman" w:hAnsi="Times New Roman" w:cs="Times New Roman"/>
          <w:sz w:val="18"/>
        </w:rPr>
        <w:t>hboard view-only di mobile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B. Modul Cutting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Admin Cutting, SPV Cutting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Terima SPK dari PPIC</w:t>
      </w:r>
      <w:r w:rsidRPr="00093FAC">
        <w:rPr>
          <w:rFonts w:ascii="Times New Roman" w:hAnsi="Times New Roman" w:cs="Times New Roman"/>
          <w:sz w:val="18"/>
        </w:rPr>
        <w:br/>
        <w:t>- Input progres produksi harian per material type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Dual stream tracking**: Body &amp; Baju terpisah</w:t>
      </w:r>
      <w:r w:rsidRPr="00093FAC">
        <w:rPr>
          <w:rFonts w:ascii="Times New Roman" w:hAnsi="Times New Roman" w:cs="Times New Roman"/>
          <w:sz w:val="18"/>
        </w:rPr>
        <w:br/>
        <w:t>- **UOM validation**: YARD → Pcs dengan BOM marker</w:t>
      </w:r>
      <w:r w:rsidRPr="00093FAC">
        <w:rPr>
          <w:rFonts w:ascii="Times New Roman" w:hAnsi="Times New Roman" w:cs="Times New Roman"/>
          <w:sz w:val="18"/>
        </w:rPr>
        <w:br/>
        <w:t>- Variance alert otomatis (&gt;10% warning, &gt;15% block)</w:t>
      </w:r>
      <w:r w:rsidRPr="00093FAC">
        <w:rPr>
          <w:rFonts w:ascii="Times New Roman" w:hAnsi="Times New Roman" w:cs="Times New Roman"/>
          <w:sz w:val="18"/>
        </w:rPr>
        <w:br/>
        <w:t>- Generate DN untuk transfer ke Embroidery/Sewing</w:t>
      </w:r>
      <w:r w:rsidRPr="00093FAC">
        <w:rPr>
          <w:rFonts w:ascii="Times New Roman" w:hAnsi="Times New Roman" w:cs="Times New Roman"/>
          <w:sz w:val="18"/>
        </w:rPr>
        <w:br/>
        <w:t>- Report yield &amp; waste rate per Admin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 Web Portal + An</w:t>
      </w:r>
      <w:r w:rsidR="00FA06E8" w:rsidRPr="00093FAC">
        <w:rPr>
          <w:rFonts w:ascii="Times New Roman" w:hAnsi="Times New Roman" w:cs="Times New Roman"/>
          <w:sz w:val="18"/>
        </w:rPr>
        <w:t>droid App (input progres)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C. Modul Embroidery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Admin Embroidery, SPV Embroidery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Terima WIP dari Cutting (scan barcode DN)</w:t>
      </w:r>
      <w:r w:rsidRPr="00093FAC">
        <w:rPr>
          <w:rFonts w:ascii="Times New Roman" w:hAnsi="Times New Roman" w:cs="Times New Roman"/>
          <w:sz w:val="18"/>
        </w:rPr>
        <w:br/>
        <w:t>- Input progres produksi harian</w:t>
      </w:r>
      <w:r w:rsidRPr="00093FAC">
        <w:rPr>
          <w:rFonts w:ascii="Times New Roman" w:hAnsi="Times New Roman" w:cs="Times New Roman"/>
          <w:sz w:val="18"/>
        </w:rPr>
        <w:br/>
        <w:t>- Track benang bordir consumption</w:t>
      </w:r>
      <w:r w:rsidRPr="00093FAC">
        <w:rPr>
          <w:rFonts w:ascii="Times New Roman" w:hAnsi="Times New Roman" w:cs="Times New Roman"/>
          <w:sz w:val="18"/>
        </w:rPr>
        <w:br/>
        <w:t>- Generate DN untuk transfer ke Sewing</w:t>
      </w:r>
      <w:r w:rsidRPr="00093FAC">
        <w:rPr>
          <w:rFonts w:ascii="Times New Roman" w:hAnsi="Times New Roman" w:cs="Times New Roman"/>
          <w:sz w:val="18"/>
        </w:rPr>
        <w:br/>
        <w:t>- **Optional**: Bisa skip jika artikel tidak perlu bordir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</w:t>
      </w:r>
      <w:r w:rsidR="00FA06E8" w:rsidRPr="00093FAC">
        <w:rPr>
          <w:rFonts w:ascii="Times New Roman" w:hAnsi="Times New Roman" w:cs="Times New Roman"/>
          <w:sz w:val="18"/>
        </w:rPr>
        <w:t xml:space="preserve"> Web Portal + Android App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D. Modul Sewing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Admin Sewing, SPV Sewing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**Input produksi harian** dengan kalender intuitif</w:t>
      </w:r>
      <w:r w:rsidRPr="00093FAC">
        <w:rPr>
          <w:rFonts w:ascii="Times New Roman" w:hAnsi="Times New Roman" w:cs="Times New Roman"/>
          <w:sz w:val="18"/>
        </w:rPr>
        <w:br/>
        <w:t>- **Flexible SPK Target**: Dapat berbeda dari MO Target (buffer antisipasi reject)</w:t>
      </w:r>
      <w:r w:rsidRPr="00093FAC">
        <w:rPr>
          <w:rFonts w:ascii="Times New Roman" w:hAnsi="Times New Roman" w:cs="Times New Roman"/>
          <w:sz w:val="18"/>
        </w:rPr>
        <w:br/>
        <w:t>- **2 Parallel Streams**: Body &amp; Baju dikerjakan terpisah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Dual stream tracking**:</w:t>
      </w:r>
      <w:r w:rsidRPr="00093FAC">
        <w:rPr>
          <w:rFonts w:ascii="Times New Roman" w:hAnsi="Times New Roman" w:cs="Times New Roman"/>
          <w:sz w:val="18"/>
        </w:rPr>
        <w:br/>
        <w:t xml:space="preserve">  - Sewing Body → Output: Skin (ke Warehouse Finishing)</w:t>
      </w:r>
      <w:r w:rsidRPr="00093FAC">
        <w:rPr>
          <w:rFonts w:ascii="Times New Roman" w:hAnsi="Times New Roman" w:cs="Times New Roman"/>
          <w:sz w:val="18"/>
        </w:rPr>
        <w:br/>
        <w:t xml:space="preserve">  - Sewing Baju → Output: Baju (langsung ke Packing)</w:t>
      </w:r>
      <w:r w:rsidRPr="00093FAC">
        <w:rPr>
          <w:rFonts w:ascii="Times New Roman" w:hAnsi="Times New Roman" w:cs="Times New Roman"/>
          <w:sz w:val="18"/>
        </w:rPr>
        <w:br/>
        <w:t>- **SPK General** (2 SPK per MO):</w:t>
      </w:r>
      <w:r w:rsidRPr="00093FAC">
        <w:rPr>
          <w:rFonts w:ascii="Times New Roman" w:hAnsi="Times New Roman" w:cs="Times New Roman"/>
          <w:sz w:val="18"/>
        </w:rPr>
        <w:br/>
        <w:t xml:space="preserve">  - SPK-SEW-BODY: Target 517 pcs (MO 450 + 15% buffer)</w:t>
      </w:r>
      <w:r w:rsidRPr="00093FAC">
        <w:rPr>
          <w:rFonts w:ascii="Times New Roman" w:hAnsi="Times New Roman" w:cs="Times New Roman"/>
          <w:sz w:val="18"/>
        </w:rPr>
        <w:br/>
        <w:t xml:space="preserve">  - SPK-SEW-BAJU: Target 495 pcs (MO 450 + 10% buffer)</w:t>
      </w:r>
      <w:r w:rsidRPr="00093FAC">
        <w:rPr>
          <w:rFonts w:ascii="Times New Roman" w:hAnsi="Times New Roman" w:cs="Times New Roman"/>
          <w:sz w:val="18"/>
        </w:rPr>
        <w:br/>
        <w:t>- Input progres produksi harian dengan kalender</w:t>
      </w:r>
      <w:r w:rsidRPr="00093FAC">
        <w:rPr>
          <w:rFonts w:ascii="Times New Roman" w:hAnsi="Times New Roman" w:cs="Times New Roman"/>
          <w:sz w:val="18"/>
        </w:rPr>
        <w:br/>
        <w:t>- Track thread &amp; accessories consumption per SPK</w:t>
      </w:r>
      <w:r w:rsidRPr="00093FAC">
        <w:rPr>
          <w:rFonts w:ascii="Times New Roman" w:hAnsi="Times New Roman" w:cs="Times New Roman"/>
          <w:sz w:val="18"/>
        </w:rPr>
        <w:br/>
        <w:t>- Generate DN untuk transfer ke dept berikutnya</w:t>
      </w:r>
      <w:r w:rsidRPr="00093FAC">
        <w:rPr>
          <w:rFonts w:ascii="Times New Roman" w:hAnsi="Times New Roman" w:cs="Times New Roman"/>
          <w:sz w:val="18"/>
        </w:rPr>
        <w:br/>
        <w:t>- Validation: Butuh Label EU untuk Body stream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</w:t>
      </w:r>
      <w:r w:rsidR="00FA06E8" w:rsidRPr="00093FAC">
        <w:rPr>
          <w:rFonts w:ascii="Times New Roman" w:hAnsi="Times New Roman" w:cs="Times New Roman"/>
          <w:sz w:val="18"/>
        </w:rPr>
        <w:t xml:space="preserve"> Web Portal + Android App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E. Modul Warehouse Finishing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Admin Finishing, SPV Finishing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2-stage internal conversion**:</w:t>
      </w:r>
      <w:r w:rsidRPr="00093FAC">
        <w:rPr>
          <w:rFonts w:ascii="Times New Roman" w:hAnsi="Times New Roman" w:cs="Times New Roman"/>
          <w:sz w:val="18"/>
        </w:rPr>
        <w:br/>
        <w:t xml:space="preserve">  - Stage 1: Stuffing (Skin → Stuffed Body)</w:t>
      </w:r>
      <w:r w:rsidRPr="00093FAC">
        <w:rPr>
          <w:rFonts w:ascii="Times New Roman" w:hAnsi="Times New Roman" w:cs="Times New Roman"/>
          <w:sz w:val="18"/>
        </w:rPr>
        <w:br/>
        <w:t xml:space="preserve">  - Stage 2: Closing (Stuffed Body → Finished Doll)</w:t>
      </w:r>
      <w:r w:rsidRPr="00093FAC">
        <w:rPr>
          <w:rFonts w:ascii="Times New Roman" w:hAnsi="Times New Roman" w:cs="Times New Roman"/>
          <w:sz w:val="18"/>
        </w:rPr>
        <w:br/>
        <w:t>- **Dual inventory tracking**: Skin stock &amp; Stuffed Body stock</w:t>
      </w:r>
      <w:r w:rsidRPr="00093FAC">
        <w:rPr>
          <w:rFonts w:ascii="Times New Roman" w:hAnsi="Times New Roman" w:cs="Times New Roman"/>
          <w:sz w:val="18"/>
        </w:rPr>
        <w:br/>
        <w:t>- Track filling consumption per batch</w:t>
      </w:r>
      <w:r w:rsidRPr="00093FAC">
        <w:rPr>
          <w:rFonts w:ascii="Times New Roman" w:hAnsi="Times New Roman" w:cs="Times New Roman"/>
          <w:sz w:val="18"/>
        </w:rPr>
        <w:br/>
        <w:t>- Variance alert otomatis (filling &gt;10%)</w:t>
      </w:r>
      <w:r w:rsidRPr="00093FAC">
        <w:rPr>
          <w:rFonts w:ascii="Times New Roman" w:hAnsi="Times New Roman" w:cs="Times New Roman"/>
          <w:sz w:val="18"/>
        </w:rPr>
        <w:br/>
        <w:t>- Generate DN hanya untuk output (Finished Doll ke Packing)</w:t>
      </w:r>
      <w:r w:rsidRPr="00093FAC">
        <w:rPr>
          <w:rFonts w:ascii="Times New Roman" w:hAnsi="Times New Roman" w:cs="Times New Roman"/>
          <w:sz w:val="18"/>
        </w:rPr>
        <w:br/>
        <w:t>- **Internal transfer paperless** (Skin → Stuffed Body)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 Web</w:t>
      </w:r>
      <w:r w:rsidR="00FA06E8" w:rsidRPr="00093FAC">
        <w:rPr>
          <w:rFonts w:ascii="Times New Roman" w:hAnsi="Times New Roman" w:cs="Times New Roman"/>
          <w:sz w:val="18"/>
        </w:rPr>
        <w:t xml:space="preserve"> Portal + Android App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F. Modul Packing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Admin Packing, SPV Packing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Dual stream matching**:</w:t>
      </w:r>
      <w:r w:rsidRPr="00093FAC">
        <w:rPr>
          <w:rFonts w:ascii="Times New Roman" w:hAnsi="Times New Roman" w:cs="Times New Roman"/>
          <w:sz w:val="18"/>
        </w:rPr>
        <w:br/>
        <w:t xml:space="preserve">  - Stream 1: Finished Doll (dari Warehouse Finishing)</w:t>
      </w:r>
      <w:r w:rsidRPr="00093FAC">
        <w:rPr>
          <w:rFonts w:ascii="Times New Roman" w:hAnsi="Times New Roman" w:cs="Times New Roman"/>
          <w:sz w:val="18"/>
        </w:rPr>
        <w:br/>
        <w:t xml:space="preserve">  - Stream 2: Baju (dari Sewing Baju)</w:t>
      </w:r>
      <w:r w:rsidRPr="00093FAC">
        <w:rPr>
          <w:rFonts w:ascii="Times New Roman" w:hAnsi="Times New Roman" w:cs="Times New Roman"/>
          <w:sz w:val="18"/>
        </w:rPr>
        <w:br/>
        <w:t xml:space="preserve">  - Auto-match 1:1 pairing</w:t>
      </w:r>
      <w:r w:rsidRPr="00093FAC">
        <w:rPr>
          <w:rFonts w:ascii="Times New Roman" w:hAnsi="Times New Roman" w:cs="Times New Roman"/>
          <w:sz w:val="18"/>
        </w:rPr>
        <w:br/>
        <w:t>- **UOM validation**: CTN → Pcs dengan conversion factor</w:t>
      </w:r>
      <w:r w:rsidRPr="00093FAC">
        <w:rPr>
          <w:rFonts w:ascii="Times New Roman" w:hAnsi="Times New Roman" w:cs="Times New Roman"/>
          <w:sz w:val="18"/>
        </w:rPr>
        <w:br/>
        <w:t>- Generate barcode per carton (FG-YYYY-XXXXX-CTNXXX)</w:t>
      </w:r>
      <w:r w:rsidRPr="00093FAC">
        <w:rPr>
          <w:rFonts w:ascii="Times New Roman" w:hAnsi="Times New Roman" w:cs="Times New Roman"/>
          <w:sz w:val="18"/>
        </w:rPr>
        <w:br/>
        <w:t>- Print label via thermal printer</w:t>
      </w:r>
      <w:r w:rsidRPr="00093FAC">
        <w:rPr>
          <w:rFonts w:ascii="Times New Roman" w:hAnsi="Times New Roman" w:cs="Times New Roman"/>
          <w:sz w:val="18"/>
        </w:rPr>
        <w:br/>
        <w:t>- Generate DN untuk transfer ke Warehouse FG</w:t>
      </w:r>
      <w:r w:rsidRPr="00093FAC">
        <w:rPr>
          <w:rFonts w:ascii="Times New Roman" w:hAnsi="Times New Roman" w:cs="Times New Roman"/>
          <w:sz w:val="18"/>
        </w:rPr>
        <w:br/>
        <w:t>- Track packing speed per Admin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 Web Portal + Androi</w:t>
      </w:r>
      <w:r w:rsidR="00FA06E8" w:rsidRPr="00093FAC">
        <w:rPr>
          <w:rFonts w:ascii="Times New Roman" w:hAnsi="Times New Roman" w:cs="Times New Roman"/>
          <w:sz w:val="18"/>
        </w:rPr>
        <w:t>d App (barcode generator)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G. Modul Warehouse (Inventory)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Admin Warehouse, SPV Warehouse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**Fitur**:</w:t>
      </w:r>
      <w:r w:rsidRPr="00093FAC">
        <w:rPr>
          <w:rFonts w:ascii="Times New Roman" w:hAnsi="Times New Roman" w:cs="Times New Roman"/>
          <w:sz w:val="18"/>
        </w:rPr>
        <w:br/>
        <w:t>- Stock management (material &amp; WIP &amp; FG)</w:t>
      </w:r>
      <w:r w:rsidRPr="00093FAC">
        <w:rPr>
          <w:rFonts w:ascii="Times New Roman" w:hAnsi="Times New Roman" w:cs="Times New Roman"/>
          <w:sz w:val="18"/>
        </w:rPr>
        <w:br/>
        <w:t>- Receiving material dari supplier (PO)</w:t>
      </w:r>
      <w:r w:rsidRPr="00093FAC">
        <w:rPr>
          <w:rFonts w:ascii="Times New Roman" w:hAnsi="Times New Roman" w:cs="Times New Roman"/>
          <w:sz w:val="18"/>
        </w:rPr>
        <w:br/>
        <w:t>- Material issuance untuk produksi (SPK)</w:t>
      </w:r>
      <w:r w:rsidRPr="00093FAC">
        <w:rPr>
          <w:rFonts w:ascii="Times New Roman" w:hAnsi="Times New Roman" w:cs="Times New Roman"/>
          <w:sz w:val="18"/>
        </w:rPr>
        <w:br/>
        <w:t>- WIP transfer antar departemen (DN)</w:t>
      </w:r>
      <w:r w:rsidRPr="00093FAC">
        <w:rPr>
          <w:rFonts w:ascii="Times New Roman" w:hAnsi="Times New Roman" w:cs="Times New Roman"/>
          <w:sz w:val="18"/>
        </w:rPr>
        <w:br/>
        <w:t>- FG receiving dari Packing</w:t>
      </w:r>
      <w:r w:rsidRPr="00093FAC">
        <w:rPr>
          <w:rFonts w:ascii="Times New Roman" w:hAnsi="Times New Roman" w:cs="Times New Roman"/>
          <w:sz w:val="18"/>
        </w:rPr>
        <w:br/>
        <w:t>- Stock opname (physical count)</w:t>
      </w:r>
      <w:r w:rsidRPr="00093FAC">
        <w:rPr>
          <w:rFonts w:ascii="Times New Roman" w:hAnsi="Times New Roman" w:cs="Times New Roman"/>
          <w:sz w:val="18"/>
        </w:rPr>
        <w:br/>
        <w:t>- **Material debt management** (negative inventory)</w:t>
      </w:r>
      <w:r w:rsidRPr="00093FAC">
        <w:rPr>
          <w:rFonts w:ascii="Times New Roman" w:hAnsi="Times New Roman" w:cs="Times New Roman"/>
          <w:sz w:val="18"/>
        </w:rPr>
        <w:br/>
        <w:t>- Barcode scanning untuk semua movement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 Web Porta</w:t>
      </w:r>
      <w:r w:rsidR="00FA06E8" w:rsidRPr="00093FAC">
        <w:rPr>
          <w:rFonts w:ascii="Times New Roman" w:hAnsi="Times New Roman" w:cs="Times New Roman"/>
          <w:sz w:val="18"/>
        </w:rPr>
        <w:t>l + Android App (scan DN)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H. Modul Purchasing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Purchasing Staff A/B/C, Manager Purchasing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Buat Purchase Order (PO) ke supplier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3 jenis PO**:</w:t>
      </w:r>
      <w:r w:rsidRPr="00093FAC">
        <w:rPr>
          <w:rFonts w:ascii="Times New Roman" w:hAnsi="Times New Roman" w:cs="Times New Roman"/>
          <w:sz w:val="18"/>
        </w:rPr>
        <w:br/>
        <w:t xml:space="preserve">  - PO Kain (Fabric) → Trigger MO PARTIAL</w:t>
      </w:r>
      <w:r w:rsidRPr="00093FAC">
        <w:rPr>
          <w:rFonts w:ascii="Times New Roman" w:hAnsi="Times New Roman" w:cs="Times New Roman"/>
          <w:sz w:val="18"/>
        </w:rPr>
        <w:br/>
        <w:t xml:space="preserve">  - PO Label → Trigger MO RELEASED</w:t>
      </w:r>
      <w:r w:rsidRPr="00093FAC">
        <w:rPr>
          <w:rFonts w:ascii="Times New Roman" w:hAnsi="Times New Roman" w:cs="Times New Roman"/>
          <w:sz w:val="18"/>
        </w:rPr>
        <w:br/>
        <w:t xml:space="preserve">  - PO Accessories</w:t>
      </w:r>
      <w:r w:rsidRPr="00093FAC">
        <w:rPr>
          <w:rFonts w:ascii="Times New Roman" w:hAnsi="Times New Roman" w:cs="Times New Roman"/>
          <w:sz w:val="18"/>
        </w:rPr>
        <w:br/>
        <w:t>- Track PO status (Draft → Approved → Sent → Received)</w:t>
      </w:r>
      <w:r w:rsidRPr="00093FAC">
        <w:rPr>
          <w:rFonts w:ascii="Times New Roman" w:hAnsi="Times New Roman" w:cs="Times New Roman"/>
          <w:sz w:val="18"/>
        </w:rPr>
        <w:br/>
        <w:t>- Vendor management</w:t>
      </w:r>
      <w:r w:rsidRPr="00093FAC">
        <w:rPr>
          <w:rFonts w:ascii="Times New Roman" w:hAnsi="Times New Roman" w:cs="Times New Roman"/>
          <w:sz w:val="18"/>
        </w:rPr>
        <w:br/>
        <w:t>- Receiving confirmation</w:t>
      </w:r>
      <w:r w:rsidRPr="00093FAC">
        <w:rPr>
          <w:rFonts w:ascii="Times New Roman" w:hAnsi="Times New Roman" w:cs="Times New Roman"/>
          <w:sz w:val="18"/>
        </w:rPr>
        <w:br/>
        <w:t>- BOM Purchasing (berbeda dari BOM Manufacturin</w:t>
      </w:r>
      <w:r w:rsidR="00FA06E8" w:rsidRPr="00093FAC">
        <w:rPr>
          <w:rFonts w:ascii="Times New Roman" w:hAnsi="Times New Roman" w:cs="Times New Roman"/>
          <w:sz w:val="18"/>
        </w:rPr>
        <w:t>g)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**Akses**: Web Portal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I. Modul Approval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SPV, Manager, Director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Approve/Reject perubahan MO</w:t>
      </w:r>
      <w:r w:rsidRPr="00093FAC">
        <w:rPr>
          <w:rFonts w:ascii="Times New Roman" w:hAnsi="Times New Roman" w:cs="Times New Roman"/>
          <w:sz w:val="18"/>
        </w:rPr>
        <w:br/>
        <w:t>- Approve/Reject perubahan SPK</w:t>
      </w:r>
      <w:r w:rsidRPr="00093FAC">
        <w:rPr>
          <w:rFonts w:ascii="Times New Roman" w:hAnsi="Times New Roman" w:cs="Times New Roman"/>
          <w:sz w:val="18"/>
        </w:rPr>
        <w:br/>
        <w:t>- Approve/Reject material debt</w:t>
      </w:r>
      <w:r w:rsidRPr="00093FAC">
        <w:rPr>
          <w:rFonts w:ascii="Times New Roman" w:hAnsi="Times New Roman" w:cs="Times New Roman"/>
          <w:sz w:val="18"/>
        </w:rPr>
        <w:br/>
        <w:t>- Approve/Reject stock adjustment</w:t>
      </w:r>
      <w:r w:rsidRPr="00093FAC">
        <w:rPr>
          <w:rFonts w:ascii="Times New Roman" w:hAnsi="Times New Roman" w:cs="Times New Roman"/>
          <w:sz w:val="18"/>
        </w:rPr>
        <w:br/>
        <w:t>- Multi-level workflow: SPV → Manager → Director (view-only)</w:t>
      </w:r>
      <w:r w:rsidRPr="00093FAC">
        <w:rPr>
          <w:rFonts w:ascii="Times New Roman" w:hAnsi="Times New Roman" w:cs="Times New Roman"/>
          <w:sz w:val="18"/>
        </w:rPr>
        <w:br/>
        <w:t>- Notification email/WhatsApp untuk pending approval</w:t>
      </w:r>
      <w:r w:rsidRPr="00093FAC">
        <w:rPr>
          <w:rFonts w:ascii="Times New Roman" w:hAnsi="Times New Roman" w:cs="Times New Roman"/>
          <w:sz w:val="18"/>
        </w:rPr>
        <w:br/>
        <w:t>- Audit trail lengkap (who, when, why)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 Web Porta</w:t>
      </w:r>
      <w:r w:rsidR="00FA06E8" w:rsidRPr="00093FAC">
        <w:rPr>
          <w:rFonts w:ascii="Times New Roman" w:hAnsi="Times New Roman" w:cs="Times New Roman"/>
          <w:sz w:val="18"/>
        </w:rPr>
        <w:t>l + Mobile (notification)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 xml:space="preserve">J. </w:t>
      </w:r>
      <w:r w:rsidRPr="00093FAC">
        <w:rPr>
          <w:rStyle w:val="Heading3Char"/>
          <w:rFonts w:ascii="Segoe UI Symbol" w:hAnsi="Segoe UI Symbol" w:cs="Segoe UI Symbol"/>
        </w:rPr>
        <w:t>🆕</w:t>
      </w:r>
      <w:r w:rsidR="00FA06E8" w:rsidRPr="00093FAC">
        <w:rPr>
          <w:rStyle w:val="Heading3Char"/>
          <w:rFonts w:ascii="Times New Roman" w:hAnsi="Times New Roman" w:cs="Times New Roman"/>
        </w:rPr>
        <w:t xml:space="preserve"> </w:t>
      </w:r>
      <w:r w:rsidRPr="00093FAC">
        <w:rPr>
          <w:rStyle w:val="Heading3Char"/>
          <w:rFonts w:ascii="Times New Roman" w:hAnsi="Times New Roman" w:cs="Times New Roman"/>
        </w:rPr>
        <w:t>Modul Rework/Repair (QC &amp; Defect Management)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Admin QC, SPV QC, All Department Admin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**Defect Product Tracking**:</w:t>
      </w:r>
      <w:r w:rsidRPr="00093FAC">
        <w:rPr>
          <w:rFonts w:ascii="Times New Roman" w:hAnsi="Times New Roman" w:cs="Times New Roman"/>
          <w:sz w:val="18"/>
        </w:rPr>
        <w:br/>
        <w:t xml:space="preserve">  - Auto-capture defects dari setiap departemen saat input SPK</w:t>
      </w:r>
      <w:r w:rsidRPr="00093FAC">
        <w:rPr>
          <w:rFonts w:ascii="Times New Roman" w:hAnsi="Times New Roman" w:cs="Times New Roman"/>
          <w:sz w:val="18"/>
        </w:rPr>
        <w:br/>
        <w:t xml:space="preserve">  - Kategorisasi defect: Minor, Major, Critical</w:t>
      </w:r>
      <w:r w:rsidRPr="00093FAC">
        <w:rPr>
          <w:rFonts w:ascii="Times New Roman" w:hAnsi="Times New Roman" w:cs="Times New Roman"/>
          <w:sz w:val="18"/>
        </w:rPr>
        <w:br/>
        <w:t xml:space="preserve">  - Root cause tracking per defect type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Times New Roman" w:hAnsi="Times New Roman" w:cs="Times New Roman"/>
          <w:sz w:val="18"/>
        </w:rPr>
        <w:br/>
        <w:t>- **Rework Workflow**: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 xml:space="preserve">  ```</w:t>
      </w:r>
      <w:r w:rsidRPr="00093FAC">
        <w:rPr>
          <w:rFonts w:ascii="Times New Roman" w:hAnsi="Times New Roman" w:cs="Times New Roman"/>
          <w:sz w:val="18"/>
        </w:rPr>
        <w:br/>
        <w:t xml:space="preserve">  Defect Detected → QC Inspection → Rework Assignment → Repair → Re-QC → Approve/Reject</w:t>
      </w:r>
      <w:r w:rsidRPr="00093FAC">
        <w:rPr>
          <w:rFonts w:ascii="Times New Roman" w:hAnsi="Times New Roman" w:cs="Times New Roman"/>
          <w:sz w:val="18"/>
        </w:rPr>
        <w:br/>
        <w:t xml:space="preserve">  ```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Times New Roman" w:hAnsi="Times New Roman" w:cs="Times New Roman"/>
          <w:sz w:val="18"/>
        </w:rPr>
        <w:br/>
        <w:t>- **Contoh Kasus - Sewing Defect**:</w:t>
      </w:r>
      <w:r w:rsidRPr="00093FAC">
        <w:rPr>
          <w:rFonts w:ascii="Times New Roman" w:hAnsi="Times New Roman" w:cs="Times New Roman"/>
          <w:sz w:val="18"/>
        </w:rPr>
        <w:br/>
        <w:t xml:space="preserve">  ```</w:t>
      </w:r>
      <w:r w:rsidRPr="00093FAC">
        <w:rPr>
          <w:rFonts w:ascii="Times New Roman" w:hAnsi="Times New Roman" w:cs="Times New Roman"/>
          <w:sz w:val="18"/>
        </w:rPr>
        <w:br/>
        <w:t xml:space="preserve">  SPK-SEW-BODY-2026-00120</w:t>
      </w:r>
      <w:r w:rsidRPr="00093FAC">
        <w:rPr>
          <w:rFonts w:ascii="Times New Roman" w:hAnsi="Times New Roman" w:cs="Times New Roman"/>
          <w:sz w:val="18"/>
        </w:rPr>
        <w:br/>
        <w:t xml:space="preserve">  ├─ Output: 520 pcs</w:t>
      </w:r>
      <w:r w:rsidRPr="00093FAC">
        <w:rPr>
          <w:rFonts w:ascii="Times New Roman" w:hAnsi="Times New Roman" w:cs="Times New Roman"/>
          <w:sz w:val="18"/>
        </w:rPr>
        <w:br/>
        <w:t xml:space="preserve">  ├─ Good: 508 pcs (97.7%)</w:t>
      </w:r>
      <w:r w:rsidRPr="00093FAC">
        <w:rPr>
          <w:rFonts w:ascii="Times New Roman" w:hAnsi="Times New Roman" w:cs="Times New Roman"/>
          <w:sz w:val="18"/>
        </w:rPr>
        <w:br/>
        <w:t xml:space="preserve">  └─ Defect: 12 pcs (2.3%)</w:t>
      </w:r>
      <w:r w:rsidRPr="00093FAC">
        <w:rPr>
          <w:rFonts w:ascii="Times New Roman" w:hAnsi="Times New Roman" w:cs="Times New Roman"/>
          <w:sz w:val="18"/>
        </w:rPr>
        <w:br/>
        <w:t xml:space="preserve">      ├─ Minor (jahitan lepas): 7 pcs → REWORK</w:t>
      </w:r>
      <w:r w:rsidRPr="00093FAC">
        <w:rPr>
          <w:rFonts w:ascii="Times New Roman" w:hAnsi="Times New Roman" w:cs="Times New Roman"/>
          <w:sz w:val="18"/>
        </w:rPr>
        <w:br/>
        <w:t xml:space="preserve">      ├─ Major (marker error): 3 pcs → REWORK</w:t>
      </w:r>
      <w:r w:rsidRPr="00093FAC">
        <w:rPr>
          <w:rFonts w:ascii="Times New Roman" w:hAnsi="Times New Roman" w:cs="Times New Roman"/>
          <w:sz w:val="18"/>
        </w:rPr>
        <w:br/>
        <w:t xml:space="preserve">      └─ Critical (kain rusak): 2 pcs → SCRAP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Times New Roman" w:hAnsi="Times New Roman" w:cs="Times New Roman"/>
          <w:sz w:val="18"/>
        </w:rPr>
        <w:br/>
        <w:t xml:space="preserve">  Rework Assignment:</w:t>
      </w:r>
      <w:r w:rsidRPr="00093FAC">
        <w:rPr>
          <w:rFonts w:ascii="Times New Roman" w:hAnsi="Times New Roman" w:cs="Times New Roman"/>
          <w:sz w:val="18"/>
        </w:rPr>
        <w:br/>
        <w:t xml:space="preserve">  RW-SEW-2026-00012</w:t>
      </w:r>
      <w:r w:rsidRPr="00093FAC">
        <w:rPr>
          <w:rFonts w:ascii="Times New Roman" w:hAnsi="Times New Roman" w:cs="Times New Roman"/>
          <w:sz w:val="18"/>
        </w:rPr>
        <w:br/>
        <w:t xml:space="preserve">  ├─ Assigned to: Sewing Body Team</w:t>
      </w:r>
      <w:r w:rsidRPr="00093FAC">
        <w:rPr>
          <w:rFonts w:ascii="Times New Roman" w:hAnsi="Times New Roman" w:cs="Times New Roman"/>
          <w:sz w:val="18"/>
        </w:rPr>
        <w:br/>
        <w:t xml:space="preserve">  ├─ Target: 10 pcs (7 minor + 3 major)</w:t>
      </w:r>
      <w:r w:rsidRPr="00093FAC">
        <w:rPr>
          <w:rFonts w:ascii="Times New Roman" w:hAnsi="Times New Roman" w:cs="Times New Roman"/>
          <w:sz w:val="18"/>
        </w:rPr>
        <w:br/>
        <w:t xml:space="preserve">  ├─ Estimated time: 4 hours</w:t>
      </w:r>
      <w:r w:rsidRPr="00093FAC">
        <w:rPr>
          <w:rFonts w:ascii="Times New Roman" w:hAnsi="Times New Roman" w:cs="Times New Roman"/>
          <w:sz w:val="18"/>
        </w:rPr>
        <w:br/>
        <w:t xml:space="preserve">  └─ Priority: MEDIUM</w:t>
      </w:r>
      <w:r w:rsidRPr="00093FAC">
        <w:rPr>
          <w:rFonts w:ascii="Times New Roman" w:hAnsi="Times New Roman" w:cs="Times New Roman"/>
          <w:sz w:val="18"/>
        </w:rPr>
        <w:br/>
        <w:t xml:space="preserve">  </w:t>
      </w:r>
      <w:r w:rsidRPr="00093FAC">
        <w:rPr>
          <w:rFonts w:ascii="Times New Roman" w:hAnsi="Times New Roman" w:cs="Times New Roman"/>
          <w:sz w:val="18"/>
        </w:rPr>
        <w:br/>
        <w:t xml:space="preserve">  After Rework:</w:t>
      </w:r>
      <w:r w:rsidRPr="00093FAC">
        <w:rPr>
          <w:rFonts w:ascii="Times New Roman" w:hAnsi="Times New Roman" w:cs="Times New Roman"/>
          <w:sz w:val="18"/>
        </w:rPr>
        <w:br/>
        <w:t xml:space="preserve">  ├─ Re-QC Pass: 10 pcs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 xml:space="preserve">  ├─ Total Good Output: 518 pcs (508 + 10)</w:t>
      </w:r>
      <w:r w:rsidRPr="00093FAC">
        <w:rPr>
          <w:rFonts w:ascii="Times New Roman" w:hAnsi="Times New Roman" w:cs="Times New Roman"/>
          <w:sz w:val="18"/>
        </w:rPr>
        <w:br/>
        <w:t xml:space="preserve">  └─ Scrap: 2 pcs (recorded loss)</w:t>
      </w:r>
      <w:r w:rsidRPr="00093FAC">
        <w:rPr>
          <w:rFonts w:ascii="Times New Roman" w:hAnsi="Times New Roman" w:cs="Times New Roman"/>
          <w:sz w:val="18"/>
        </w:rPr>
        <w:br/>
        <w:t xml:space="preserve">  ```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 **Defect Analytics**:</w:t>
      </w:r>
      <w:r w:rsidRPr="00093FAC">
        <w:rPr>
          <w:rFonts w:ascii="Times New Roman" w:hAnsi="Times New Roman" w:cs="Times New Roman"/>
          <w:sz w:val="18"/>
        </w:rPr>
        <w:br/>
        <w:t xml:space="preserve">  - Defect rate per departemen</w:t>
      </w:r>
      <w:r w:rsidRPr="00093FAC">
        <w:rPr>
          <w:rFonts w:ascii="Times New Roman" w:hAnsi="Times New Roman" w:cs="Times New Roman"/>
          <w:sz w:val="18"/>
        </w:rPr>
        <w:br/>
        <w:t xml:space="preserve">  - Defect rate per operator (detail tracking)</w:t>
      </w:r>
      <w:r w:rsidRPr="00093FAC">
        <w:rPr>
          <w:rFonts w:ascii="Times New Roman" w:hAnsi="Times New Roman" w:cs="Times New Roman"/>
          <w:sz w:val="18"/>
        </w:rPr>
        <w:br/>
        <w:t xml:space="preserve">  - Pareto chart (top defect types)</w:t>
      </w:r>
      <w:r w:rsidRPr="00093FAC">
        <w:rPr>
          <w:rFonts w:ascii="Times New Roman" w:hAnsi="Times New Roman" w:cs="Times New Roman"/>
          <w:sz w:val="18"/>
        </w:rPr>
        <w:br/>
        <w:t xml:space="preserve">  - Cost of poor quality (COPQ)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 **Multi-Department Support**:</w:t>
      </w:r>
      <w:r w:rsidRPr="00093FAC">
        <w:rPr>
          <w:rFonts w:ascii="Times New Roman" w:hAnsi="Times New Roman" w:cs="Times New Roman"/>
          <w:sz w:val="18"/>
        </w:rPr>
        <w:br/>
        <w:t xml:space="preserve">  - Cutting: Marker error, cutting out of spec</w:t>
      </w:r>
      <w:r w:rsidRPr="00093FAC">
        <w:rPr>
          <w:rFonts w:ascii="Times New Roman" w:hAnsi="Times New Roman" w:cs="Times New Roman"/>
          <w:sz w:val="18"/>
        </w:rPr>
        <w:br/>
        <w:t xml:space="preserve">  - Sewing: Jahitan lepas, salah warna thread</w:t>
      </w:r>
      <w:r w:rsidRPr="00093FAC">
        <w:rPr>
          <w:rFonts w:ascii="Times New Roman" w:hAnsi="Times New Roman" w:cs="Times New Roman"/>
          <w:sz w:val="18"/>
        </w:rPr>
        <w:br/>
        <w:t xml:space="preserve">  - Finishing: Stuffing kurang/lebih, closing tidak rapi</w:t>
      </w:r>
      <w:r w:rsidRPr="00093FAC">
        <w:rPr>
          <w:rFonts w:ascii="Times New Roman" w:hAnsi="Times New Roman" w:cs="Times New Roman"/>
          <w:sz w:val="18"/>
        </w:rPr>
        <w:br/>
        <w:t xml:space="preserve">  - Packing: Box rusak, barcode error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 **Integration dengan SPK**:</w:t>
      </w:r>
      <w:r w:rsidRPr="00093FAC">
        <w:rPr>
          <w:rFonts w:ascii="Times New Roman" w:hAnsi="Times New Roman" w:cs="Times New Roman"/>
          <w:sz w:val="18"/>
        </w:rPr>
        <w:br/>
        <w:t xml:space="preserve">  - Defect langsung reduce "Good Output"</w:t>
      </w:r>
      <w:r w:rsidRPr="00093FAC">
        <w:rPr>
          <w:rFonts w:ascii="Times New Roman" w:hAnsi="Times New Roman" w:cs="Times New Roman"/>
          <w:sz w:val="18"/>
        </w:rPr>
        <w:br/>
        <w:t xml:space="preserve">  - Rework success add back to "Good Output"</w:t>
      </w:r>
      <w:r w:rsidRPr="00093FAC">
        <w:rPr>
          <w:rFonts w:ascii="Times New Roman" w:hAnsi="Times New Roman" w:cs="Times New Roman"/>
          <w:sz w:val="18"/>
        </w:rPr>
        <w:br/>
        <w:t xml:space="preserve">  - Scrap reduce total available for next dept</w:t>
      </w:r>
      <w:r w:rsidRPr="00093FAC">
        <w:rPr>
          <w:rFonts w:ascii="Times New Roman" w:hAnsi="Times New Roman" w:cs="Times New Roman"/>
          <w:sz w:val="18"/>
        </w:rPr>
        <w:br/>
        <w:t xml:space="preserve">  - Auto-update inventory saat rework complete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 **Validation Rules**:</w:t>
      </w:r>
      <w:r w:rsidRPr="00093FAC">
        <w:rPr>
          <w:rFonts w:ascii="Times New Roman" w:hAnsi="Times New Roman" w:cs="Times New Roman"/>
          <w:sz w:val="18"/>
        </w:rPr>
        <w:br/>
        <w:t xml:space="preserve">  ```</w:t>
      </w:r>
      <w:r w:rsidRPr="00093FAC">
        <w:rPr>
          <w:rFonts w:ascii="Times New Roman" w:hAnsi="Times New Roman" w:cs="Times New Roman"/>
          <w:sz w:val="18"/>
        </w:rPr>
        <w:br/>
        <w:t xml:space="preserve">  Total Output = Good + Defect (In-Rework) + Scrap</w:t>
      </w:r>
      <w:r w:rsidRPr="00093FAC">
        <w:rPr>
          <w:rFonts w:ascii="Times New Roman" w:hAnsi="Times New Roman" w:cs="Times New Roman"/>
          <w:sz w:val="18"/>
        </w:rPr>
        <w:br/>
        <w:t xml:space="preserve">  Transfer to Next Dept = Good Only (exclude defect &amp; scrap)</w:t>
      </w:r>
      <w:r w:rsidRPr="00093FAC">
        <w:rPr>
          <w:rFonts w:ascii="Times New Roman" w:hAnsi="Times New Roman" w:cs="Times New Roman"/>
          <w:sz w:val="18"/>
        </w:rPr>
        <w:br/>
        <w:t xml:space="preserve">  Constraint Logic: Target Dept ≤ Good Output Prev Dept</w:t>
      </w:r>
      <w:r w:rsidRPr="00093FAC">
        <w:rPr>
          <w:rFonts w:ascii="Times New Roman" w:hAnsi="Times New Roman" w:cs="Times New Roman"/>
          <w:sz w:val="18"/>
        </w:rPr>
        <w:br/>
        <w:t xml:space="preserve">  ```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 Web Portal + An</w:t>
      </w:r>
      <w:r w:rsidR="00FA06E8" w:rsidRPr="00093FAC">
        <w:rPr>
          <w:rFonts w:ascii="Times New Roman" w:hAnsi="Times New Roman" w:cs="Times New Roman"/>
          <w:sz w:val="18"/>
        </w:rPr>
        <w:t>droid App (QC inspection)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625695" w:rsidP="00FA06E8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K. Modul Reporting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PPIC, Manager, Director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Laporan produksi harian (otomatis jam 08:00)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- Laporan material usage vs BOM</w:t>
      </w:r>
      <w:r w:rsidRPr="00093FAC">
        <w:rPr>
          <w:rFonts w:ascii="Times New Roman" w:hAnsi="Times New Roman" w:cs="Times New Roman"/>
          <w:sz w:val="18"/>
        </w:rPr>
        <w:br/>
        <w:t>- Laporan yield &amp; waste per departemen</w:t>
      </w:r>
      <w:r w:rsidRPr="00093FAC">
        <w:rPr>
          <w:rFonts w:ascii="Times New Roman" w:hAnsi="Times New Roman" w:cs="Times New Roman"/>
          <w:sz w:val="18"/>
        </w:rPr>
        <w:br/>
        <w:t>- Laporan SPK terlambat</w:t>
      </w:r>
      <w:r w:rsidRPr="00093FAC">
        <w:rPr>
          <w:rFonts w:ascii="Times New Roman" w:hAnsi="Times New Roman" w:cs="Times New Roman"/>
          <w:sz w:val="18"/>
        </w:rPr>
        <w:br/>
        <w:t>- Laporan stock critical (low stock alert)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Dual stream report**: Boneka vs Baju progress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Warehouse Finishing report**: Conversion efficiency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Defect &amp; Rework report**: Defect rate trends, COPQ analysis</w:t>
      </w:r>
      <w:r w:rsidRPr="00093FAC">
        <w:rPr>
          <w:rFonts w:ascii="Times New Roman" w:hAnsi="Times New Roman" w:cs="Times New Roman"/>
          <w:sz w:val="18"/>
        </w:rPr>
        <w:br/>
        <w:t>- **</w:t>
      </w:r>
      <w:r w:rsidRPr="00093FAC">
        <w:rPr>
          <w:rFonts w:ascii="Segoe UI Symbol" w:hAnsi="Segoe UI Symbol" w:cs="Segoe UI Symbol"/>
          <w:sz w:val="18"/>
        </w:rPr>
        <w:t>🆕</w:t>
      </w:r>
      <w:r w:rsidRPr="00093FAC">
        <w:rPr>
          <w:rFonts w:ascii="Times New Roman" w:hAnsi="Times New Roman" w:cs="Times New Roman"/>
          <w:sz w:val="18"/>
        </w:rPr>
        <w:t xml:space="preserve"> Flexible Target Analysis**: Actual vs Target per dept</w:t>
      </w:r>
      <w:r w:rsidRPr="00093FAC">
        <w:rPr>
          <w:rFonts w:ascii="Times New Roman" w:hAnsi="Times New Roman" w:cs="Times New Roman"/>
          <w:sz w:val="18"/>
        </w:rPr>
        <w:br/>
        <w:t>- Export to Excel/P</w:t>
      </w:r>
      <w:r w:rsidR="00FA06E8" w:rsidRPr="00093FAC">
        <w:rPr>
          <w:rFonts w:ascii="Times New Roman" w:hAnsi="Times New Roman" w:cs="Times New Roman"/>
          <w:sz w:val="18"/>
        </w:rPr>
        <w:t>DF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**Akses**: Web Portal</w:t>
      </w:r>
      <w:r w:rsidR="00FA06E8" w:rsidRPr="00093FAC">
        <w:rPr>
          <w:rFonts w:ascii="Times New Roman" w:hAnsi="Times New Roman" w:cs="Times New Roman"/>
          <w:sz w:val="18"/>
        </w:rPr>
        <w:br/>
      </w:r>
      <w:r w:rsidR="00FA06E8" w:rsidRPr="00093FAC">
        <w:rPr>
          <w:rFonts w:ascii="Times New Roman" w:hAnsi="Times New Roman" w:cs="Times New Roman"/>
          <w:sz w:val="18"/>
        </w:rPr>
        <w:br/>
        <w:t>---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625695" w:rsidRPr="00093FAC" w:rsidRDefault="00625695" w:rsidP="00FA06E8">
      <w:pPr>
        <w:pStyle w:val="NoSpacing"/>
        <w:outlineLvl w:val="2"/>
        <w:rPr>
          <w:rStyle w:val="Heading2Char"/>
          <w:rFonts w:ascii="Times New Roman" w:eastAsiaTheme="minorEastAsia" w:hAnsi="Times New Roman" w:cs="Times New Roman"/>
          <w:b w:val="0"/>
          <w:bCs w:val="0"/>
          <w:color w:val="auto"/>
          <w:sz w:val="18"/>
          <w:szCs w:val="22"/>
        </w:rPr>
      </w:pPr>
      <w:r w:rsidRPr="00093FAC">
        <w:rPr>
          <w:rStyle w:val="Heading3Char"/>
          <w:rFonts w:ascii="Times New Roman" w:hAnsi="Times New Roman" w:cs="Times New Roman"/>
        </w:rPr>
        <w:t>L. Modul Dashboard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**User**: ALL (sesuai role)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**Fitur**:</w:t>
      </w:r>
      <w:r w:rsidRPr="00093FAC">
        <w:rPr>
          <w:rFonts w:ascii="Times New Roman" w:hAnsi="Times New Roman" w:cs="Times New Roman"/>
          <w:sz w:val="18"/>
        </w:rPr>
        <w:br/>
        <w:t>- Dashboard real-time per role:</w:t>
      </w:r>
      <w:r w:rsidRPr="00093FAC">
        <w:rPr>
          <w:rFonts w:ascii="Times New Roman" w:hAnsi="Times New Roman" w:cs="Times New Roman"/>
          <w:sz w:val="18"/>
        </w:rPr>
        <w:br/>
        <w:t xml:space="preserve">  - PPIC: All SPK progress, material stock, MO status</w:t>
      </w:r>
      <w:r w:rsidRPr="00093FAC">
        <w:rPr>
          <w:rFonts w:ascii="Times New Roman" w:hAnsi="Times New Roman" w:cs="Times New Roman"/>
          <w:sz w:val="18"/>
        </w:rPr>
        <w:br/>
        <w:t xml:space="preserve">  - Cutting: SPK Cutting progress, fabric stock</w:t>
      </w:r>
      <w:r w:rsidRPr="00093FAC">
        <w:rPr>
          <w:rFonts w:ascii="Times New Roman" w:hAnsi="Times New Roman" w:cs="Times New Roman"/>
          <w:sz w:val="18"/>
        </w:rPr>
        <w:br/>
        <w:t xml:space="preserve">  - Sewing: SPK Sewing progress, thread stock</w:t>
      </w:r>
      <w:r w:rsidRPr="00093FAC">
        <w:rPr>
          <w:rFonts w:ascii="Times New Roman" w:hAnsi="Times New Roman" w:cs="Times New Roman"/>
          <w:sz w:val="18"/>
        </w:rPr>
        <w:br/>
        <w:t xml:space="preserve">  - Finishing: SPK Finishing progress, filling stock</w:t>
      </w:r>
      <w:r w:rsidRPr="00093FAC">
        <w:rPr>
          <w:rFonts w:ascii="Times New Roman" w:hAnsi="Times New Roman" w:cs="Times New Roman"/>
          <w:sz w:val="18"/>
        </w:rPr>
        <w:br/>
        <w:t xml:space="preserve">  - Manager: Overview all departments, KPI</w:t>
      </w:r>
      <w:r w:rsidRPr="00093FAC">
        <w:rPr>
          <w:rFonts w:ascii="Times New Roman" w:hAnsi="Times New Roman" w:cs="Times New Roman"/>
          <w:sz w:val="18"/>
        </w:rPr>
        <w:br/>
        <w:t xml:space="preserve">  - Director: High-level metrics, alerts only</w:t>
      </w:r>
      <w:r w:rsidRPr="00093FAC">
        <w:rPr>
          <w:rFonts w:ascii="Times New Roman" w:hAnsi="Times New Roman" w:cs="Times New Roman"/>
          <w:sz w:val="18"/>
        </w:rPr>
        <w:br/>
        <w:t>- Color-coding status (🟢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>, 🟡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️, </w:t>
      </w:r>
      <w:r w:rsidRPr="00093FAC">
        <w:rPr>
          <w:rFonts w:ascii="Segoe UI Symbol" w:hAnsi="Segoe UI Symbol" w:cs="Segoe UI Symbol"/>
          <w:sz w:val="18"/>
        </w:rPr>
        <w:t>🔴❌</w:t>
      </w:r>
      <w:r w:rsidRPr="00093FAC">
        <w:rPr>
          <w:rFonts w:ascii="Times New Roman" w:hAnsi="Times New Roman" w:cs="Times New Roman"/>
          <w:sz w:val="18"/>
        </w:rPr>
        <w:t>)</w:t>
      </w:r>
      <w:r w:rsidRPr="00093FAC">
        <w:rPr>
          <w:rFonts w:ascii="Times New Roman" w:hAnsi="Times New Roman" w:cs="Times New Roman"/>
          <w:sz w:val="18"/>
        </w:rPr>
        <w:br/>
        <w:t>- Drill-down capability (klik untuk detail)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**Akses**: Web Portal + Mobile (view-only)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</w:p>
    <w:p w:rsidR="00625695" w:rsidRPr="00093FAC" w:rsidRDefault="00625695" w:rsidP="00625695">
      <w:pPr>
        <w:rPr>
          <w:rStyle w:val="Heading2Char"/>
          <w:rFonts w:ascii="Times New Roman" w:hAnsi="Times New Roman" w:cs="Times New Roman"/>
        </w:rPr>
      </w:pPr>
      <w:r w:rsidRPr="00093FAC">
        <w:rPr>
          <w:rStyle w:val="Heading2Char"/>
          <w:rFonts w:ascii="Times New Roman" w:hAnsi="Times New Roman" w:cs="Times New Roman"/>
        </w:rPr>
        <w:br w:type="page"/>
      </w:r>
    </w:p>
    <w:p w:rsidR="00FA06E8" w:rsidRPr="00093FAC" w:rsidRDefault="00625695" w:rsidP="00625695">
      <w:pPr>
        <w:pStyle w:val="NoSpacing"/>
        <w:outlineLvl w:val="1"/>
        <w:rPr>
          <w:rStyle w:val="Heading3Char"/>
          <w:rFonts w:ascii="Times New Roman" w:hAnsi="Times New Roman" w:cs="Times New Roman"/>
        </w:rPr>
      </w:pPr>
      <w:r w:rsidRPr="00093FAC">
        <w:rPr>
          <w:rStyle w:val="Heading2Char"/>
          <w:rFonts w:ascii="Times New Roman" w:hAnsi="Times New Roman" w:cs="Times New Roman"/>
        </w:rPr>
        <w:lastRenderedPageBreak/>
        <w:t>6. TEKNOLOGI YANG DIGUNAKAN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FA06E8">
      <w:pPr>
        <w:pStyle w:val="NoSpacing"/>
        <w:outlineLvl w:val="2"/>
        <w:rPr>
          <w:rFonts w:ascii="Times New Roman" w:hAnsi="Times New Roman" w:cs="Times New Roman"/>
        </w:rPr>
      </w:pPr>
      <w:r w:rsidRPr="00093FAC">
        <w:rPr>
          <w:rStyle w:val="Heading3Char"/>
          <w:rFonts w:ascii="Times New Roman" w:hAnsi="Times New Roman" w:cs="Times New Roman"/>
        </w:rPr>
        <w:t>Stack Overview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┌──────────────────────────────────────────────┐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ERP QUTY KARUNIA - TECH STACK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└──────────────────────────────────────────────┘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FRONTEND (Web)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Framework: React.js 18+ (TypeScript)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UI Library: Material-UI (MUI) v5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State Management: Redux Toolkit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Routing: React Router v6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API Client: Axios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Charts: Chart.js / Recharts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BACKEND (API)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Framework: FastAPI (Python 3.11+)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ORM: SQLAlchemy 2.0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Validation: Pydantic v2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Authentication: JWT (JSON Web Tokens)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Task Queue: Celery (untuk async jobs)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Background Jobs: APScheduler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MOBILE (Android)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Framework: React Native (Expo)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Barcode Scanner: expo-barcode-scanner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Offline Storage: AsyncStorage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API Client: Axios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DATABASE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Primary: PostgreSQL 15+ (ACID compliance)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Caching: Redis 7+ (session &amp; cache)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Backup: Automated daily (pg_dump)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INFRASTRUCTURE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Deployment: Docker + Docker Compose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Web Server: Nginx (reverse proxy)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WSGI Server: Uvicorn (ASGI)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Monitoring: Prometheus + Grafana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Logging: ELK Stack (Elasticsearch, Logstash, Kibana)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SECURITY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HTTPS: SSL/TLS Certificate (Let's Encrypt)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Firewall: UFW (Uncomplicated Firewall)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Secrets Management: Environment variables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Database Encryption: PostgreSQL native encryption</w:t>
      </w:r>
    </w:p>
    <w:p w:rsidR="00C75286" w:rsidRPr="00093FAC" w:rsidRDefault="00C75286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C75286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Arsitektur Sistem</w:t>
      </w:r>
      <w:r w:rsidRPr="00093FAC">
        <w:rPr>
          <w:rFonts w:ascii="Times New Roman" w:hAnsi="Times New Roman" w:cs="Times New Roman"/>
        </w:rPr>
        <w:br/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┌────────────────────────────────────────────────────┐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CLIENT LAYER        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├────────────────────────────────────────────────────┤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│  Web Browser          Android App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(React.js)           (React Native)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└────────┬──────────────────────┬────────────────────┘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HTTPS                │ HTTPS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┌────────┴──────────────────────┴────────────────────┐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WEB SERVER LAYER    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├────────────────────────────────────────────────────┤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Nginx (Reverse Proxy &amp; Load Balancer)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└────────┬───────────────────────────────────────────┘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┌────────┴───────────────────────────────────────────┐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APPLICATION LAYER   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├────────────────────────────────────────────────────┤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FastAPI (REST API)  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Authentication Service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PPIC Service     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Production Service (Cutting/Sewing/etc)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Warehouse Service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Approval Service 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└─ Reporting Service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└────────┬───────────────────────────────────────────┘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┌────────┴───────────────────────────────────────────┐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DATA LAYER          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├────────────────────────────────────────────────────┤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PostgreSQL (Primary Database)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users, roles, permissions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manufacturing_orders, spk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bom, materials, inventory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warehouse_finishing (dual inventory)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└─ audit_trail, approvals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Redis (Caching &amp; Session)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└─ session_store, cache_layer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└────────────────────────────────────────────────────┘</w:t>
      </w:r>
    </w:p>
    <w:p w:rsidR="00C75286" w:rsidRPr="00093FAC" w:rsidRDefault="00C75286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C75286" w:rsidRPr="00093FAC" w:rsidRDefault="00C75286" w:rsidP="00C75286">
      <w:pPr>
        <w:pStyle w:val="Heading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</w:rPr>
        <w:t>Database Schema (Simplified)</w:t>
      </w:r>
      <w:r w:rsidRPr="00093FAC">
        <w:rPr>
          <w:rFonts w:ascii="Times New Roman" w:hAnsi="Times New Roman" w:cs="Times New Roman"/>
        </w:rPr>
        <w:br/>
      </w:r>
    </w:p>
    <w:p w:rsidR="00BC6306" w:rsidRPr="00093FAC" w:rsidRDefault="00C75286" w:rsidP="00C75286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Core Tables</w:t>
      </w:r>
      <w:r w:rsidR="00625695" w:rsidRPr="00093FAC">
        <w:rPr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</w:rPr>
        <w:br/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 Manufacturing Orders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manufacturing_orders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mo_number (MO-YYYY-XXXXX)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article_id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├─ target_quantity (INT)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status (DRAFT/PARTIAL/RELEASED/IN-PROGRESS/COMPLETED)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po_kain_id (FK, nullable)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po_label_id (FK, nullable)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week (W##-YYYY, nullable until RELEASED)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destination (VARCHAR, nullable until RELEASED)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timestamps (created_at, updated_at)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 SPK (Surat Perintah Kerja)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spk_number (SPK-DEPT-YYYY-XXXXX)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mo_id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department (ENUM: CUTTING/EMBROIDERY/SEWING/FINISHING/PACKING)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target_quantity (INT)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actual_quantity (INT)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status (DRAFT/IN-PROGRESS/COMPLETED/VOID)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yield_percentage (DECIMAL)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--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Warehouse Finishing Inventory (Dual Stock)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warehouse_finishing_inventory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article_id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stock_type (ENUM: SKIN/STUFFED_BODY)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quantity (INT)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reserved_quantity (INT)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available_quantity (INT, computed)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 BOM Manufacturing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bom_manufacturing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article_id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material_id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quantity_per_unit (DECIMAL)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uom (ENUM: YARD/GRAM/CM/PCE/CTN)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stage (ENUM: CUTTING/SEWING/FINISHING/PACKING)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 Materials Inventory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materials_inventory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material_code (VARCHAR, unique)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material_name (VARCHAR)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current_stock (DECIMAL)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uom (ENUM)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minimum_stock (DECIMAL)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reserved_stock (DECIMAL)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available_stock (DECIMAL, computed)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 Purchase Orders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purchase_orders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po_number (PO-TYPE-YYYY-XXXXX)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├─ po_type (ENUM: KAIN/LABEL/ACCESSORIES)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vendor_id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status (DRAFT/APPROVED/SENT/RECEIVED)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total_amount (DECIMAL)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-- </w:t>
      </w:r>
      <w:r w:rsidRPr="00093FAC">
        <w:rPr>
          <w:rFonts w:ascii="Segoe UI Symbol" w:hAnsi="Segoe UI Symbol" w:cs="Segoe UI Symbol"/>
        </w:rPr>
        <w:t>🆕</w:t>
      </w:r>
      <w:r w:rsidRPr="00093FAC">
        <w:rPr>
          <w:rFonts w:ascii="Times New Roman" w:hAnsi="Times New Roman" w:cs="Times New Roman"/>
        </w:rPr>
        <w:t xml:space="preserve"> Material Debt (Negative Inventory)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material_debt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spk_id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material_id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debt_quantity (DECIMAL)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reason (TEXT)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status (PENDING/APPROVED/SETTLED)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approved_by (FK to users)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settled_date (TIMESTAMP, nullable)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 Approval Chain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approvals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approval_type (ENUM: MO/SPK/MATERIAL_DEBT/STOCK_ADJUSTMENT)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reference_id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requested_by (FK to users)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current_level (INT)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status (PENDING/APPROVED/REJECTED)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approval_chain (JSON: [{role, user_id, status, timestamp}])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 Audit Trail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audit_trail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user_id (FK)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action (VARCHAR)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table_name (VARCHAR)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record_id (UUID)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old_value (JSON, nullable)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new_value (JSON)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ip_address (INET)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timestamp</w:t>
      </w:r>
    </w:p>
    <w:p w:rsidR="00C75286" w:rsidRPr="00093FAC" w:rsidRDefault="00C75286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C75286" w:rsidRPr="00093FAC" w:rsidRDefault="00C75286" w:rsidP="00495003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API Endpoints (Sample)</w:t>
      </w:r>
      <w:r w:rsidRPr="00093FAC">
        <w:rPr>
          <w:rFonts w:ascii="Times New Roman" w:hAnsi="Times New Roman" w:cs="Times New Roman"/>
        </w:rPr>
        <w:br/>
      </w:r>
    </w:p>
    <w:p w:rsidR="00BC6306" w:rsidRPr="00093FAC" w:rsidRDefault="00C75286" w:rsidP="00093FAC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 (Manufacturing Order)</w:t>
      </w:r>
      <w:r w:rsidR="00625695" w:rsidRPr="00093FAC">
        <w:rPr>
          <w:rFonts w:ascii="Times New Roman" w:hAnsi="Times New Roman" w:cs="Times New Roman"/>
        </w:rPr>
        <w:t>: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   /api/v1/mo/create          # Create MO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/api/v1/mo/{mo_id}          # Get MO detail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PUT    /api/v1/mo/{mo_id}/upgrade  # PARTIAL → RELEASED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/api/v1/mo/list             # List MO with filters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DELETE /api/v1/mo/{mo_id}          # Void MO (only DRAFT)</w:t>
      </w:r>
    </w:p>
    <w:p w:rsidR="00BC6306" w:rsidRPr="00093FAC" w:rsidRDefault="00093FAC" w:rsidP="00093FAC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SPK</w:t>
      </w:r>
      <w:r w:rsidR="00625695" w:rsidRPr="00093FAC">
        <w:rPr>
          <w:rFonts w:ascii="Times New Roman" w:hAnsi="Times New Roman" w:cs="Times New Roman"/>
        </w:rPr>
        <w:t>: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   /api/v1/spk/create              # Create SPK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/api/v1/spk/{spk_id}            # Get SPK detail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   /api/v1/spk/{spk_id}/progress   # Input progres harian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PUT    /api/v1/spk/{spk_id}/complete   # Mark SPK complete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/api/v1/spk/list                # List SPK with filters</w:t>
      </w:r>
    </w:p>
    <w:p w:rsidR="00BC6306" w:rsidRPr="00093FAC" w:rsidRDefault="00093FAC" w:rsidP="00093FAC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Warehouse Finishing</w:t>
      </w:r>
      <w:r w:rsidR="00625695" w:rsidRPr="00093FAC">
        <w:rPr>
          <w:rFonts w:ascii="Times New Roman" w:hAnsi="Times New Roman" w:cs="Times New Roman"/>
        </w:rPr>
        <w:t>: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/api/v1/warehouse-finishing/stock    # Get dual stock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   /api/v1/warehouse-finishing/stuffing # Input stuffing progress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   /api/v1/warehouse-finishing/closing  # Input closing progress</w:t>
      </w:r>
    </w:p>
    <w:p w:rsidR="00BC6306" w:rsidRPr="00093FAC" w:rsidRDefault="00093FAC" w:rsidP="00093FAC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Debt</w:t>
      </w:r>
      <w:r w:rsidR="00625695" w:rsidRPr="00093FAC">
        <w:rPr>
          <w:rFonts w:ascii="Times New Roman" w:hAnsi="Times New Roman" w:cs="Times New Roman"/>
        </w:rPr>
        <w:t>: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   /api/v1/material-debt/create         # Create debt request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PUT    /api/v1/material-debt/{id}/approve   # Approve debt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PUT    /api/v1/material-debt/{id}/settle    # Settle debt (after material received)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/api/v1/material-debt/list           # List debts</w:t>
      </w:r>
    </w:p>
    <w:p w:rsidR="00BC6306" w:rsidRPr="00093FAC" w:rsidRDefault="00093FAC" w:rsidP="00093FAC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Approval</w:t>
      </w:r>
      <w:r w:rsidR="00625695" w:rsidRPr="00093FAC">
        <w:rPr>
          <w:rFonts w:ascii="Times New Roman" w:hAnsi="Times New Roman" w:cs="Times New Roman"/>
        </w:rPr>
        <w:t>: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/api/v1/approvals/pending            # Get pending approvals for current user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   /api/v1/approvals/{id}/approve       # Approve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   /api/v1/approvals/{id}/reject        # Reject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/api/v1/approvals/history            # Approval history</w:t>
      </w:r>
    </w:p>
    <w:p w:rsidR="00BC6306" w:rsidRPr="00093FAC" w:rsidRDefault="00093FAC" w:rsidP="00093FAC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Dashboard</w:t>
      </w:r>
      <w:r w:rsidR="00625695" w:rsidRPr="00093FAC">
        <w:rPr>
          <w:rFonts w:ascii="Times New Roman" w:hAnsi="Times New Roman" w:cs="Times New Roman"/>
        </w:rPr>
        <w:t>: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/api/v1/dashboard/ppic               # PPIC dashboard data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/api/v1/dashboard/cutting            # Cutting dashboard</w:t>
      </w:r>
    </w:p>
    <w:p w:rsidR="00BC6306" w:rsidRPr="00093FAC" w:rsidRDefault="00625695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GET    /api/v1/dashboard/manager            # Manager dashboard</w:t>
      </w:r>
    </w:p>
    <w:p w:rsidR="00495003" w:rsidRPr="00093FAC" w:rsidRDefault="00495003" w:rsidP="00495003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br/>
        <w:t>---</w:t>
      </w:r>
      <w:r w:rsidRPr="00093FAC">
        <w:rPr>
          <w:rFonts w:ascii="Times New Roman" w:hAnsi="Times New Roman" w:cs="Times New Roman"/>
        </w:rPr>
        <w:br/>
      </w:r>
    </w:p>
    <w:p w:rsidR="00BC6306" w:rsidRPr="00093FAC" w:rsidRDefault="00625695" w:rsidP="00495003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Deployment Architecture</w:t>
      </w:r>
      <w:r w:rsidRPr="00093FAC">
        <w:rPr>
          <w:rFonts w:ascii="Times New Roman" w:hAnsi="Times New Roman" w:cs="Times New Roman"/>
        </w:rPr>
        <w:br/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┌──────────────────────────────────────────────┐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PRODUCTION SERVER 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(On-Premise / VPS)                          │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└──────────────────────────────────────────────┘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[Docker Compose Setup]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1: nginx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Port: 80 (HTTP) → 443 (HTTPS redirect)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Port: 443 (HTTPS)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Reverse Proxy to Container 2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2: fastapi (backend)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Port: 8000 (internal)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Workers: 4 (Uvicorn)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Connect to Container 3 &amp; 4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3: postgresql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Port: 5432 (internal)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Volume: /var/lib/postgresql/data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Backup: Daily cron job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Container 4: redis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Port: 6379 (internal)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Volume: /data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5: celery (background tasks)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Connect to Container 3 &amp; 4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[Monitoring Stack]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6: prometheus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7: grafana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8: elasticsearch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9: logstash</w:t>
      </w:r>
    </w:p>
    <w:p w:rsidR="00BC6306" w:rsidRPr="00093FAC" w:rsidRDefault="00625695" w:rsidP="00C75286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Container 10: kibana</w:t>
      </w:r>
    </w:p>
    <w:p w:rsidR="00093FAC" w:rsidRPr="00093FAC" w:rsidRDefault="00093FAC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093FAC" w:rsidRPr="00093FAC" w:rsidRDefault="00093FAC" w:rsidP="00093FAC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Security Implementation</w:t>
      </w:r>
    </w:p>
    <w:p w:rsidR="00093FAC" w:rsidRPr="00093FAC" w:rsidRDefault="00093FAC">
      <w:pPr>
        <w:pStyle w:val="NoSpacing"/>
        <w:rPr>
          <w:rFonts w:ascii="Times New Roman" w:hAnsi="Times New Roman" w:cs="Times New Roman"/>
          <w:sz w:val="18"/>
        </w:rPr>
      </w:pPr>
    </w:p>
    <w:p w:rsidR="00093FAC" w:rsidRPr="00093FAC" w:rsidRDefault="00625695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 xml:space="preserve">1. </w:t>
      </w:r>
      <w:r w:rsidR="00093FAC" w:rsidRPr="00093FAC">
        <w:rPr>
          <w:rFonts w:ascii="Times New Roman" w:hAnsi="Times New Roman" w:cs="Times New Roman"/>
          <w:sz w:val="18"/>
        </w:rPr>
        <w:t>Authentication &amp; Authorization</w:t>
      </w:r>
      <w:r w:rsidRPr="00093FAC">
        <w:rPr>
          <w:rFonts w:ascii="Times New Roman" w:hAnsi="Times New Roman" w:cs="Times New Roman"/>
          <w:sz w:val="18"/>
        </w:rPr>
        <w:t>:</w:t>
      </w:r>
      <w:r w:rsidRPr="00093FAC">
        <w:rPr>
          <w:rFonts w:ascii="Times New Roman" w:hAnsi="Times New Roman" w:cs="Times New Roman"/>
          <w:sz w:val="18"/>
        </w:rPr>
        <w:br/>
        <w:t>- JWT tokens (access token 15 min, refresh token 7 days)</w:t>
      </w:r>
      <w:r w:rsidRPr="00093FAC">
        <w:rPr>
          <w:rFonts w:ascii="Times New Roman" w:hAnsi="Times New Roman" w:cs="Times New Roman"/>
          <w:sz w:val="18"/>
        </w:rPr>
        <w:br/>
        <w:t>- Role-Based Access Control (RBAC)</w:t>
      </w:r>
      <w:r w:rsidRPr="00093FAC">
        <w:rPr>
          <w:rFonts w:ascii="Times New Roman" w:hAnsi="Times New Roman" w:cs="Times New Roman"/>
          <w:sz w:val="18"/>
        </w:rPr>
        <w:br/>
        <w:t>- Permission-Based Access Control (PBAC)</w:t>
      </w:r>
      <w:r w:rsidRPr="00093FAC">
        <w:rPr>
          <w:rFonts w:ascii="Times New Roman" w:hAnsi="Times New Roman" w:cs="Times New Roman"/>
          <w:sz w:val="18"/>
        </w:rPr>
        <w:br/>
        <w:t>- M</w:t>
      </w:r>
      <w:r w:rsidR="00093FAC" w:rsidRPr="00093FAC">
        <w:rPr>
          <w:rFonts w:ascii="Times New Roman" w:hAnsi="Times New Roman" w:cs="Times New Roman"/>
          <w:sz w:val="18"/>
        </w:rPr>
        <w:t>ulti-level approval workflow</w:t>
      </w:r>
      <w:r w:rsidR="00093FAC" w:rsidRPr="00093FAC">
        <w:rPr>
          <w:rFonts w:ascii="Times New Roman" w:hAnsi="Times New Roman" w:cs="Times New Roman"/>
          <w:sz w:val="18"/>
        </w:rPr>
        <w:br/>
      </w:r>
    </w:p>
    <w:p w:rsidR="00093FAC" w:rsidRPr="00093FAC" w:rsidRDefault="00093FAC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2. Data Protection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HTTPS only (TLS 1.3)</w:t>
      </w:r>
      <w:r w:rsidR="00625695" w:rsidRPr="00093FAC">
        <w:rPr>
          <w:rFonts w:ascii="Times New Roman" w:hAnsi="Times New Roman" w:cs="Times New Roman"/>
          <w:sz w:val="18"/>
        </w:rPr>
        <w:br/>
        <w:t>- Database encryption at rest</w:t>
      </w:r>
      <w:r w:rsidR="00625695" w:rsidRPr="00093FAC">
        <w:rPr>
          <w:rFonts w:ascii="Times New Roman" w:hAnsi="Times New Roman" w:cs="Times New Roman"/>
          <w:sz w:val="18"/>
        </w:rPr>
        <w:br/>
        <w:t>- Password hashing (bcrypt)</w:t>
      </w:r>
      <w:r w:rsidR="00625695" w:rsidRPr="00093FAC">
        <w:rPr>
          <w:rFonts w:ascii="Times New Roman" w:hAnsi="Times New Roman" w:cs="Times New Roman"/>
          <w:sz w:val="18"/>
        </w:rPr>
        <w:br/>
        <w:t>- SQL injection prevention</w:t>
      </w:r>
      <w:r w:rsidRPr="00093FAC">
        <w:rPr>
          <w:rFonts w:ascii="Times New Roman" w:hAnsi="Times New Roman" w:cs="Times New Roman"/>
          <w:sz w:val="18"/>
        </w:rPr>
        <w:t xml:space="preserve"> (ORM parameterized queries)</w:t>
      </w:r>
      <w:r w:rsidRPr="00093FAC">
        <w:rPr>
          <w:rFonts w:ascii="Times New Roman" w:hAnsi="Times New Roman" w:cs="Times New Roman"/>
          <w:sz w:val="18"/>
        </w:rPr>
        <w:br/>
      </w:r>
    </w:p>
    <w:p w:rsidR="00093FAC" w:rsidRPr="00093FAC" w:rsidRDefault="00093FAC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3. Audit &amp; Monitoring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Audit trail untuk semua critical operations</w:t>
      </w:r>
      <w:r w:rsidR="00625695" w:rsidRPr="00093FAC">
        <w:rPr>
          <w:rFonts w:ascii="Times New Roman" w:hAnsi="Times New Roman" w:cs="Times New Roman"/>
          <w:sz w:val="18"/>
        </w:rPr>
        <w:br/>
        <w:t>- Login attempt tracking</w:t>
      </w:r>
      <w:r w:rsidR="00625695" w:rsidRPr="00093FAC">
        <w:rPr>
          <w:rFonts w:ascii="Times New Roman" w:hAnsi="Times New Roman" w:cs="Times New Roman"/>
          <w:sz w:val="18"/>
        </w:rPr>
        <w:br/>
        <w:t>- Failed request monitoring</w:t>
      </w:r>
      <w:r w:rsidR="00625695" w:rsidRPr="00093FAC">
        <w:rPr>
          <w:rFonts w:ascii="Times New Roman" w:hAnsi="Times New Roman" w:cs="Times New Roman"/>
          <w:sz w:val="18"/>
        </w:rPr>
        <w:br/>
        <w:t>- Alert</w:t>
      </w:r>
      <w:r w:rsidRPr="00093FAC">
        <w:rPr>
          <w:rFonts w:ascii="Times New Roman" w:hAnsi="Times New Roman" w:cs="Times New Roman"/>
          <w:sz w:val="18"/>
        </w:rPr>
        <w:t xml:space="preserve"> untuk suspicious activities</w:t>
      </w:r>
      <w:r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093FAC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4. Backup &amp; Recovery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Automated daily backup (PostgreSQL)</w:t>
      </w:r>
      <w:r w:rsidR="00625695" w:rsidRPr="00093FAC">
        <w:rPr>
          <w:rFonts w:ascii="Times New Roman" w:hAnsi="Times New Roman" w:cs="Times New Roman"/>
          <w:sz w:val="18"/>
        </w:rPr>
        <w:br/>
        <w:t>- Backup retention: 30 days</w:t>
      </w:r>
      <w:r w:rsidR="00625695" w:rsidRPr="00093FAC">
        <w:rPr>
          <w:rFonts w:ascii="Times New Roman" w:hAnsi="Times New Roman" w:cs="Times New Roman"/>
          <w:sz w:val="18"/>
        </w:rPr>
        <w:br/>
        <w:t>- Point-in-time recovery capability</w:t>
      </w:r>
      <w:r w:rsidR="00625695" w:rsidRPr="00093FAC">
        <w:rPr>
          <w:rFonts w:ascii="Times New Roman" w:hAnsi="Times New Roman" w:cs="Times New Roman"/>
          <w:sz w:val="18"/>
        </w:rPr>
        <w:br/>
        <w:t>- Disaster recovery plan documented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---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FA06E8" w:rsidP="00FA06E8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br w:type="page"/>
      </w:r>
    </w:p>
    <w:p w:rsidR="00FA06E8" w:rsidRPr="00093FAC" w:rsidRDefault="00625695" w:rsidP="00FA06E8">
      <w:pPr>
        <w:pStyle w:val="NoSpacing"/>
        <w:outlineLvl w:val="1"/>
        <w:rPr>
          <w:rFonts w:ascii="Times New Roman" w:hAnsi="Times New Roman" w:cs="Times New Roman"/>
          <w:sz w:val="18"/>
        </w:rPr>
      </w:pPr>
      <w:r w:rsidRPr="00093FAC">
        <w:rPr>
          <w:rStyle w:val="Heading2Char"/>
          <w:rFonts w:ascii="Times New Roman" w:hAnsi="Times New Roman" w:cs="Times New Roman"/>
        </w:rPr>
        <w:lastRenderedPageBreak/>
        <w:t>7. KEAMANAN &amp; HAK AKSES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FA06E8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Keamanan Multi-Layer</w:t>
      </w:r>
      <w:r w:rsidRPr="00093FAC">
        <w:rPr>
          <w:rFonts w:ascii="Times New Roman" w:hAnsi="Times New Roman" w:cs="Times New Roman"/>
        </w:rPr>
        <w:br/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┌──────────────────────────────────────────────┐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SECURITY LAYERS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├──────────────────────────────────────────────┤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Layer 1: Network Security (Firewall, HTTPS)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Layer 2: Authentication (JWT Tokens)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Layer 3: Authorization (RBAC + PBAC)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Layer 4: Data Validation (Input sanitize)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Layer 5: Audit Trail (Logging)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└──────────────────────────────────────────────┘</w:t>
      </w:r>
    </w:p>
    <w:p w:rsidR="00FA06E8" w:rsidRPr="00093FAC" w:rsidRDefault="00FA06E8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</w:p>
    <w:p w:rsidR="00FA06E8" w:rsidRPr="00093FAC" w:rsidRDefault="00FA06E8">
      <w:pPr>
        <w:pStyle w:val="NoSpacing"/>
        <w:rPr>
          <w:rStyle w:val="Heading3Char"/>
          <w:rFonts w:ascii="Times New Roman" w:hAnsi="Times New Roman" w:cs="Times New Roman"/>
        </w:rPr>
      </w:pPr>
    </w:p>
    <w:p w:rsidR="00FA06E8" w:rsidRPr="00093FAC" w:rsidRDefault="00625695" w:rsidP="00FA06E8">
      <w:pPr>
        <w:pStyle w:val="NoSpacing"/>
        <w:outlineLvl w:val="2"/>
        <w:rPr>
          <w:rStyle w:val="Heading4Char"/>
          <w:rFonts w:ascii="Times New Roman" w:hAnsi="Times New Roman" w:cs="Times New Roman"/>
        </w:rPr>
      </w:pPr>
      <w:r w:rsidRPr="00093FAC">
        <w:rPr>
          <w:rStyle w:val="Heading3Char"/>
          <w:rFonts w:ascii="Times New Roman" w:hAnsi="Times New Roman" w:cs="Times New Roman"/>
        </w:rPr>
        <w:t>Role-Based Access Control (RBAC)</w:t>
      </w:r>
      <w:r w:rsidR="00FA06E8" w:rsidRPr="00093FAC">
        <w:rPr>
          <w:rFonts w:ascii="Times New Roman" w:hAnsi="Times New Roman" w:cs="Times New Roman"/>
          <w:sz w:val="18"/>
        </w:rPr>
        <w:br/>
      </w:r>
    </w:p>
    <w:p w:rsidR="00FA06E8" w:rsidRPr="00093FAC" w:rsidRDefault="00FA06E8" w:rsidP="00FA06E8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23 Roles dalam Sistem</w:t>
      </w:r>
      <w:r w:rsidR="00625695" w:rsidRPr="00093FAC">
        <w:rPr>
          <w:rStyle w:val="Heading4Char"/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| No | Role | Department | Access Level |</w:t>
      </w:r>
      <w:r w:rsidR="00625695" w:rsidRPr="00093FAC">
        <w:rPr>
          <w:rFonts w:ascii="Times New Roman" w:hAnsi="Times New Roman" w:cs="Times New Roman"/>
          <w:sz w:val="18"/>
        </w:rPr>
        <w:br/>
        <w:t>|----|------|------------|--------------|</w:t>
      </w:r>
      <w:r w:rsidR="00625695" w:rsidRPr="00093FAC">
        <w:rPr>
          <w:rFonts w:ascii="Times New Roman" w:hAnsi="Times New Roman" w:cs="Times New Roman"/>
          <w:sz w:val="18"/>
        </w:rPr>
        <w:br/>
        <w:t>| 1 | **Admin PPIC** | PPIC | Create/Read MO, View all SPK |</w:t>
      </w:r>
      <w:r w:rsidR="00625695" w:rsidRPr="00093FAC">
        <w:rPr>
          <w:rFonts w:ascii="Times New Roman" w:hAnsi="Times New Roman" w:cs="Times New Roman"/>
          <w:sz w:val="18"/>
        </w:rPr>
        <w:br/>
        <w:t>| 2 | **SPV PPIC** | PPIC | Approve MO changes |</w:t>
      </w:r>
      <w:r w:rsidR="00625695" w:rsidRPr="00093FAC">
        <w:rPr>
          <w:rFonts w:ascii="Times New Roman" w:hAnsi="Times New Roman" w:cs="Times New Roman"/>
          <w:sz w:val="18"/>
        </w:rPr>
        <w:br/>
        <w:t>| 3 | **Manager PPIC** | PPIC | View-only + Reporting |</w:t>
      </w:r>
      <w:r w:rsidR="00625695" w:rsidRPr="00093FAC">
        <w:rPr>
          <w:rFonts w:ascii="Times New Roman" w:hAnsi="Times New Roman" w:cs="Times New Roman"/>
          <w:sz w:val="18"/>
        </w:rPr>
        <w:br/>
        <w:t>| 4 | **Admin Cutting** | Cutting | Create/Read SPK Cutting |</w:t>
      </w:r>
      <w:r w:rsidR="00625695" w:rsidRPr="00093FAC">
        <w:rPr>
          <w:rFonts w:ascii="Times New Roman" w:hAnsi="Times New Roman" w:cs="Times New Roman"/>
          <w:sz w:val="18"/>
        </w:rPr>
        <w:br/>
        <w:t>| 5 | **SPV Cutting** | Cutting | Approve SPK Cutting |</w:t>
      </w:r>
      <w:r w:rsidR="00625695" w:rsidRPr="00093FAC">
        <w:rPr>
          <w:rFonts w:ascii="Times New Roman" w:hAnsi="Times New Roman" w:cs="Times New Roman"/>
          <w:sz w:val="18"/>
        </w:rPr>
        <w:br/>
        <w:t>| 6 | **Admin Embroidery** | Embroidery | Create/Read SPK Embroidery |</w:t>
      </w:r>
      <w:r w:rsidR="00625695" w:rsidRPr="00093FAC">
        <w:rPr>
          <w:rFonts w:ascii="Times New Roman" w:hAnsi="Times New Roman" w:cs="Times New Roman"/>
          <w:sz w:val="18"/>
        </w:rPr>
        <w:br/>
        <w:t>| 7 | **SPV Embroidery** | Embroidery | Approve SPK Embroidery |</w:t>
      </w:r>
      <w:r w:rsidR="00625695" w:rsidRPr="00093FAC">
        <w:rPr>
          <w:rFonts w:ascii="Times New Roman" w:hAnsi="Times New Roman" w:cs="Times New Roman"/>
          <w:sz w:val="18"/>
        </w:rPr>
        <w:br/>
        <w:t>| 8 | **Admin Sewing** | Sewing | Create/Read SPK Sewing |</w:t>
      </w:r>
      <w:r w:rsidR="00625695" w:rsidRPr="00093FAC">
        <w:rPr>
          <w:rFonts w:ascii="Times New Roman" w:hAnsi="Times New Roman" w:cs="Times New Roman"/>
          <w:sz w:val="18"/>
        </w:rPr>
        <w:br/>
        <w:t>| 9 | **SPV Sewing** | Sewing | Approve SPK Sewing |</w:t>
      </w:r>
      <w:r w:rsidR="00625695" w:rsidRPr="00093FAC">
        <w:rPr>
          <w:rFonts w:ascii="Times New Roman" w:hAnsi="Times New Roman" w:cs="Times New Roman"/>
          <w:sz w:val="18"/>
        </w:rPr>
        <w:br/>
        <w:t>| 10 | **Admin Finishing** | Finishing | Create/Read SPK Finishing |</w:t>
      </w:r>
      <w:r w:rsidR="00625695" w:rsidRPr="00093FAC">
        <w:rPr>
          <w:rFonts w:ascii="Times New Roman" w:hAnsi="Times New Roman" w:cs="Times New Roman"/>
          <w:sz w:val="18"/>
        </w:rPr>
        <w:br/>
        <w:t>| 11 | **SPV Finishing** | Finishing | Approve SPK Finishing |</w:t>
      </w:r>
      <w:r w:rsidR="00625695" w:rsidRPr="00093FAC">
        <w:rPr>
          <w:rFonts w:ascii="Times New Roman" w:hAnsi="Times New Roman" w:cs="Times New Roman"/>
          <w:sz w:val="18"/>
        </w:rPr>
        <w:br/>
        <w:t>| 12 | **Admin Packing** | Packing | Create/Read SPK Packing |</w:t>
      </w:r>
      <w:r w:rsidR="00625695" w:rsidRPr="00093FAC">
        <w:rPr>
          <w:rFonts w:ascii="Times New Roman" w:hAnsi="Times New Roman" w:cs="Times New Roman"/>
          <w:sz w:val="18"/>
        </w:rPr>
        <w:br/>
        <w:t>| 13 | **SPV Packing** | Packing | Approve SPK Packing |</w:t>
      </w:r>
      <w:r w:rsidR="00625695" w:rsidRPr="00093FAC">
        <w:rPr>
          <w:rFonts w:ascii="Times New Roman" w:hAnsi="Times New Roman" w:cs="Times New Roman"/>
          <w:sz w:val="18"/>
        </w:rPr>
        <w:br/>
        <w:t>| 14 | **Admin Warehouse** | Warehouse | Material movement |</w:t>
      </w:r>
      <w:r w:rsidR="00625695" w:rsidRPr="00093FAC">
        <w:rPr>
          <w:rFonts w:ascii="Times New Roman" w:hAnsi="Times New Roman" w:cs="Times New Roman"/>
          <w:sz w:val="18"/>
        </w:rPr>
        <w:br/>
        <w:t>| 15 | **SPV Warehouse** | Warehouse | Approve stock adjustment |</w:t>
      </w:r>
      <w:r w:rsidR="00625695" w:rsidRPr="00093FAC">
        <w:rPr>
          <w:rFonts w:ascii="Times New Roman" w:hAnsi="Times New Roman" w:cs="Times New Roman"/>
          <w:sz w:val="18"/>
        </w:rPr>
        <w:br/>
        <w:t>| 16 | **Purchasing Staff A** | Purchasing | Create PO Kain |</w:t>
      </w:r>
      <w:r w:rsidR="00625695" w:rsidRPr="00093FAC">
        <w:rPr>
          <w:rFonts w:ascii="Times New Roman" w:hAnsi="Times New Roman" w:cs="Times New Roman"/>
          <w:sz w:val="18"/>
        </w:rPr>
        <w:br/>
        <w:t>| 17 | **Purchasing Staff B** | Purchasing | Create PO Label |</w:t>
      </w:r>
      <w:r w:rsidR="00625695" w:rsidRPr="00093FAC">
        <w:rPr>
          <w:rFonts w:ascii="Times New Roman" w:hAnsi="Times New Roman" w:cs="Times New Roman"/>
          <w:sz w:val="18"/>
        </w:rPr>
        <w:br/>
        <w:t>| 18 | **Purchasing Staff C** | Purchasing | Create PO Accessories |</w:t>
      </w:r>
      <w:r w:rsidR="00625695" w:rsidRPr="00093FAC">
        <w:rPr>
          <w:rFonts w:ascii="Times New Roman" w:hAnsi="Times New Roman" w:cs="Times New Roman"/>
          <w:sz w:val="18"/>
        </w:rPr>
        <w:br/>
        <w:t>| 19 | **Manager Purchasing** | Purchasing | Approve PO |</w:t>
      </w:r>
      <w:r w:rsidR="00625695" w:rsidRPr="00093FAC">
        <w:rPr>
          <w:rFonts w:ascii="Times New Roman" w:hAnsi="Times New Roman" w:cs="Times New Roman"/>
          <w:sz w:val="18"/>
        </w:rPr>
        <w:br/>
        <w:t>| 20 | **Manager Production** | Production | Approve SPK changes |</w:t>
      </w:r>
      <w:r w:rsidR="00625695" w:rsidRPr="00093FAC">
        <w:rPr>
          <w:rFonts w:ascii="Times New Roman" w:hAnsi="Times New Roman" w:cs="Times New Roman"/>
          <w:sz w:val="18"/>
        </w:rPr>
        <w:br/>
        <w:t>| 21 | **QC Inspector** | Quality Control | QC checkpoint |</w:t>
      </w:r>
      <w:r w:rsidR="00625695" w:rsidRPr="00093FAC">
        <w:rPr>
          <w:rFonts w:ascii="Times New Roman" w:hAnsi="Times New Roman" w:cs="Times New Roman"/>
          <w:sz w:val="18"/>
        </w:rPr>
        <w:br/>
        <w:t>| 22 | **Director** | Management | View-only all modules |</w:t>
      </w:r>
      <w:r w:rsidR="00625695" w:rsidRPr="00093FAC">
        <w:rPr>
          <w:rFonts w:ascii="Times New Roman" w:hAnsi="Times New Roman" w:cs="Times New Roman"/>
          <w:sz w:val="18"/>
        </w:rPr>
        <w:br/>
        <w:t>| 23 | **</w:t>
      </w:r>
      <w:r w:rsidR="00625695" w:rsidRPr="00093FAC">
        <w:rPr>
          <w:rFonts w:ascii="Segoe UI Symbol" w:hAnsi="Segoe UI Symbol" w:cs="Segoe UI Symbol"/>
          <w:sz w:val="18"/>
        </w:rPr>
        <w:t>🆕</w:t>
      </w:r>
      <w:r w:rsidR="00625695" w:rsidRPr="00093FAC">
        <w:rPr>
          <w:rFonts w:ascii="Times New Roman" w:hAnsi="Times New Roman" w:cs="Times New Roman"/>
          <w:sz w:val="18"/>
        </w:rPr>
        <w:t xml:space="preserve"> System/Bot** | System | Automated tasks |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--</w:t>
      </w:r>
      <w:r w:rsidR="00D7373D" w:rsidRPr="00093FAC">
        <w:rPr>
          <w:rFonts w:ascii="Times New Roman" w:hAnsi="Times New Roman" w:cs="Times New Roman"/>
          <w:sz w:val="18"/>
        </w:rPr>
        <w:t>-</w:t>
      </w:r>
    </w:p>
    <w:p w:rsidR="00D7373D" w:rsidRPr="00093FAC" w:rsidRDefault="00625695" w:rsidP="00D7373D">
      <w:pPr>
        <w:pStyle w:val="Heading3"/>
        <w:rPr>
          <w:rFonts w:ascii="Times New Roman" w:hAnsi="Times New Roman" w:cs="Times New Roman"/>
        </w:rPr>
      </w:pPr>
      <w:r w:rsidRPr="00093FAC">
        <w:rPr>
          <w:rStyle w:val="Heading4Char"/>
          <w:rFonts w:ascii="Times New Roman" w:hAnsi="Times New Roman" w:cs="Times New Roman"/>
          <w:b/>
          <w:bCs/>
          <w:i w:val="0"/>
          <w:iCs w:val="0"/>
        </w:rPr>
        <w:t>Permission-Based Access Control (PBAC)</w:t>
      </w:r>
      <w:r w:rsidR="00FA06E8" w:rsidRPr="00093FAC">
        <w:rPr>
          <w:rFonts w:ascii="Times New Roman" w:hAnsi="Times New Roman" w:cs="Times New Roman"/>
        </w:rPr>
        <w:br/>
      </w:r>
    </w:p>
    <w:p w:rsidR="00BC6306" w:rsidRPr="00093FAC" w:rsidRDefault="00FA06E8" w:rsidP="00D7373D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Granular Permissions</w:t>
      </w:r>
      <w:r w:rsidR="00625695" w:rsidRPr="00093FAC">
        <w:rPr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</w:rPr>
        <w:br/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Example: Admin Cutting role memiliki permissions: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Modul Cutting: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cutting:spk:create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cutting:spk:read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cutting:spk:update (own SPK only)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cutting:progress:create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cutting:dn:create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cutting:spk:approve (SPV only)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cutting:spk:void (SPV only)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Modul MO: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mo:read (limited to Cutting-related MO)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mo:create (PPIC only)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mo:update (PPIC only)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Modul Material: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material:read (Cutting-related materials)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material:create (Warehouse only)</w:t>
      </w:r>
    </w:p>
    <w:p w:rsidR="00FA06E8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material:adjust (Warehouse only)</w:t>
      </w:r>
    </w:p>
    <w:p w:rsidR="00FA06E8" w:rsidRPr="00093FAC" w:rsidRDefault="00FA06E8">
      <w:pPr>
        <w:pStyle w:val="NoSpacing"/>
        <w:rPr>
          <w:rStyle w:val="Heading5Char"/>
          <w:rFonts w:ascii="Times New Roman" w:hAnsi="Times New Roman" w:cs="Times New Roman"/>
        </w:rPr>
      </w:pPr>
    </w:p>
    <w:p w:rsidR="00FA06E8" w:rsidRPr="00093FAC" w:rsidRDefault="00FA06E8" w:rsidP="00D7373D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Permission Naming Convention</w:t>
      </w:r>
      <w:r w:rsidR="00625695" w:rsidRPr="00093FAC">
        <w:rPr>
          <w:rStyle w:val="Heading4Char"/>
          <w:rFonts w:ascii="Times New Roman" w:hAnsi="Times New Roman" w:cs="Times New Roman"/>
        </w:rPr>
        <w:t>: `module:entity:action`</w:t>
      </w:r>
      <w:r w:rsidR="00625695" w:rsidRPr="00093FAC">
        <w:rPr>
          <w:rStyle w:val="Heading5Char"/>
          <w:rFonts w:ascii="Times New Roman" w:hAnsi="Times New Roman" w:cs="Times New Roman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---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</w:r>
    </w:p>
    <w:p w:rsidR="00D7373D" w:rsidRPr="00093FAC" w:rsidRDefault="00D7373D" w:rsidP="00D7373D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Approval Workflow</w:t>
      </w:r>
      <w:r w:rsidRPr="00093FAC">
        <w:rPr>
          <w:rFonts w:ascii="Times New Roman" w:hAnsi="Times New Roman" w:cs="Times New Roman"/>
        </w:rPr>
        <w:br/>
      </w:r>
    </w:p>
    <w:p w:rsidR="00BC6306" w:rsidRPr="00093FAC" w:rsidRDefault="00D7373D" w:rsidP="00D7373D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Multi-Level Approval</w:t>
      </w:r>
      <w:r w:rsidR="00625695" w:rsidRPr="00093FAC">
        <w:rPr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</w:rPr>
        <w:br/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┌──────────────────────────────────────────────┐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APPROVAL CHAIN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├──────────────────────────────────────────────┤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Level 1: Admin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↓ (Submit Request)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Level 2: SPV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↓ (Approve/Reject)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Level 3: Manager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↓ (Approve/Reject)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Level 4: Director (Notification Only)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└──────────────────────────────────────────────┘</w:t>
      </w:r>
    </w:p>
    <w:p w:rsidR="00D7373D" w:rsidRPr="00093FAC" w:rsidRDefault="00D7373D">
      <w:pPr>
        <w:pStyle w:val="NoSpacing"/>
        <w:rPr>
          <w:rFonts w:ascii="Times New Roman" w:hAnsi="Times New Roman" w:cs="Times New Roman"/>
          <w:sz w:val="18"/>
        </w:rPr>
      </w:pPr>
    </w:p>
    <w:p w:rsidR="00D7373D" w:rsidRPr="00093FAC" w:rsidRDefault="00D7373D" w:rsidP="00D7373D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Approval Types</w:t>
      </w:r>
      <w:r w:rsidR="00625695" w:rsidRPr="00093FAC">
        <w:rPr>
          <w:rStyle w:val="Heading4Char"/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| Type | Approval Chain | Auto-Approve Threshold |</w:t>
      </w:r>
      <w:r w:rsidR="00625695" w:rsidRPr="00093FAC">
        <w:rPr>
          <w:rFonts w:ascii="Times New Roman" w:hAnsi="Times New Roman" w:cs="Times New Roman"/>
          <w:sz w:val="18"/>
        </w:rPr>
        <w:br/>
        <w:t>|------|----------------|------------------------|</w:t>
      </w:r>
      <w:r w:rsidR="00625695" w:rsidRPr="00093FAC">
        <w:rPr>
          <w:rFonts w:ascii="Times New Roman" w:hAnsi="Times New Roman" w:cs="Times New Roman"/>
          <w:sz w:val="18"/>
        </w:rPr>
        <w:br/>
        <w:t>| MO Change | Admin → SPV → Manager | None (always manual) |</w:t>
      </w:r>
      <w:r w:rsidR="00625695" w:rsidRPr="00093FAC">
        <w:rPr>
          <w:rFonts w:ascii="Times New Roman" w:hAnsi="Times New Roman" w:cs="Times New Roman"/>
          <w:sz w:val="18"/>
        </w:rPr>
        <w:br/>
        <w:t>| SPK Change | Admin → SPV | &lt;5% variance |</w:t>
      </w:r>
      <w:r w:rsidR="00625695" w:rsidRPr="00093FAC">
        <w:rPr>
          <w:rFonts w:ascii="Times New Roman" w:hAnsi="Times New Roman" w:cs="Times New Roman"/>
          <w:sz w:val="18"/>
        </w:rPr>
        <w:br/>
        <w:t>| Material Debt | Admin → SPV → Manager | &lt;10 kg or &lt;10% |</w:t>
      </w:r>
      <w:r w:rsidR="00625695" w:rsidRPr="00093FAC">
        <w:rPr>
          <w:rFonts w:ascii="Times New Roman" w:hAnsi="Times New Roman" w:cs="Times New Roman"/>
          <w:sz w:val="18"/>
        </w:rPr>
        <w:br/>
        <w:t>| Stock Adjustment | Admin → SPV Wareh</w:t>
      </w:r>
      <w:r w:rsidRPr="00093FAC">
        <w:rPr>
          <w:rFonts w:ascii="Times New Roman" w:hAnsi="Times New Roman" w:cs="Times New Roman"/>
          <w:sz w:val="18"/>
        </w:rPr>
        <w:t>ouse | &lt;2% variance |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D7373D" w:rsidRPr="00093FAC" w:rsidRDefault="00625695" w:rsidP="00D7373D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Segoe UI Symbol" w:hAnsi="Segoe UI Symbol" w:cs="Segoe UI Symbol"/>
        </w:rPr>
        <w:t>🆕</w:t>
      </w:r>
      <w:r w:rsidRPr="00093FAC">
        <w:rPr>
          <w:rStyle w:val="Heading3Char"/>
          <w:rFonts w:ascii="Times New Roman" w:hAnsi="Times New Roman" w:cs="Times New Roman"/>
        </w:rPr>
        <w:t xml:space="preserve"> Fraud Prevention System</w:t>
      </w:r>
      <w:r w:rsidR="00D7373D" w:rsidRPr="00093FAC">
        <w:rPr>
          <w:rFonts w:ascii="Times New Roman" w:hAnsi="Times New Roman" w:cs="Times New Roman"/>
          <w:sz w:val="18"/>
        </w:rPr>
        <w:br/>
      </w:r>
    </w:p>
    <w:p w:rsidR="00D7373D" w:rsidRPr="00093FAC" w:rsidRDefault="00D7373D" w:rsidP="00D7373D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1. IP Whitelist</w:t>
      </w:r>
      <w:r w:rsidR="00625695" w:rsidRPr="00093FAC">
        <w:rPr>
          <w:rStyle w:val="Heading4Char"/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Production server hanya accept connection dari IP Quty Karunia</w:t>
      </w:r>
      <w:r w:rsidR="00625695" w:rsidRPr="00093FAC">
        <w:rPr>
          <w:rFonts w:ascii="Times New Roman" w:hAnsi="Times New Roman" w:cs="Times New Roman"/>
          <w:sz w:val="18"/>
        </w:rPr>
        <w:br/>
        <w:t>- Access dari l</w:t>
      </w:r>
      <w:r w:rsidRPr="00093FAC">
        <w:rPr>
          <w:rFonts w:ascii="Times New Roman" w:hAnsi="Times New Roman" w:cs="Times New Roman"/>
          <w:sz w:val="18"/>
        </w:rPr>
        <w:t>uar harus melalui VPN</w:t>
      </w:r>
      <w:r w:rsidRPr="00093FAC">
        <w:rPr>
          <w:rFonts w:ascii="Times New Roman" w:hAnsi="Times New Roman" w:cs="Times New Roman"/>
          <w:sz w:val="18"/>
        </w:rPr>
        <w:br/>
      </w:r>
    </w:p>
    <w:p w:rsidR="00D7373D" w:rsidRPr="00093FAC" w:rsidRDefault="00D7373D" w:rsidP="00D7373D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2. Login Attempt Limit</w:t>
      </w:r>
      <w:r w:rsidR="00625695" w:rsidRPr="00093FAC">
        <w:rPr>
          <w:rStyle w:val="Heading4Char"/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Max 5 failed attempts dalam 15 menit</w:t>
      </w:r>
      <w:r w:rsidR="00625695" w:rsidRPr="00093FAC">
        <w:rPr>
          <w:rFonts w:ascii="Times New Roman" w:hAnsi="Times New Roman" w:cs="Times New Roman"/>
          <w:sz w:val="18"/>
        </w:rPr>
        <w:br/>
        <w:t>- Account lock selama 30 menit setelah 5 failures</w:t>
      </w:r>
      <w:r w:rsidR="00625695" w:rsidRPr="00093FAC">
        <w:rPr>
          <w:rFonts w:ascii="Times New Roman" w:hAnsi="Times New Roman" w:cs="Times New Roman"/>
          <w:sz w:val="18"/>
        </w:rPr>
        <w:br/>
        <w:t>- Alert ke Manager jika ada brute force attempt</w:t>
      </w:r>
      <w:r w:rsidR="00625695" w:rsidRPr="00093FAC">
        <w:rPr>
          <w:rFonts w:ascii="Times New Roman" w:hAnsi="Times New Roman" w:cs="Times New Roman"/>
          <w:sz w:val="18"/>
        </w:rPr>
        <w:br/>
      </w:r>
    </w:p>
    <w:p w:rsidR="00D7373D" w:rsidRPr="00093FAC" w:rsidRDefault="00D7373D" w:rsidP="00D7373D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3. Session Management</w:t>
      </w:r>
      <w:r w:rsidR="00625695" w:rsidRPr="00093FAC">
        <w:rPr>
          <w:rStyle w:val="Heading4Char"/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JWT access token expire: 15 menit</w:t>
      </w:r>
      <w:r w:rsidR="00625695" w:rsidRPr="00093FAC">
        <w:rPr>
          <w:rFonts w:ascii="Times New Roman" w:hAnsi="Times New Roman" w:cs="Times New Roman"/>
          <w:sz w:val="18"/>
        </w:rPr>
        <w:br/>
        <w:t>- JWT refresh token expire: 7 hari</w:t>
      </w:r>
      <w:r w:rsidR="00625695" w:rsidRPr="00093FAC">
        <w:rPr>
          <w:rFonts w:ascii="Times New Roman" w:hAnsi="Times New Roman" w:cs="Times New Roman"/>
          <w:sz w:val="18"/>
        </w:rPr>
        <w:br/>
        <w:t>- Force logout all sessions j</w:t>
      </w:r>
      <w:r w:rsidRPr="00093FAC">
        <w:rPr>
          <w:rFonts w:ascii="Times New Roman" w:hAnsi="Times New Roman" w:cs="Times New Roman"/>
          <w:sz w:val="18"/>
        </w:rPr>
        <w:t>ika detect suspicious activity</w:t>
      </w:r>
      <w:r w:rsidRPr="00093FAC">
        <w:rPr>
          <w:rFonts w:ascii="Times New Roman" w:hAnsi="Times New Roman" w:cs="Times New Roman"/>
          <w:sz w:val="18"/>
        </w:rPr>
        <w:br/>
      </w:r>
    </w:p>
    <w:p w:rsidR="00D7373D" w:rsidRPr="00093FAC" w:rsidRDefault="00D7373D" w:rsidP="00D7373D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4. Data Validation</w:t>
      </w:r>
      <w:r w:rsidR="00625695" w:rsidRPr="00093FAC">
        <w:rPr>
          <w:rStyle w:val="Heading4Char"/>
          <w:rFonts w:ascii="Times New Roman" w:hAnsi="Times New Roman" w:cs="Times New Roman"/>
        </w:rPr>
        <w:t>:</w:t>
      </w:r>
      <w:r w:rsidR="00625695" w:rsidRPr="00093FAC">
        <w:rPr>
          <w:rStyle w:val="Heading4Char"/>
          <w:rFonts w:ascii="Times New Roman" w:hAnsi="Times New Roman" w:cs="Times New Roman"/>
        </w:rPr>
        <w:br/>
      </w:r>
      <w:r w:rsidR="00625695" w:rsidRPr="00093FAC">
        <w:rPr>
          <w:rFonts w:ascii="Times New Roman" w:hAnsi="Times New Roman" w:cs="Times New Roman"/>
          <w:sz w:val="18"/>
        </w:rPr>
        <w:t>- Input sanitization untuk prevent SQL injection</w:t>
      </w:r>
      <w:r w:rsidR="00625695" w:rsidRPr="00093FAC">
        <w:rPr>
          <w:rFonts w:ascii="Times New Roman" w:hAnsi="Times New Roman" w:cs="Times New Roman"/>
          <w:sz w:val="18"/>
        </w:rPr>
        <w:br/>
        <w:t>- XSS protection pada semua input fields</w:t>
      </w:r>
      <w:r w:rsidR="00625695" w:rsidRPr="00093FAC">
        <w:rPr>
          <w:rFonts w:ascii="Times New Roman" w:hAnsi="Times New Roman" w:cs="Times New Roman"/>
          <w:sz w:val="18"/>
        </w:rPr>
        <w:br/>
        <w:t>- CSRF token u</w:t>
      </w:r>
      <w:r w:rsidRPr="00093FAC">
        <w:rPr>
          <w:rFonts w:ascii="Times New Roman" w:hAnsi="Times New Roman" w:cs="Times New Roman"/>
          <w:sz w:val="18"/>
        </w:rPr>
        <w:t>ntuk state-changing operations</w:t>
      </w:r>
      <w:r w:rsidRPr="00093FAC">
        <w:rPr>
          <w:rFonts w:ascii="Times New Roman" w:hAnsi="Times New Roman" w:cs="Times New Roman"/>
          <w:sz w:val="18"/>
        </w:rPr>
        <w:br/>
      </w:r>
    </w:p>
    <w:p w:rsidR="00D7373D" w:rsidRPr="00093FAC" w:rsidRDefault="00625695" w:rsidP="00D7373D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5.</w:t>
      </w:r>
      <w:r w:rsidR="00D7373D" w:rsidRPr="00093FAC">
        <w:rPr>
          <w:rStyle w:val="Heading4Char"/>
          <w:rFonts w:ascii="Times New Roman" w:hAnsi="Times New Roman" w:cs="Times New Roman"/>
        </w:rPr>
        <w:t xml:space="preserve"> Audit Trail</w:t>
      </w:r>
      <w:r w:rsidRPr="00093FAC">
        <w:rPr>
          <w:rStyle w:val="Heading4Char"/>
          <w:rFonts w:ascii="Times New Roman" w:hAnsi="Times New Roman" w:cs="Times New Roman"/>
        </w:rPr>
        <w:t>:</w:t>
      </w:r>
      <w:r w:rsidRPr="00093FAC">
        <w:rPr>
          <w:rStyle w:val="Heading4Char"/>
          <w:rFonts w:ascii="Times New Roman" w:hAnsi="Times New Roman" w:cs="Times New Roman"/>
        </w:rPr>
        <w:br/>
      </w:r>
      <w:r w:rsidRPr="00093FAC">
        <w:rPr>
          <w:rFonts w:ascii="Times New Roman" w:hAnsi="Times New Roman" w:cs="Times New Roman"/>
          <w:sz w:val="18"/>
        </w:rPr>
        <w:t>- Log semua critical operations:</w:t>
      </w:r>
      <w:r w:rsidRPr="00093FAC">
        <w:rPr>
          <w:rFonts w:ascii="Times New Roman" w:hAnsi="Times New Roman" w:cs="Times New Roman"/>
          <w:sz w:val="18"/>
        </w:rPr>
        <w:br/>
        <w:t xml:space="preserve">  - Login/Logout</w:t>
      </w:r>
      <w:r w:rsidRPr="00093FAC">
        <w:rPr>
          <w:rFonts w:ascii="Times New Roman" w:hAnsi="Times New Roman" w:cs="Times New Roman"/>
          <w:sz w:val="18"/>
        </w:rPr>
        <w:br/>
        <w:t xml:space="preserve">  - MO Create/Update/Void</w:t>
      </w:r>
      <w:r w:rsidRPr="00093FAC">
        <w:rPr>
          <w:rFonts w:ascii="Times New Roman" w:hAnsi="Times New Roman" w:cs="Times New Roman"/>
          <w:sz w:val="18"/>
        </w:rPr>
        <w:br/>
        <w:t xml:space="preserve">  - SPK Create/Update/Void</w:t>
      </w:r>
      <w:r w:rsidRPr="00093FAC">
        <w:rPr>
          <w:rFonts w:ascii="Times New Roman" w:hAnsi="Times New Roman" w:cs="Times New Roman"/>
          <w:sz w:val="18"/>
        </w:rPr>
        <w:br/>
        <w:t xml:space="preserve">  - Material Debt Approval</w:t>
      </w:r>
      <w:r w:rsidRPr="00093FAC">
        <w:rPr>
          <w:rFonts w:ascii="Times New Roman" w:hAnsi="Times New Roman" w:cs="Times New Roman"/>
          <w:sz w:val="18"/>
        </w:rPr>
        <w:br/>
        <w:t xml:space="preserve">  - Stock Adjustment</w:t>
      </w:r>
      <w:r w:rsidRPr="00093FAC">
        <w:rPr>
          <w:rFonts w:ascii="Times New Roman" w:hAnsi="Times New Roman" w:cs="Times New Roman"/>
          <w:sz w:val="18"/>
        </w:rPr>
        <w:br/>
        <w:t>- Retention: 1 tahun</w:t>
      </w:r>
      <w:r w:rsidRPr="00093FAC">
        <w:rPr>
          <w:rFonts w:ascii="Times New Roman" w:hAnsi="Times New Roman" w:cs="Times New Roman"/>
          <w:sz w:val="18"/>
        </w:rPr>
        <w:br/>
        <w:t>- Immuta</w:t>
      </w:r>
      <w:r w:rsidR="00D7373D" w:rsidRPr="00093FAC">
        <w:rPr>
          <w:rFonts w:ascii="Times New Roman" w:hAnsi="Times New Roman" w:cs="Times New Roman"/>
          <w:sz w:val="18"/>
        </w:rPr>
        <w:t>ble (tidak bisa diedit/delete)</w:t>
      </w:r>
      <w:r w:rsidR="00D7373D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D7373D" w:rsidP="00D7373D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Style w:val="Heading4Char"/>
          <w:rFonts w:ascii="Times New Roman" w:hAnsi="Times New Roman" w:cs="Times New Roman"/>
        </w:rPr>
        <w:t>6. Data Export Control</w:t>
      </w:r>
      <w:r w:rsidR="00625695" w:rsidRPr="00093FAC">
        <w:rPr>
          <w:rStyle w:val="Heading4Char"/>
          <w:rFonts w:ascii="Times New Roman" w:hAnsi="Times New Roman" w:cs="Times New Roman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Export to Excel/PDF hanya untuk role Manager+</w:t>
      </w:r>
      <w:r w:rsidR="00625695" w:rsidRPr="00093FAC">
        <w:rPr>
          <w:rFonts w:ascii="Times New Roman" w:hAnsi="Times New Roman" w:cs="Times New Roman"/>
          <w:sz w:val="18"/>
        </w:rPr>
        <w:br/>
        <w:t>- Watermark pada exported files</w:t>
      </w:r>
      <w:r w:rsidR="00625695" w:rsidRPr="00093FAC">
        <w:rPr>
          <w:rFonts w:ascii="Times New Roman" w:hAnsi="Times New Roman" w:cs="Times New Roman"/>
          <w:sz w:val="18"/>
        </w:rPr>
        <w:br/>
        <w:t>- Log semua export activities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---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### Security Best Practices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**1. Password Policy**:</w:t>
      </w:r>
      <w:r w:rsidR="00625695" w:rsidRPr="00093FAC">
        <w:rPr>
          <w:rFonts w:ascii="Times New Roman" w:hAnsi="Times New Roman" w:cs="Times New Roman"/>
          <w:sz w:val="18"/>
        </w:rPr>
        <w:br/>
        <w:t>- Minimum 8 karakter</w:t>
      </w:r>
      <w:r w:rsidR="00625695" w:rsidRPr="00093FAC">
        <w:rPr>
          <w:rFonts w:ascii="Times New Roman" w:hAnsi="Times New Roman" w:cs="Times New Roman"/>
          <w:sz w:val="18"/>
        </w:rPr>
        <w:br/>
        <w:t>- Harus ada: uppercase, lowercase, angka, special char</w:t>
      </w:r>
      <w:r w:rsidR="00625695" w:rsidRPr="00093FAC">
        <w:rPr>
          <w:rFonts w:ascii="Times New Roman" w:hAnsi="Times New Roman" w:cs="Times New Roman"/>
          <w:sz w:val="18"/>
        </w:rPr>
        <w:br/>
        <w:t>- Tidak boleh sama dengan 3 password sebelumnya</w:t>
      </w:r>
      <w:r w:rsidR="00625695" w:rsidRPr="00093FAC">
        <w:rPr>
          <w:rFonts w:ascii="Times New Roman" w:hAnsi="Times New Roman" w:cs="Times New Roman"/>
          <w:sz w:val="18"/>
        </w:rPr>
        <w:br/>
        <w:t>- Expire setiap 90 hari (optional, bisa disable)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**2. 2FA (Two-Factor Authentication)** - Optional:</w:t>
      </w:r>
      <w:r w:rsidR="00625695" w:rsidRPr="00093FAC">
        <w:rPr>
          <w:rFonts w:ascii="Times New Roman" w:hAnsi="Times New Roman" w:cs="Times New Roman"/>
          <w:sz w:val="18"/>
        </w:rPr>
        <w:br/>
        <w:t>- SMS OTP untuk role Manager+</w:t>
      </w:r>
      <w:r w:rsidR="00625695" w:rsidRPr="00093FAC">
        <w:rPr>
          <w:rFonts w:ascii="Times New Roman" w:hAnsi="Times New Roman" w:cs="Times New Roman"/>
          <w:sz w:val="18"/>
        </w:rPr>
        <w:br/>
        <w:t>- Google Authenticator support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**3. Regular Security Audit**:</w:t>
      </w:r>
      <w:r w:rsidR="00625695" w:rsidRPr="00093FAC">
        <w:rPr>
          <w:rFonts w:ascii="Times New Roman" w:hAnsi="Times New Roman" w:cs="Times New Roman"/>
          <w:sz w:val="18"/>
        </w:rPr>
        <w:br/>
        <w:t>- Quarterly review user access</w:t>
      </w:r>
      <w:r w:rsidR="00625695" w:rsidRPr="00093FAC">
        <w:rPr>
          <w:rFonts w:ascii="Times New Roman" w:hAnsi="Times New Roman" w:cs="Times New Roman"/>
          <w:sz w:val="18"/>
        </w:rPr>
        <w:br/>
        <w:t>- Disable inactive users (&gt;90 hari tidak login)</w:t>
      </w:r>
      <w:r w:rsidR="00625695" w:rsidRPr="00093FAC">
        <w:rPr>
          <w:rFonts w:ascii="Times New Roman" w:hAnsi="Times New Roman" w:cs="Times New Roman"/>
          <w:sz w:val="18"/>
        </w:rPr>
        <w:br/>
        <w:t>- Review audit trail untuk anomali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**4. Backup &amp; Recovery**:</w:t>
      </w:r>
      <w:r w:rsidR="00625695" w:rsidRPr="00093FAC">
        <w:rPr>
          <w:rFonts w:ascii="Times New Roman" w:hAnsi="Times New Roman" w:cs="Times New Roman"/>
          <w:sz w:val="18"/>
        </w:rPr>
        <w:br/>
        <w:t>- Daily automated backup (encrypted)</w:t>
      </w:r>
      <w:r w:rsidR="00625695" w:rsidRPr="00093FAC">
        <w:rPr>
          <w:rFonts w:ascii="Times New Roman" w:hAnsi="Times New Roman" w:cs="Times New Roman"/>
          <w:sz w:val="18"/>
        </w:rPr>
        <w:br/>
        <w:t>- Backup stored off-site (cloud/external HDD)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lastRenderedPageBreak/>
        <w:t>- Regul</w:t>
      </w:r>
      <w:r w:rsidR="007E0A5A" w:rsidRPr="00093FAC">
        <w:rPr>
          <w:rFonts w:ascii="Times New Roman" w:hAnsi="Times New Roman" w:cs="Times New Roman"/>
          <w:sz w:val="18"/>
        </w:rPr>
        <w:t>ar restore test (monthly)</w:t>
      </w:r>
      <w:r w:rsidR="007E0A5A" w:rsidRPr="00093FAC">
        <w:rPr>
          <w:rFonts w:ascii="Times New Roman" w:hAnsi="Times New Roman" w:cs="Times New Roman"/>
          <w:sz w:val="18"/>
        </w:rPr>
        <w:br/>
      </w:r>
      <w:r w:rsidR="007E0A5A" w:rsidRPr="00093FAC">
        <w:rPr>
          <w:rFonts w:ascii="Times New Roman" w:hAnsi="Times New Roman" w:cs="Times New Roman"/>
          <w:sz w:val="18"/>
        </w:rPr>
        <w:br/>
        <w:t>---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br w:type="page"/>
      </w:r>
    </w:p>
    <w:p w:rsidR="007E0A5A" w:rsidRPr="00093FAC" w:rsidRDefault="00625695" w:rsidP="007E0A5A">
      <w:pPr>
        <w:pStyle w:val="Heading2"/>
        <w:rPr>
          <w:rFonts w:ascii="Times New Roman" w:hAnsi="Times New Roman" w:cs="Times New Roman"/>
          <w:sz w:val="18"/>
        </w:rPr>
      </w:pPr>
      <w:r w:rsidRPr="00093FAC">
        <w:rPr>
          <w:rStyle w:val="Heading2Char"/>
          <w:rFonts w:ascii="Times New Roman" w:hAnsi="Times New Roman" w:cs="Times New Roman"/>
        </w:rPr>
        <w:lastRenderedPageBreak/>
        <w:t>8. APLIKASI ANDROID MOBILE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Heading3"/>
        <w:rPr>
          <w:rFonts w:ascii="Times New Roman" w:hAnsi="Times New Roman" w:cs="Times New Roman"/>
          <w:sz w:val="18"/>
        </w:rPr>
      </w:pPr>
      <w:r w:rsidRPr="00093FAC">
        <w:rPr>
          <w:rStyle w:val="Heading3Char"/>
          <w:rFonts w:ascii="Times New Roman" w:hAnsi="Times New Roman" w:cs="Times New Roman"/>
        </w:rPr>
        <w:t>Overview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</w:rPr>
        <w:t>Platform</w:t>
      </w:r>
      <w:r w:rsidR="00625695" w:rsidRPr="00093FAC">
        <w:rPr>
          <w:rFonts w:ascii="Times New Roman" w:hAnsi="Times New Roman" w:cs="Times New Roman"/>
        </w:rPr>
        <w:t xml:space="preserve">: Android 8.0+ </w:t>
      </w:r>
      <w:r w:rsidRPr="00093FAC">
        <w:rPr>
          <w:rFonts w:ascii="Times New Roman" w:hAnsi="Times New Roman" w:cs="Times New Roman"/>
        </w:rPr>
        <w:t xml:space="preserve">(API Level 26+)  </w:t>
      </w:r>
      <w:r w:rsidRPr="00093FAC">
        <w:rPr>
          <w:rFonts w:ascii="Times New Roman" w:hAnsi="Times New Roman" w:cs="Times New Roman"/>
        </w:rPr>
        <w:br/>
        <w:t xml:space="preserve">Technology: React Native (Expo)  </w:t>
      </w:r>
      <w:r w:rsidRPr="00093FAC">
        <w:rPr>
          <w:rFonts w:ascii="Times New Roman" w:hAnsi="Times New Roman" w:cs="Times New Roman"/>
        </w:rPr>
        <w:br/>
        <w:t xml:space="preserve">Size: ~15 MB (APK)  </w:t>
      </w:r>
      <w:r w:rsidRPr="00093FAC">
        <w:rPr>
          <w:rFonts w:ascii="Times New Roman" w:hAnsi="Times New Roman" w:cs="Times New Roman"/>
        </w:rPr>
        <w:br/>
        <w:t>Offline</w:t>
      </w:r>
      <w:r w:rsidR="00625695" w:rsidRPr="00093FAC">
        <w:rPr>
          <w:rFonts w:ascii="Times New Roman" w:hAnsi="Times New Roman" w:cs="Times New Roman"/>
        </w:rPr>
        <w:t xml:space="preserve">: </w:t>
      </w:r>
      <w:r w:rsidR="00625695" w:rsidRPr="00093FAC">
        <w:rPr>
          <w:rFonts w:ascii="Segoe UI Symbol" w:hAnsi="Segoe UI Symbol" w:cs="Segoe UI Symbol"/>
        </w:rPr>
        <w:t>✅</w:t>
      </w:r>
      <w:r w:rsidR="00625695" w:rsidRPr="00093FAC">
        <w:rPr>
          <w:rFonts w:ascii="Times New Roman" w:hAnsi="Times New Roman" w:cs="Times New Roman"/>
        </w:rPr>
        <w:t xml:space="preserve"> Supported (sync when online)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---</w:t>
      </w:r>
      <w:r w:rsidR="00625695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Heading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Fitur Utama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7E0A5A">
      <w:pPr>
        <w:pStyle w:val="Heading4"/>
        <w:rPr>
          <w:rFonts w:ascii="Times New Roman" w:hAnsi="Times New Roman" w:cs="Times New Roman"/>
          <w:sz w:val="26"/>
        </w:rPr>
      </w:pPr>
      <w:r w:rsidRPr="00093FAC">
        <w:rPr>
          <w:rFonts w:ascii="Times New Roman" w:hAnsi="Times New Roman" w:cs="Times New Roman"/>
          <w:sz w:val="18"/>
        </w:rPr>
        <w:t>1. Login &amp; Authentication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┌─────────────────────────────────────┐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ERP QUTY - LOGIN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├─────────────────────────────────────┤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Username: [____________]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Password: [____________]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</w:t>
      </w:r>
      <w:r w:rsidRPr="00093FAC">
        <w:rPr>
          <w:rFonts w:ascii="Segoe UI Symbol" w:hAnsi="Segoe UI Symbol" w:cs="Segoe UI Symbol"/>
        </w:rPr>
        <w:t>☐</w:t>
      </w:r>
      <w:r w:rsidRPr="00093FAC">
        <w:rPr>
          <w:rFonts w:ascii="Times New Roman" w:hAnsi="Times New Roman" w:cs="Times New Roman"/>
        </w:rPr>
        <w:t xml:space="preserve"> Remember Me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[LOGIN]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Version: 1.0.0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Last Sync: 2 Feb 2026 08:30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└─────────────────────────────────────┘</w:t>
      </w:r>
    </w:p>
    <w:p w:rsidR="007E0A5A" w:rsidRPr="00093FAC" w:rsidRDefault="007E0A5A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7E0A5A">
      <w:pPr>
        <w:pStyle w:val="NoSpacing"/>
        <w:outlineLvl w:val="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2. Dashboard Mobile (Role-Specific)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**Admin Cutting Dashboard**: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┌─────────────────────────────────────┐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DASHBOARD - ADMIN CUTTING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├─────────────────────────────────────┤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Welcome, Budi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Minggu, 2 Feb 2026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SPK Aktif Hari Ini: 3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SPK-CUT-001: 240/480 (50%)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├─ SPK-CUT-002: 480/480 (100%)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└─ SPK-CUT-003: 96/480 (20%)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Material Stock: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 xml:space="preserve">│  ├─ KOHAIR: 125 YD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LOW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├─ POLYESTER: 450 YD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Alert: 1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└─ SPK-CUT-001 variance high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[INPUT PRODUKSI] [SCAN BARCODE]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└─────────────────────────────────────┘</w:t>
      </w:r>
    </w:p>
    <w:p w:rsidR="007E0A5A" w:rsidRPr="00093FAC" w:rsidRDefault="007E0A5A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7E0A5A">
      <w:pPr>
        <w:pStyle w:val="NoSpacing"/>
        <w:outlineLvl w:val="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3. Input Produksi Harian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┌─────────────────────────────────────┐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INPUT PRODUKSI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├─────────────────────────────────────┤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SPK: SPK-CUT-2026-00120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Artikel: [40551542] AFTONSPARV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Target: 480 pcs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Progress: 240/480 (50%)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Tanggal Input: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[2 Feb 2026 ▼]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</w:t>
      </w:r>
      <w:r w:rsidRPr="00093FAC">
        <w:rPr>
          <w:rFonts w:ascii="Segoe UI Symbol" w:hAnsi="Segoe UI Symbol" w:cs="Segoe UI Symbol"/>
        </w:rPr>
        <w:t>✂</w:t>
      </w:r>
      <w:r w:rsidRPr="00093FAC">
        <w:rPr>
          <w:rFonts w:ascii="Times New Roman" w:hAnsi="Times New Roman" w:cs="Times New Roman"/>
        </w:rPr>
        <w:t>️  Jumlah Produksi Hari Ini: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[96] pcs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Material Used: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KOHAIR: [9.65] YD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│  Expected: 9.65 YD (match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>)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POLYESTER: [11.99] YD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│  Expected: 11.99 YD (match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>)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Notes (optional):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[__________________________]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[SUBMIT] [CANCEL]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└─────────────────────────────────────┘</w:t>
      </w:r>
    </w:p>
    <w:p w:rsidR="007E0A5A" w:rsidRPr="00093FAC" w:rsidRDefault="00625695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**Validation Real-Time**:</w:t>
      </w:r>
      <w:r w:rsidRPr="00093FAC">
        <w:rPr>
          <w:rFonts w:ascii="Times New Roman" w:hAnsi="Times New Roman" w:cs="Times New Roman"/>
          <w:sz w:val="18"/>
        </w:rPr>
        <w:br/>
        <w:t>- Variance &gt;10% → Warning popup</w:t>
      </w:r>
      <w:r w:rsidRPr="00093FAC">
        <w:rPr>
          <w:rFonts w:ascii="Times New Roman" w:hAnsi="Times New Roman" w:cs="Times New Roman"/>
          <w:sz w:val="18"/>
        </w:rPr>
        <w:br/>
        <w:t>- Variance &gt;15% → Block s</w:t>
      </w:r>
      <w:r w:rsidR="007E0A5A" w:rsidRPr="00093FAC">
        <w:rPr>
          <w:rFonts w:ascii="Times New Roman" w:hAnsi="Times New Roman" w:cs="Times New Roman"/>
          <w:sz w:val="18"/>
        </w:rPr>
        <w:t>ubmit, butuh SPV approval</w:t>
      </w:r>
      <w:r w:rsidR="007E0A5A" w:rsidRPr="00093FAC">
        <w:rPr>
          <w:rFonts w:ascii="Times New Roman" w:hAnsi="Times New Roman" w:cs="Times New Roman"/>
          <w:sz w:val="18"/>
        </w:rPr>
        <w:br/>
      </w:r>
      <w:r w:rsidR="007E0A5A" w:rsidRPr="00093FAC">
        <w:rPr>
          <w:rFonts w:ascii="Times New Roman" w:hAnsi="Times New Roman" w:cs="Times New Roman"/>
          <w:sz w:val="18"/>
        </w:rPr>
        <w:br/>
        <w:t>---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7E0A5A">
      <w:pPr>
        <w:pStyle w:val="NoSpacing"/>
        <w:outlineLvl w:val="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4. Barcode Scanner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┌─────────────────────────────────────┐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BARCODE SCANNER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├─────────────────────────────────────┤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┌─────────────────────────────┐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│  │                             │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│     [CAMERA VIEW]           │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│                             │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│                            │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│                             │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│  Arahkan ke barcode         │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│                             │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└─────────────────────────────┘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Scan History (Today):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├─ FG-2026-00123-CTN001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├─ FG-2026-00123-CTN002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└─ FG-2026-00123-CTN003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Total Scanned: 180 pcs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[MANUAL ENTRY] [VIEW HISTORY]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└─────────────────────────────────────┘</w:t>
      </w:r>
    </w:p>
    <w:p w:rsidR="007E0A5A" w:rsidRPr="00093FAC" w:rsidRDefault="00625695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**Barcode Types Supported**:</w:t>
      </w:r>
      <w:r w:rsidRPr="00093FAC">
        <w:rPr>
          <w:rFonts w:ascii="Times New Roman" w:hAnsi="Times New Roman" w:cs="Times New Roman"/>
          <w:sz w:val="18"/>
        </w:rPr>
        <w:br/>
        <w:t>- QR Code</w:t>
      </w:r>
      <w:r w:rsidRPr="00093FAC">
        <w:rPr>
          <w:rFonts w:ascii="Times New Roman" w:hAnsi="Times New Roman" w:cs="Times New Roman"/>
          <w:sz w:val="18"/>
        </w:rPr>
        <w:br/>
        <w:t>- Code 128</w:t>
      </w:r>
      <w:r w:rsidRPr="00093FAC">
        <w:rPr>
          <w:rFonts w:ascii="Times New Roman" w:hAnsi="Times New Roman" w:cs="Times New Roman"/>
          <w:sz w:val="18"/>
        </w:rPr>
        <w:br/>
        <w:t>- EAN-13</w:t>
      </w:r>
      <w:r w:rsidRPr="00093FAC">
        <w:rPr>
          <w:rFonts w:ascii="Times New Roman" w:hAnsi="Times New Roman" w:cs="Times New Roman"/>
          <w:sz w:val="18"/>
        </w:rPr>
        <w:br/>
        <w:t>- Code 39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</w:r>
      <w:r w:rsidR="007E0A5A" w:rsidRPr="00093FAC">
        <w:rPr>
          <w:rFonts w:ascii="Times New Roman" w:hAnsi="Times New Roman" w:cs="Times New Roman"/>
          <w:sz w:val="18"/>
        </w:rPr>
        <w:t>---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7E0A5A">
      <w:pPr>
        <w:pStyle w:val="NoSpacing"/>
        <w:outlineLvl w:val="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5. Notifikasi Push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NOTIFIKASI BARU (3)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 SPK-CUT-2026-00120 Variance High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Variance +12.5% detected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Action: Review material usage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 jam yang lalu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 SPK-CUT-2026-00119 Completed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Output: 480/480 pcs (100%)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Yield: 98.5%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 jam yang lalu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 Material Stock Low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[IKHR504] KOHAIR: 125 YD (15%)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Min: 200 YD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3 jam yang lalu</w:t>
      </w:r>
    </w:p>
    <w:p w:rsidR="007E0A5A" w:rsidRPr="00093FAC" w:rsidRDefault="007E0A5A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7E0A5A">
      <w:pPr>
        <w:pStyle w:val="NoSpacing"/>
        <w:outlineLvl w:val="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6. Offline Mode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**Cara Kerja**: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1. **Data Caching** (saat online):</w:t>
      </w:r>
      <w:r w:rsidRPr="00093FAC">
        <w:rPr>
          <w:rFonts w:ascii="Times New Roman" w:hAnsi="Times New Roman" w:cs="Times New Roman"/>
          <w:sz w:val="18"/>
        </w:rPr>
        <w:br/>
        <w:t xml:space="preserve">   - Download SPK aktif user</w:t>
      </w:r>
      <w:r w:rsidRPr="00093FAC">
        <w:rPr>
          <w:rFonts w:ascii="Times New Roman" w:hAnsi="Times New Roman" w:cs="Times New Roman"/>
          <w:sz w:val="18"/>
        </w:rPr>
        <w:br/>
        <w:t xml:space="preserve">   - Download material list</w:t>
      </w:r>
      <w:r w:rsidRPr="00093FAC">
        <w:rPr>
          <w:rFonts w:ascii="Times New Roman" w:hAnsi="Times New Roman" w:cs="Times New Roman"/>
          <w:sz w:val="18"/>
        </w:rPr>
        <w:br/>
        <w:t xml:space="preserve">   - Download BOM reference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2. **Offline Operations**:</w:t>
      </w:r>
      <w:r w:rsidRPr="00093FAC">
        <w:rPr>
          <w:rFonts w:ascii="Times New Roman" w:hAnsi="Times New Roman" w:cs="Times New Roman"/>
          <w:sz w:val="18"/>
        </w:rPr>
        <w:br/>
        <w:t xml:space="preserve">   -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View dashboard</w:t>
      </w:r>
      <w:r w:rsidRPr="00093FAC">
        <w:rPr>
          <w:rFonts w:ascii="Times New Roman" w:hAnsi="Times New Roman" w:cs="Times New Roman"/>
          <w:sz w:val="18"/>
        </w:rPr>
        <w:br/>
        <w:t xml:space="preserve">   -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Input progres produksi</w:t>
      </w:r>
      <w:r w:rsidRPr="00093FAC">
        <w:rPr>
          <w:rFonts w:ascii="Times New Roman" w:hAnsi="Times New Roman" w:cs="Times New Roman"/>
          <w:sz w:val="18"/>
        </w:rPr>
        <w:br/>
        <w:t xml:space="preserve">   -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Scan barcode</w:t>
      </w:r>
      <w:r w:rsidRPr="00093FAC">
        <w:rPr>
          <w:rFonts w:ascii="Times New Roman" w:hAnsi="Times New Roman" w:cs="Times New Roman"/>
          <w:sz w:val="18"/>
        </w:rPr>
        <w:br/>
        <w:t xml:space="preserve">   -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Create SPK baru (need online)</w:t>
      </w:r>
      <w:r w:rsidRPr="00093FAC">
        <w:rPr>
          <w:rFonts w:ascii="Times New Roman" w:hAnsi="Times New Roman" w:cs="Times New Roman"/>
          <w:sz w:val="18"/>
        </w:rPr>
        <w:br/>
        <w:t xml:space="preserve">   -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Approve/Reject (need online)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3. **Auto-Sync** (saat online lagi):</w:t>
      </w:r>
      <w:r w:rsidRPr="00093FAC">
        <w:rPr>
          <w:rFonts w:ascii="Times New Roman" w:hAnsi="Times New Roman" w:cs="Times New Roman"/>
          <w:sz w:val="18"/>
        </w:rPr>
        <w:br/>
        <w:t xml:space="preserve">   - Upload semua offline data</w:t>
      </w:r>
      <w:r w:rsidRPr="00093FAC">
        <w:rPr>
          <w:rFonts w:ascii="Times New Roman" w:hAnsi="Times New Roman" w:cs="Times New Roman"/>
          <w:sz w:val="18"/>
        </w:rPr>
        <w:br/>
        <w:t xml:space="preserve">   - Conflict resolution (timestamp-based)</w:t>
      </w:r>
      <w:r w:rsidRPr="00093FAC">
        <w:rPr>
          <w:rFonts w:ascii="Times New Roman" w:hAnsi="Times New Roman" w:cs="Times New Roman"/>
          <w:sz w:val="18"/>
        </w:rPr>
        <w:br/>
        <w:t xml:space="preserve">   - Notification jika ada sync error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┌─────────────────────────────────────┐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OFFLINE MODE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├─────────────────────────────────────┤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│  </w:t>
      </w:r>
      <w:r w:rsidRPr="00093FAC">
        <w:rPr>
          <w:rFonts w:ascii="Segoe UI Symbol" w:hAnsi="Segoe UI Symbol" w:cs="Segoe UI Symbol"/>
        </w:rPr>
        <w:t>⚠</w:t>
      </w:r>
      <w:r w:rsidRPr="00093FAC">
        <w:rPr>
          <w:rFonts w:ascii="Times New Roman" w:hAnsi="Times New Roman" w:cs="Times New Roman"/>
        </w:rPr>
        <w:t>️  You are offline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Pending Sync: 3 items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Input produksi (SPK-CUT-001)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├─ Input produksi (SPK-CUT-003)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└─ Barcode scan (5 items)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Last Sync: 2 Feb 08:30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Next Sync: When online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           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[RETRY SYNC]                       │</w:t>
      </w:r>
    </w:p>
    <w:p w:rsidR="00BC6306" w:rsidRPr="00093FAC" w:rsidRDefault="00625695" w:rsidP="00093FAC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└─────────────────────────────────────┘</w:t>
      </w:r>
    </w:p>
    <w:p w:rsidR="007E0A5A" w:rsidRPr="00093FAC" w:rsidRDefault="007E0A5A" w:rsidP="007E0A5A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User Experience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1. Simple UI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Fokus pada fungsi utama per role</w:t>
      </w:r>
      <w:r w:rsidR="00625695" w:rsidRPr="00093FAC">
        <w:rPr>
          <w:rFonts w:ascii="Times New Roman" w:hAnsi="Times New Roman" w:cs="Times New Roman"/>
          <w:sz w:val="18"/>
        </w:rPr>
        <w:br/>
        <w:t>- Minimal taps untuk complete task</w:t>
      </w:r>
      <w:r w:rsidR="00625695" w:rsidRPr="00093FAC">
        <w:rPr>
          <w:rFonts w:ascii="Times New Roman" w:hAnsi="Times New Roman" w:cs="Times New Roman"/>
          <w:sz w:val="18"/>
        </w:rPr>
        <w:br/>
        <w:t>- Lar</w:t>
      </w:r>
      <w:r w:rsidRPr="00093FAC">
        <w:rPr>
          <w:rFonts w:ascii="Times New Roman" w:hAnsi="Times New Roman" w:cs="Times New Roman"/>
          <w:sz w:val="18"/>
        </w:rPr>
        <w:t>ge buttons (finger-friendly)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2. Fast Perform</w:t>
      </w:r>
      <w:r w:rsidR="007E0A5A" w:rsidRPr="00093FAC">
        <w:rPr>
          <w:rFonts w:ascii="Times New Roman" w:hAnsi="Times New Roman" w:cs="Times New Roman"/>
          <w:sz w:val="18"/>
        </w:rPr>
        <w:t>ance</w:t>
      </w:r>
      <w:r w:rsidRPr="00093FAC">
        <w:rPr>
          <w:rFonts w:ascii="Times New Roman" w:hAnsi="Times New Roman" w:cs="Times New Roman"/>
          <w:sz w:val="18"/>
        </w:rPr>
        <w:t>:</w:t>
      </w:r>
      <w:r w:rsidRPr="00093FAC">
        <w:rPr>
          <w:rFonts w:ascii="Times New Roman" w:hAnsi="Times New Roman" w:cs="Times New Roman"/>
          <w:sz w:val="18"/>
        </w:rPr>
        <w:br/>
        <w:t>- App load: &lt;3 seconds</w:t>
      </w:r>
      <w:r w:rsidRPr="00093FAC">
        <w:rPr>
          <w:rFonts w:ascii="Times New Roman" w:hAnsi="Times New Roman" w:cs="Times New Roman"/>
          <w:sz w:val="18"/>
        </w:rPr>
        <w:br/>
        <w:t xml:space="preserve">- Screen transition: &lt;500 </w:t>
      </w:r>
      <w:r w:rsidR="007E0A5A" w:rsidRPr="00093FAC">
        <w:rPr>
          <w:rFonts w:ascii="Times New Roman" w:hAnsi="Times New Roman" w:cs="Times New Roman"/>
          <w:sz w:val="18"/>
        </w:rPr>
        <w:t>ms</w:t>
      </w:r>
      <w:r w:rsidR="007E0A5A" w:rsidRPr="00093FAC">
        <w:rPr>
          <w:rFonts w:ascii="Times New Roman" w:hAnsi="Times New Roman" w:cs="Times New Roman"/>
          <w:sz w:val="18"/>
        </w:rPr>
        <w:br/>
        <w:t>- Barcode scan: &lt;1 second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lastRenderedPageBreak/>
        <w:t>3. Battery Efficient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Background sync hanya when charging</w:t>
      </w:r>
      <w:r w:rsidR="00625695" w:rsidRPr="00093FAC">
        <w:rPr>
          <w:rFonts w:ascii="Times New Roman" w:hAnsi="Times New Roman" w:cs="Times New Roman"/>
          <w:sz w:val="18"/>
        </w:rPr>
        <w:br/>
        <w:t>- Camera off when not in use</w:t>
      </w:r>
      <w:r w:rsidR="00625695" w:rsidRPr="00093FAC">
        <w:rPr>
          <w:rFonts w:ascii="Times New Roman" w:hAnsi="Times New Roman" w:cs="Times New Roman"/>
          <w:sz w:val="18"/>
        </w:rPr>
        <w:br/>
        <w:t>-</w:t>
      </w:r>
      <w:r w:rsidRPr="00093FAC">
        <w:rPr>
          <w:rFonts w:ascii="Times New Roman" w:hAnsi="Times New Roman" w:cs="Times New Roman"/>
          <w:sz w:val="18"/>
        </w:rPr>
        <w:t xml:space="preserve"> GPS off (not needed)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Deployment &amp; Distribution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Internal Distr</w:t>
      </w:r>
      <w:r w:rsidR="007E0A5A" w:rsidRPr="00093FAC">
        <w:rPr>
          <w:rFonts w:ascii="Times New Roman" w:hAnsi="Times New Roman" w:cs="Times New Roman"/>
          <w:sz w:val="18"/>
        </w:rPr>
        <w:t>ibution (tidak di Play Store):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4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1. APK Download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   - Link internal: https://erp.qutykarunia.com/mobile/app.apk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   - QR Code untuk download</w:t>
      </w:r>
      <w:r w:rsidR="00625695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4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2. Installation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   - Enable "Install from Unknown Sources"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   - Install APK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   - Login dengan credential</w:t>
      </w:r>
      <w:r w:rsidRPr="00093FAC">
        <w:rPr>
          <w:rFonts w:ascii="Times New Roman" w:hAnsi="Times New Roman" w:cs="Times New Roman"/>
          <w:sz w:val="18"/>
        </w:rPr>
        <w:t>s ERP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4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3. Updates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   - Auto-check update saat app launch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   - Notification jika ada update available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   - Download &amp; in</w:t>
      </w:r>
      <w:r w:rsidRPr="00093FAC">
        <w:rPr>
          <w:rFonts w:ascii="Times New Roman" w:hAnsi="Times New Roman" w:cs="Times New Roman"/>
          <w:sz w:val="18"/>
        </w:rPr>
        <w:t>stall (semi-automatic)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E62A53" w:rsidRPr="00093FAC" w:rsidRDefault="00E62A53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7E0A5A" w:rsidRPr="00093FAC" w:rsidRDefault="00625695" w:rsidP="003E3617">
      <w:pPr>
        <w:pStyle w:val="Heading2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lastRenderedPageBreak/>
        <w:t>💡</w:t>
      </w:r>
      <w:r w:rsidRPr="00093FAC">
        <w:rPr>
          <w:rFonts w:ascii="Times New Roman" w:hAnsi="Times New Roman" w:cs="Times New Roman"/>
        </w:rPr>
        <w:t xml:space="preserve"> 9. </w:t>
      </w:r>
      <w:r w:rsidR="007E0A5A" w:rsidRPr="00093FAC">
        <w:rPr>
          <w:rFonts w:ascii="Times New Roman" w:hAnsi="Times New Roman" w:cs="Times New Roman"/>
        </w:rPr>
        <w:t>IDE PENGEMBANGAN MENDATANG</w:t>
      </w:r>
      <w:r w:rsidR="007E0A5A" w:rsidRPr="00093FAC">
        <w:rPr>
          <w:rFonts w:ascii="Times New Roman" w:hAnsi="Times New Roman" w:cs="Times New Roman"/>
        </w:rPr>
        <w:br/>
      </w:r>
    </w:p>
    <w:p w:rsidR="007E0A5A" w:rsidRPr="00093FAC" w:rsidRDefault="00625695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Prior</w:t>
      </w:r>
      <w:r w:rsidR="007E0A5A" w:rsidRPr="00093FAC">
        <w:rPr>
          <w:rFonts w:ascii="Times New Roman" w:hAnsi="Times New Roman" w:cs="Times New Roman"/>
          <w:sz w:val="18"/>
        </w:rPr>
        <w:t>itas Fitur (Post Go-Live)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Phase 1 - Quick Wins (3-6</w:t>
      </w:r>
      <w:r w:rsidR="007E0A5A" w:rsidRPr="00093FAC">
        <w:rPr>
          <w:rFonts w:ascii="Times New Roman" w:hAnsi="Times New Roman" w:cs="Times New Roman"/>
          <w:sz w:val="18"/>
        </w:rPr>
        <w:t xml:space="preserve"> bulan setelah go-live)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4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1. Alokasi M</w:t>
      </w:r>
      <w:r w:rsidR="007E0A5A" w:rsidRPr="00093FAC">
        <w:rPr>
          <w:rFonts w:ascii="Times New Roman" w:hAnsi="Times New Roman" w:cs="Times New Roman"/>
          <w:sz w:val="18"/>
        </w:rPr>
        <w:t>aterial Otomatis saat Buat SPK</w:t>
      </w:r>
      <w:r w:rsidRPr="00093FAC">
        <w:rPr>
          <w:rFonts w:ascii="Times New Roman" w:hAnsi="Times New Roman" w:cs="Times New Roman"/>
          <w:sz w:val="18"/>
        </w:rPr>
        <w:t xml:space="preserve">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- **Status**: SUDAH DIIMPLEMENTASIKAN</w:t>
      </w:r>
      <w:r w:rsidRPr="00093FAC">
        <w:rPr>
          <w:rFonts w:ascii="Times New Roman" w:hAnsi="Times New Roman" w:cs="Times New Roman"/>
          <w:sz w:val="18"/>
        </w:rPr>
        <w:br/>
        <w:t>- PPIC buat BOM Manufacturing (30+ SKU)</w:t>
      </w:r>
      <w:r w:rsidRPr="00093FAC">
        <w:rPr>
          <w:rFonts w:ascii="Times New Roman" w:hAnsi="Times New Roman" w:cs="Times New Roman"/>
          <w:sz w:val="18"/>
        </w:rPr>
        <w:br/>
        <w:t>- Saat buat SPK → alokasi otomatis dari BOM</w:t>
      </w:r>
      <w:r w:rsidRPr="00093FAC">
        <w:rPr>
          <w:rFonts w:ascii="Times New Roman" w:hAnsi="Times New Roman" w:cs="Times New Roman"/>
          <w:sz w:val="18"/>
        </w:rPr>
        <w:br/>
        <w:t>- Contoh: SPK 480 pcs AFTONSPARV → auto-reserve 70.38 YD KOH</w:t>
      </w:r>
      <w:r w:rsidR="007E0A5A" w:rsidRPr="00093FAC">
        <w:rPr>
          <w:rFonts w:ascii="Times New Roman" w:hAnsi="Times New Roman" w:cs="Times New Roman"/>
          <w:sz w:val="18"/>
        </w:rPr>
        <w:t>AIR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4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2. Approval Multi-Level</w:t>
      </w:r>
      <w:r w:rsidR="00625695" w:rsidRPr="00093FAC">
        <w:rPr>
          <w:rFonts w:ascii="Times New Roman" w:hAnsi="Times New Roman" w:cs="Times New Roman"/>
          <w:sz w:val="18"/>
        </w:rPr>
        <w:t xml:space="preserve"> </w:t>
      </w:r>
      <w:r w:rsidR="00625695" w:rsidRPr="00093FAC">
        <w:rPr>
          <w:rFonts w:ascii="Segoe UI Symbol" w:hAnsi="Segoe UI Symbol" w:cs="Segoe UI Symbol"/>
          <w:sz w:val="18"/>
        </w:rPr>
        <w:t>✅</w:t>
      </w:r>
      <w:r w:rsidR="00625695" w:rsidRPr="00093FAC">
        <w:rPr>
          <w:rFonts w:ascii="Times New Roman" w:hAnsi="Times New Roman" w:cs="Times New Roman"/>
          <w:sz w:val="18"/>
        </w:rPr>
        <w:br/>
        <w:t>- **Status**: SUDAH DIIMPLEMENTASIKAN</w:t>
      </w:r>
      <w:r w:rsidR="00625695" w:rsidRPr="00093FAC">
        <w:rPr>
          <w:rFonts w:ascii="Times New Roman" w:hAnsi="Times New Roman" w:cs="Times New Roman"/>
          <w:sz w:val="18"/>
        </w:rPr>
        <w:br/>
        <w:t>- Workflow: SPV → Manager → Director (View On</w:t>
      </w:r>
      <w:r w:rsidRPr="00093FAC">
        <w:rPr>
          <w:rFonts w:ascii="Times New Roman" w:hAnsi="Times New Roman" w:cs="Times New Roman"/>
          <w:sz w:val="18"/>
        </w:rPr>
        <w:t>ly)</w:t>
      </w:r>
      <w:r w:rsidRPr="00093FAC">
        <w:rPr>
          <w:rFonts w:ascii="Times New Roman" w:hAnsi="Times New Roman" w:cs="Times New Roman"/>
          <w:sz w:val="18"/>
        </w:rPr>
        <w:br/>
        <w:t>- Untuk perubahan MO &amp; SPK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4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3. A</w:t>
      </w:r>
      <w:r w:rsidR="007E0A5A" w:rsidRPr="00093FAC">
        <w:rPr>
          <w:rFonts w:ascii="Times New Roman" w:hAnsi="Times New Roman" w:cs="Times New Roman"/>
          <w:sz w:val="18"/>
        </w:rPr>
        <w:t>lert Keterlambatan SPK Otomatis</w:t>
      </w:r>
      <w:r w:rsidRPr="00093FAC">
        <w:rPr>
          <w:rFonts w:ascii="Times New Roman" w:hAnsi="Times New Roman" w:cs="Times New Roman"/>
          <w:sz w:val="18"/>
        </w:rPr>
        <w:t xml:space="preserve">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- **Status**: SUDAH DIIMPLEMENTASIKAN</w:t>
      </w:r>
      <w:r w:rsidRPr="00093FAC">
        <w:rPr>
          <w:rFonts w:ascii="Times New Roman" w:hAnsi="Times New Roman" w:cs="Times New Roman"/>
          <w:sz w:val="18"/>
        </w:rPr>
        <w:br/>
        <w:t>- Email/WhatsApp notification</w:t>
      </w:r>
      <w:r w:rsidRPr="00093FAC">
        <w:rPr>
          <w:rFonts w:ascii="Times New Roman" w:hAnsi="Times New Roman" w:cs="Times New Roman"/>
          <w:sz w:val="18"/>
        </w:rPr>
        <w:br/>
        <w:t>- Triggered by schedule</w:t>
      </w:r>
      <w:r w:rsidR="007E0A5A" w:rsidRPr="00093FAC">
        <w:rPr>
          <w:rFonts w:ascii="Times New Roman" w:hAnsi="Times New Roman" w:cs="Times New Roman"/>
          <w:sz w:val="18"/>
        </w:rPr>
        <w:t>r (setiap pagi jam 08:00)</w:t>
      </w:r>
      <w:r w:rsidR="007E0A5A" w:rsidRPr="00093FAC">
        <w:rPr>
          <w:rFonts w:ascii="Times New Roman" w:hAnsi="Times New Roman" w:cs="Times New Roman"/>
          <w:sz w:val="18"/>
        </w:rPr>
        <w:br/>
      </w:r>
      <w:r w:rsidR="007E0A5A" w:rsidRPr="00093FAC">
        <w:rPr>
          <w:rFonts w:ascii="Times New Roman" w:hAnsi="Times New Roman" w:cs="Times New Roman"/>
          <w:sz w:val="18"/>
        </w:rPr>
        <w:br/>
        <w:t>---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 xml:space="preserve">Phase 2 </w:t>
      </w:r>
      <w:r w:rsidR="007E0A5A" w:rsidRPr="00093FAC">
        <w:rPr>
          <w:rFonts w:ascii="Times New Roman" w:hAnsi="Times New Roman" w:cs="Times New Roman"/>
          <w:sz w:val="18"/>
        </w:rPr>
        <w:t>- Medium Impact (6-12 bulan)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4. Laporan Bulanan Otomatis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- **Status**: </w:t>
      </w:r>
      <w:r w:rsidR="00625695" w:rsidRPr="00093FAC">
        <w:rPr>
          <w:rFonts w:ascii="Segoe UI Symbol" w:hAnsi="Segoe UI Symbol" w:cs="Segoe UI Symbol"/>
          <w:sz w:val="18"/>
        </w:rPr>
        <w:t>⚠</w:t>
      </w:r>
      <w:r w:rsidR="00625695" w:rsidRPr="00093FAC">
        <w:rPr>
          <w:rFonts w:ascii="Times New Roman" w:hAnsi="Times New Roman" w:cs="Times New Roman"/>
          <w:sz w:val="18"/>
        </w:rPr>
        <w:t>️ PERLU IMPLEMENTASI</w:t>
      </w:r>
      <w:r w:rsidR="00625695" w:rsidRPr="00093FAC">
        <w:rPr>
          <w:rFonts w:ascii="Times New Roman" w:hAnsi="Times New Roman" w:cs="Times New Roman"/>
          <w:sz w:val="18"/>
        </w:rPr>
        <w:br/>
        <w:t>- Generate PDF report otomatis</w:t>
      </w:r>
      <w:r w:rsidR="00625695" w:rsidRPr="00093FAC">
        <w:rPr>
          <w:rFonts w:ascii="Times New Roman" w:hAnsi="Times New Roman" w:cs="Times New Roman"/>
          <w:sz w:val="18"/>
        </w:rPr>
        <w:br/>
        <w:t>- Email ke management setiap tanggal 1</w:t>
      </w:r>
      <w:r w:rsidR="00625695" w:rsidRPr="00093FAC">
        <w:rPr>
          <w:rFonts w:ascii="Times New Roman" w:hAnsi="Times New Roman" w:cs="Times New Roman"/>
          <w:sz w:val="18"/>
        </w:rPr>
        <w:br/>
        <w:t>- Isi: Production summary, ma</w:t>
      </w:r>
      <w:r w:rsidRPr="00093FAC">
        <w:rPr>
          <w:rFonts w:ascii="Times New Roman" w:hAnsi="Times New Roman" w:cs="Times New Roman"/>
          <w:sz w:val="18"/>
        </w:rPr>
        <w:t>terial usage, yield analysis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5. Int</w:t>
      </w:r>
      <w:r w:rsidR="007E0A5A" w:rsidRPr="00093FAC">
        <w:rPr>
          <w:rFonts w:ascii="Times New Roman" w:hAnsi="Times New Roman" w:cs="Times New Roman"/>
          <w:sz w:val="18"/>
        </w:rPr>
        <w:t>egrasi dengan Sistem Akuntansi</w:t>
      </w:r>
      <w:r w:rsidRPr="00093FAC">
        <w:rPr>
          <w:rFonts w:ascii="Times New Roman" w:hAnsi="Times New Roman" w:cs="Times New Roman"/>
          <w:sz w:val="18"/>
        </w:rPr>
        <w:br/>
        <w:t xml:space="preserve">- **Status**: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PERLU IMPLEMENTASI</w:t>
      </w:r>
      <w:r w:rsidRPr="00093FAC">
        <w:rPr>
          <w:rFonts w:ascii="Times New Roman" w:hAnsi="Times New Roman" w:cs="Times New Roman"/>
          <w:sz w:val="18"/>
        </w:rPr>
        <w:br/>
        <w:t>- Auto-sync data produksi ke accounting software</w:t>
      </w:r>
      <w:r w:rsidRPr="00093FAC">
        <w:rPr>
          <w:rFonts w:ascii="Times New Roman" w:hAnsi="Times New Roman" w:cs="Times New Roman"/>
          <w:sz w:val="18"/>
        </w:rPr>
        <w:br/>
        <w:t>- Calculate COGS (Cost of Goods Sold)</w:t>
      </w:r>
      <w:r w:rsidRPr="00093FAC">
        <w:rPr>
          <w:rFonts w:ascii="Times New Roman" w:hAnsi="Times New Roman" w:cs="Times New Roman"/>
          <w:sz w:val="18"/>
        </w:rPr>
        <w:br/>
        <w:t>- Track</w:t>
      </w:r>
      <w:r w:rsidR="007E0A5A" w:rsidRPr="00093FAC">
        <w:rPr>
          <w:rFonts w:ascii="Times New Roman" w:hAnsi="Times New Roman" w:cs="Times New Roman"/>
          <w:sz w:val="18"/>
        </w:rPr>
        <w:t xml:space="preserve"> production cost per artikel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6. Barcode Sca</w:t>
      </w:r>
      <w:r w:rsidR="007E0A5A" w:rsidRPr="00093FAC">
        <w:rPr>
          <w:rFonts w:ascii="Times New Roman" w:hAnsi="Times New Roman" w:cs="Times New Roman"/>
          <w:sz w:val="18"/>
        </w:rPr>
        <w:t>nning untuk Material Receiving</w:t>
      </w:r>
      <w:r w:rsidRPr="00093FAC">
        <w:rPr>
          <w:rFonts w:ascii="Times New Roman" w:hAnsi="Times New Roman" w:cs="Times New Roman"/>
          <w:sz w:val="18"/>
        </w:rPr>
        <w:br/>
        <w:t>- **Status**: ⏳ PLANNED</w:t>
      </w:r>
      <w:r w:rsidRPr="00093FAC">
        <w:rPr>
          <w:rFonts w:ascii="Times New Roman" w:hAnsi="Times New Roman" w:cs="Times New Roman"/>
          <w:sz w:val="18"/>
        </w:rPr>
        <w:br/>
        <w:t>- Supplier attach barcode di material</w:t>
      </w:r>
      <w:r w:rsidRPr="00093FAC">
        <w:rPr>
          <w:rFonts w:ascii="Times New Roman" w:hAnsi="Times New Roman" w:cs="Times New Roman"/>
          <w:sz w:val="18"/>
        </w:rPr>
        <w:br/>
        <w:t>- Warehouse scan untuk recei</w:t>
      </w:r>
      <w:r w:rsidR="007E0A5A" w:rsidRPr="00093FAC">
        <w:rPr>
          <w:rFonts w:ascii="Times New Roman" w:hAnsi="Times New Roman" w:cs="Times New Roman"/>
          <w:sz w:val="18"/>
        </w:rPr>
        <w:t>ving</w:t>
      </w:r>
      <w:r w:rsidR="007E0A5A" w:rsidRPr="00093FAC">
        <w:rPr>
          <w:rFonts w:ascii="Times New Roman" w:hAnsi="Times New Roman" w:cs="Times New Roman"/>
          <w:sz w:val="18"/>
        </w:rPr>
        <w:br/>
        <w:t>- Auto-update inventory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 xml:space="preserve">7. </w:t>
      </w:r>
      <w:r w:rsidR="007E0A5A" w:rsidRPr="00093FAC">
        <w:rPr>
          <w:rFonts w:ascii="Times New Roman" w:hAnsi="Times New Roman" w:cs="Times New Roman"/>
          <w:sz w:val="18"/>
        </w:rPr>
        <w:t>Dashboard Analytics (Advanced)</w:t>
      </w:r>
      <w:r w:rsidRPr="00093FAC">
        <w:rPr>
          <w:rFonts w:ascii="Times New Roman" w:hAnsi="Times New Roman" w:cs="Times New Roman"/>
          <w:sz w:val="18"/>
        </w:rPr>
        <w:br/>
        <w:t>- **Status**: ⏳ PLANNED</w:t>
      </w:r>
      <w:r w:rsidRPr="00093FAC">
        <w:rPr>
          <w:rFonts w:ascii="Times New Roman" w:hAnsi="Times New Roman" w:cs="Times New Roman"/>
          <w:sz w:val="18"/>
        </w:rPr>
        <w:br/>
        <w:t>- Predictive analytics (production delay forecast)</w:t>
      </w:r>
      <w:r w:rsidRPr="00093FAC">
        <w:rPr>
          <w:rFonts w:ascii="Times New Roman" w:hAnsi="Times New Roman" w:cs="Times New Roman"/>
          <w:sz w:val="18"/>
        </w:rPr>
        <w:br/>
        <w:t>- Trend analysis (yield trend per artikel)</w:t>
      </w:r>
      <w:r w:rsidRPr="00093FAC">
        <w:rPr>
          <w:rFonts w:ascii="Times New Roman" w:hAnsi="Times New Roman" w:cs="Times New Roman"/>
          <w:sz w:val="18"/>
        </w:rPr>
        <w:br/>
        <w:t>- Cost analysis (material cost vs production output)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8</w:t>
      </w:r>
      <w:r w:rsidR="007E0A5A" w:rsidRPr="00093FAC">
        <w:rPr>
          <w:rFonts w:ascii="Times New Roman" w:hAnsi="Times New Roman" w:cs="Times New Roman"/>
          <w:sz w:val="18"/>
        </w:rPr>
        <w:t>. Mobile App untuk SPV/Manager</w:t>
      </w:r>
      <w:r w:rsidRPr="00093FAC">
        <w:rPr>
          <w:rFonts w:ascii="Times New Roman" w:hAnsi="Times New Roman" w:cs="Times New Roman"/>
          <w:sz w:val="18"/>
        </w:rPr>
        <w:br/>
        <w:t>- **Status**: ⏳ PLANNED</w:t>
      </w:r>
      <w:r w:rsidRPr="00093FAC">
        <w:rPr>
          <w:rFonts w:ascii="Times New Roman" w:hAnsi="Times New Roman" w:cs="Times New Roman"/>
          <w:sz w:val="18"/>
        </w:rPr>
        <w:br/>
        <w:t>- Approval via mobile (tidak perlu buka laptop)</w:t>
      </w:r>
      <w:r w:rsidRPr="00093FAC">
        <w:rPr>
          <w:rFonts w:ascii="Times New Roman" w:hAnsi="Times New Roman" w:cs="Times New Roman"/>
          <w:sz w:val="18"/>
        </w:rPr>
        <w:br/>
        <w:t>- View dashboard mobile</w:t>
      </w:r>
      <w:r w:rsidRPr="00093FAC">
        <w:rPr>
          <w:rFonts w:ascii="Times New Roman" w:hAnsi="Times New Roman" w:cs="Times New Roman"/>
          <w:sz w:val="18"/>
        </w:rPr>
        <w:br/>
        <w:t>- Push notifi</w:t>
      </w:r>
      <w:r w:rsidR="007E0A5A" w:rsidRPr="00093FAC">
        <w:rPr>
          <w:rFonts w:ascii="Times New Roman" w:hAnsi="Times New Roman" w:cs="Times New Roman"/>
          <w:sz w:val="18"/>
        </w:rPr>
        <w:t>cation untuk urgent approval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 xml:space="preserve">9. Production </w:t>
      </w:r>
      <w:r w:rsidR="007E0A5A" w:rsidRPr="00093FAC">
        <w:rPr>
          <w:rFonts w:ascii="Times New Roman" w:hAnsi="Times New Roman" w:cs="Times New Roman"/>
          <w:sz w:val="18"/>
        </w:rPr>
        <w:t>Scheduling &amp; Capacity Planning</w:t>
      </w:r>
      <w:r w:rsidRPr="00093FAC">
        <w:rPr>
          <w:rFonts w:ascii="Times New Roman" w:hAnsi="Times New Roman" w:cs="Times New Roman"/>
          <w:sz w:val="18"/>
        </w:rPr>
        <w:br/>
        <w:t>- **Status**: ⏳ PLANNED</w:t>
      </w:r>
      <w:r w:rsidRPr="00093FAC">
        <w:rPr>
          <w:rFonts w:ascii="Times New Roman" w:hAnsi="Times New Roman" w:cs="Times New Roman"/>
          <w:sz w:val="18"/>
        </w:rPr>
        <w:br/>
        <w:t>- Auto-generate production schedule</w:t>
      </w:r>
      <w:r w:rsidRPr="00093FAC">
        <w:rPr>
          <w:rFonts w:ascii="Times New Roman" w:hAnsi="Times New Roman" w:cs="Times New Roman"/>
          <w:sz w:val="18"/>
        </w:rPr>
        <w:br/>
        <w:t>- Capacity analysis (machine/manp</w:t>
      </w:r>
      <w:r w:rsidR="007E0A5A" w:rsidRPr="00093FAC">
        <w:rPr>
          <w:rFonts w:ascii="Times New Roman" w:hAnsi="Times New Roman" w:cs="Times New Roman"/>
          <w:sz w:val="18"/>
        </w:rPr>
        <w:t>ower)</w:t>
      </w:r>
      <w:r w:rsidR="007E0A5A" w:rsidRPr="00093FAC">
        <w:rPr>
          <w:rFonts w:ascii="Times New Roman" w:hAnsi="Times New Roman" w:cs="Times New Roman"/>
          <w:sz w:val="18"/>
        </w:rPr>
        <w:br/>
      </w:r>
      <w:r w:rsidR="007E0A5A" w:rsidRPr="00093FAC">
        <w:rPr>
          <w:rFonts w:ascii="Times New Roman" w:hAnsi="Times New Roman" w:cs="Times New Roman"/>
          <w:sz w:val="18"/>
        </w:rPr>
        <w:lastRenderedPageBreak/>
        <w:t>- Bottleneck detection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10. PPIC Membuat BOM</w:t>
      </w:r>
      <w:r w:rsidR="007E0A5A" w:rsidRPr="00093FAC">
        <w:rPr>
          <w:rFonts w:ascii="Times New Roman" w:hAnsi="Times New Roman" w:cs="Times New Roman"/>
          <w:sz w:val="18"/>
        </w:rPr>
        <w:t xml:space="preserve"> Manufacturing Terhubung ke MO</w:t>
      </w:r>
      <w:r w:rsidRPr="00093FAC">
        <w:rPr>
          <w:rFonts w:ascii="Times New Roman" w:hAnsi="Times New Roman" w:cs="Times New Roman"/>
          <w:sz w:val="18"/>
        </w:rPr>
        <w:t xml:space="preserve">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br/>
        <w:t>- **Status**: SUDAH DIIMPLEMENTASIKAN</w:t>
      </w:r>
      <w:r w:rsidRPr="00093FAC">
        <w:rPr>
          <w:rFonts w:ascii="Times New Roman" w:hAnsi="Times New Roman" w:cs="Times New Roman"/>
          <w:sz w:val="18"/>
        </w:rPr>
        <w:br/>
        <w:t>- BOM Manufacturing untuk alokasi material</w:t>
      </w:r>
      <w:r w:rsidRPr="00093FAC">
        <w:rPr>
          <w:rFonts w:ascii="Times New Roman" w:hAnsi="Times New Roman" w:cs="Times New Roman"/>
          <w:sz w:val="18"/>
        </w:rPr>
        <w:br/>
        <w:t>- Reservasi material otomati</w:t>
      </w:r>
      <w:r w:rsidR="007E0A5A" w:rsidRPr="00093FAC">
        <w:rPr>
          <w:rFonts w:ascii="Times New Roman" w:hAnsi="Times New Roman" w:cs="Times New Roman"/>
          <w:sz w:val="18"/>
        </w:rPr>
        <w:t>s</w:t>
      </w:r>
      <w:r w:rsidR="007E0A5A" w:rsidRPr="00093FAC">
        <w:rPr>
          <w:rFonts w:ascii="Times New Roman" w:hAnsi="Times New Roman" w:cs="Times New Roman"/>
          <w:sz w:val="18"/>
        </w:rPr>
        <w:br/>
        <w:t>- Check stock availability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11. Purchasi</w:t>
      </w:r>
      <w:r w:rsidR="007E0A5A" w:rsidRPr="00093FAC">
        <w:rPr>
          <w:rFonts w:ascii="Times New Roman" w:hAnsi="Times New Roman" w:cs="Times New Roman"/>
          <w:sz w:val="18"/>
        </w:rPr>
        <w:t>ng Buat BOM Purchasing Berbeda</w:t>
      </w:r>
      <w:r w:rsidRPr="00093FAC">
        <w:rPr>
          <w:rFonts w:ascii="Times New Roman" w:hAnsi="Times New Roman" w:cs="Times New Roman"/>
          <w:sz w:val="18"/>
        </w:rPr>
        <w:br/>
        <w:t xml:space="preserve">- **Status**: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PERLU IMPLEMENTASI</w:t>
      </w:r>
      <w:r w:rsidRPr="00093FAC">
        <w:rPr>
          <w:rFonts w:ascii="Times New Roman" w:hAnsi="Times New Roman" w:cs="Times New Roman"/>
          <w:sz w:val="18"/>
        </w:rPr>
        <w:br/>
        <w:t>- BOM Purchasing untuk pembelian dari vendor</w:t>
      </w:r>
      <w:r w:rsidRPr="00093FAC">
        <w:rPr>
          <w:rFonts w:ascii="Times New Roman" w:hAnsi="Times New Roman" w:cs="Times New Roman"/>
          <w:sz w:val="18"/>
        </w:rPr>
        <w:br/>
        <w:t>- Bisa berbeda dengan BOM Manufacturing</w:t>
      </w:r>
      <w:r w:rsidR="007E0A5A" w:rsidRPr="00093FAC">
        <w:rPr>
          <w:rFonts w:ascii="Times New Roman" w:hAnsi="Times New Roman" w:cs="Times New Roman"/>
          <w:sz w:val="18"/>
        </w:rPr>
        <w:br/>
        <w:t>- Perbandingan efisiensi</w:t>
      </w:r>
      <w:r w:rsidR="007E0A5A" w:rsidRPr="00093FAC">
        <w:rPr>
          <w:rFonts w:ascii="Times New Roman" w:hAnsi="Times New Roman" w:cs="Times New Roman"/>
          <w:sz w:val="18"/>
        </w:rPr>
        <w:br/>
      </w:r>
      <w:r w:rsidR="007E0A5A" w:rsidRPr="00093FAC">
        <w:rPr>
          <w:rFonts w:ascii="Times New Roman" w:hAnsi="Times New Roman" w:cs="Times New Roman"/>
          <w:sz w:val="18"/>
        </w:rPr>
        <w:br/>
        <w:t>---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Phase</w:t>
      </w:r>
      <w:r w:rsidR="007E0A5A" w:rsidRPr="00093FAC">
        <w:rPr>
          <w:rFonts w:ascii="Times New Roman" w:hAnsi="Times New Roman" w:cs="Times New Roman"/>
          <w:sz w:val="18"/>
        </w:rPr>
        <w:t xml:space="preserve"> 3 - Strategic (12-24 bulan)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12.</w:t>
      </w:r>
      <w:r w:rsidR="007E0A5A" w:rsidRPr="00093FAC">
        <w:rPr>
          <w:rFonts w:ascii="Times New Roman" w:hAnsi="Times New Roman" w:cs="Times New Roman"/>
          <w:sz w:val="18"/>
        </w:rPr>
        <w:t xml:space="preserve"> AI-Powered Demand Forecasting</w:t>
      </w:r>
      <w:r w:rsidRPr="00093FAC">
        <w:rPr>
          <w:rFonts w:ascii="Times New Roman" w:hAnsi="Times New Roman" w:cs="Times New Roman"/>
          <w:sz w:val="18"/>
        </w:rPr>
        <w:br/>
        <w:t xml:space="preserve">- **Status**: </w:t>
      </w:r>
      <w:r w:rsidRPr="00093FAC">
        <w:rPr>
          <w:rFonts w:ascii="Segoe UI Symbol" w:hAnsi="Segoe UI Symbol" w:cs="Segoe UI Symbol"/>
          <w:sz w:val="18"/>
        </w:rPr>
        <w:t>🔮</w:t>
      </w:r>
      <w:r w:rsidRPr="00093FAC">
        <w:rPr>
          <w:rFonts w:ascii="Times New Roman" w:hAnsi="Times New Roman" w:cs="Times New Roman"/>
          <w:sz w:val="18"/>
        </w:rPr>
        <w:t xml:space="preserve"> FUTURE IDEA</w:t>
      </w:r>
      <w:r w:rsidRPr="00093FAC">
        <w:rPr>
          <w:rFonts w:ascii="Times New Roman" w:hAnsi="Times New Roman" w:cs="Times New Roman"/>
          <w:sz w:val="18"/>
        </w:rPr>
        <w:br/>
        <w:t>- Machine learning untuk predict demand</w:t>
      </w:r>
      <w:r w:rsidRPr="00093FAC">
        <w:rPr>
          <w:rFonts w:ascii="Times New Roman" w:hAnsi="Times New Roman" w:cs="Times New Roman"/>
          <w:sz w:val="18"/>
        </w:rPr>
        <w:br/>
        <w:t>- Auto-suggest production quanti</w:t>
      </w:r>
      <w:r w:rsidR="007E0A5A" w:rsidRPr="00093FAC">
        <w:rPr>
          <w:rFonts w:ascii="Times New Roman" w:hAnsi="Times New Roman" w:cs="Times New Roman"/>
          <w:sz w:val="18"/>
        </w:rPr>
        <w:t>ty</w:t>
      </w:r>
      <w:r w:rsidR="007E0A5A" w:rsidRPr="00093FAC">
        <w:rPr>
          <w:rFonts w:ascii="Times New Roman" w:hAnsi="Times New Roman" w:cs="Times New Roman"/>
          <w:sz w:val="18"/>
        </w:rPr>
        <w:br/>
        <w:t>- Seasonal trend analysis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13. IoT In</w:t>
      </w:r>
      <w:r w:rsidR="007E0A5A" w:rsidRPr="00093FAC">
        <w:rPr>
          <w:rFonts w:ascii="Times New Roman" w:hAnsi="Times New Roman" w:cs="Times New Roman"/>
          <w:sz w:val="18"/>
        </w:rPr>
        <w:t>tegration (Machine Monitoring)</w:t>
      </w:r>
      <w:r w:rsidRPr="00093FAC">
        <w:rPr>
          <w:rFonts w:ascii="Times New Roman" w:hAnsi="Times New Roman" w:cs="Times New Roman"/>
          <w:sz w:val="18"/>
        </w:rPr>
        <w:br/>
        <w:t xml:space="preserve">- **Status**: </w:t>
      </w:r>
      <w:r w:rsidRPr="00093FAC">
        <w:rPr>
          <w:rFonts w:ascii="Segoe UI Symbol" w:hAnsi="Segoe UI Symbol" w:cs="Segoe UI Symbol"/>
          <w:sz w:val="18"/>
        </w:rPr>
        <w:t>🔮</w:t>
      </w:r>
      <w:r w:rsidRPr="00093FAC">
        <w:rPr>
          <w:rFonts w:ascii="Times New Roman" w:hAnsi="Times New Roman" w:cs="Times New Roman"/>
          <w:sz w:val="18"/>
        </w:rPr>
        <w:t xml:space="preserve"> FUTURE IDEA</w:t>
      </w:r>
      <w:r w:rsidRPr="00093FAC">
        <w:rPr>
          <w:rFonts w:ascii="Times New Roman" w:hAnsi="Times New Roman" w:cs="Times New Roman"/>
          <w:sz w:val="18"/>
        </w:rPr>
        <w:br/>
        <w:t>- Sensor di mesin produksi</w:t>
      </w:r>
      <w:r w:rsidRPr="00093FAC">
        <w:rPr>
          <w:rFonts w:ascii="Times New Roman" w:hAnsi="Times New Roman" w:cs="Times New Roman"/>
          <w:sz w:val="18"/>
        </w:rPr>
        <w:br/>
        <w:t>- Real-time machine status</w:t>
      </w:r>
      <w:r w:rsidRPr="00093FAC">
        <w:rPr>
          <w:rFonts w:ascii="Times New Roman" w:hAnsi="Times New Roman" w:cs="Times New Roman"/>
          <w:sz w:val="18"/>
        </w:rPr>
        <w:br/>
        <w:t xml:space="preserve">- </w:t>
      </w:r>
      <w:r w:rsidR="007E0A5A" w:rsidRPr="00093FAC">
        <w:rPr>
          <w:rFonts w:ascii="Times New Roman" w:hAnsi="Times New Roman" w:cs="Times New Roman"/>
          <w:sz w:val="18"/>
        </w:rPr>
        <w:t>Preventive maintenance alert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14. Vendor P</w:t>
      </w:r>
      <w:r w:rsidR="007E0A5A" w:rsidRPr="00093FAC">
        <w:rPr>
          <w:rFonts w:ascii="Times New Roman" w:hAnsi="Times New Roman" w:cs="Times New Roman"/>
          <w:sz w:val="18"/>
        </w:rPr>
        <w:t>ortal (Supplier Collaboration)</w:t>
      </w:r>
      <w:r w:rsidRPr="00093FAC">
        <w:rPr>
          <w:rFonts w:ascii="Times New Roman" w:hAnsi="Times New Roman" w:cs="Times New Roman"/>
          <w:sz w:val="18"/>
        </w:rPr>
        <w:br/>
        <w:t xml:space="preserve">- **Status**: </w:t>
      </w:r>
      <w:r w:rsidRPr="00093FAC">
        <w:rPr>
          <w:rFonts w:ascii="Segoe UI Symbol" w:hAnsi="Segoe UI Symbol" w:cs="Segoe UI Symbol"/>
          <w:sz w:val="18"/>
        </w:rPr>
        <w:t>🔮</w:t>
      </w:r>
      <w:r w:rsidRPr="00093FAC">
        <w:rPr>
          <w:rFonts w:ascii="Times New Roman" w:hAnsi="Times New Roman" w:cs="Times New Roman"/>
          <w:sz w:val="18"/>
        </w:rPr>
        <w:t xml:space="preserve"> FUTURE IDEA</w:t>
      </w:r>
      <w:r w:rsidRPr="00093FAC">
        <w:rPr>
          <w:rFonts w:ascii="Times New Roman" w:hAnsi="Times New Roman" w:cs="Times New Roman"/>
          <w:sz w:val="18"/>
        </w:rPr>
        <w:br/>
        <w:t>- Vendor bisa lihat PO status</w:t>
      </w:r>
      <w:r w:rsidRPr="00093FAC">
        <w:rPr>
          <w:rFonts w:ascii="Times New Roman" w:hAnsi="Times New Roman" w:cs="Times New Roman"/>
          <w:sz w:val="18"/>
        </w:rPr>
        <w:br/>
        <w:t>- Upload invoic</w:t>
      </w:r>
      <w:r w:rsidR="007E0A5A" w:rsidRPr="00093FAC">
        <w:rPr>
          <w:rFonts w:ascii="Times New Roman" w:hAnsi="Times New Roman" w:cs="Times New Roman"/>
          <w:sz w:val="18"/>
        </w:rPr>
        <w:t>e &amp; DN</w:t>
      </w:r>
      <w:r w:rsidR="007E0A5A" w:rsidRPr="00093FAC">
        <w:rPr>
          <w:rFonts w:ascii="Times New Roman" w:hAnsi="Times New Roman" w:cs="Times New Roman"/>
          <w:sz w:val="18"/>
        </w:rPr>
        <w:br/>
        <w:t>- Self-service portal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15. Cust</w:t>
      </w:r>
      <w:r w:rsidR="007E0A5A" w:rsidRPr="00093FAC">
        <w:rPr>
          <w:rFonts w:ascii="Times New Roman" w:hAnsi="Times New Roman" w:cs="Times New Roman"/>
          <w:sz w:val="18"/>
        </w:rPr>
        <w:t>omer Portal (IKEA Integration)</w:t>
      </w:r>
      <w:r w:rsidRPr="00093FAC">
        <w:rPr>
          <w:rFonts w:ascii="Times New Roman" w:hAnsi="Times New Roman" w:cs="Times New Roman"/>
          <w:sz w:val="18"/>
        </w:rPr>
        <w:br/>
        <w:t xml:space="preserve">- **Status**: </w:t>
      </w:r>
      <w:r w:rsidRPr="00093FAC">
        <w:rPr>
          <w:rFonts w:ascii="Segoe UI Symbol" w:hAnsi="Segoe UI Symbol" w:cs="Segoe UI Symbol"/>
          <w:sz w:val="18"/>
        </w:rPr>
        <w:t>🔮</w:t>
      </w:r>
      <w:r w:rsidRPr="00093FAC">
        <w:rPr>
          <w:rFonts w:ascii="Times New Roman" w:hAnsi="Times New Roman" w:cs="Times New Roman"/>
          <w:sz w:val="18"/>
        </w:rPr>
        <w:t xml:space="preserve"> FUTURE IDEA</w:t>
      </w:r>
      <w:r w:rsidRPr="00093FAC">
        <w:rPr>
          <w:rFonts w:ascii="Times New Roman" w:hAnsi="Times New Roman" w:cs="Times New Roman"/>
          <w:sz w:val="18"/>
        </w:rPr>
        <w:br/>
        <w:t>- IKEA bisa track PO status</w:t>
      </w:r>
      <w:r w:rsidRPr="00093FAC">
        <w:rPr>
          <w:rFonts w:ascii="Times New Roman" w:hAnsi="Times New Roman" w:cs="Times New Roman"/>
          <w:sz w:val="18"/>
        </w:rPr>
        <w:br/>
        <w:t>- View production progress</w:t>
      </w:r>
      <w:r w:rsidRPr="00093FAC">
        <w:rPr>
          <w:rFonts w:ascii="Times New Roman" w:hAnsi="Times New Roman" w:cs="Times New Roman"/>
          <w:sz w:val="18"/>
        </w:rPr>
        <w:br/>
        <w:t>- Automatic shipment notification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</w:t>
      </w:r>
      <w:r w:rsidR="007E0A5A" w:rsidRPr="00093FAC">
        <w:rPr>
          <w:rFonts w:ascii="Times New Roman" w:hAnsi="Times New Roman" w:cs="Times New Roman"/>
          <w:sz w:val="18"/>
        </w:rPr>
        <w:t>--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Decision Framework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Kriteria Prioritas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</w:r>
      <w:r w:rsidR="00625695" w:rsidRPr="00093FAC">
        <w:rPr>
          <w:rFonts w:ascii="Times New Roman" w:hAnsi="Times New Roman" w:cs="Times New Roman"/>
          <w:sz w:val="18"/>
        </w:rPr>
        <w:br/>
        <w:t>| Criteria | Weight | Scoring |</w:t>
      </w:r>
      <w:r w:rsidR="00625695" w:rsidRPr="00093FAC">
        <w:rPr>
          <w:rFonts w:ascii="Times New Roman" w:hAnsi="Times New Roman" w:cs="Times New Roman"/>
          <w:sz w:val="18"/>
        </w:rPr>
        <w:br/>
        <w:t>|----------|--------|---------|</w:t>
      </w:r>
      <w:r w:rsidR="00625695" w:rsidRPr="00093FAC">
        <w:rPr>
          <w:rFonts w:ascii="Times New Roman" w:hAnsi="Times New Roman" w:cs="Times New Roman"/>
          <w:sz w:val="18"/>
        </w:rPr>
        <w:br/>
        <w:t>| Business Impact | 40% | 1-10 (ROI, cost saving) |</w:t>
      </w:r>
      <w:r w:rsidR="00625695" w:rsidRPr="00093FAC">
        <w:rPr>
          <w:rFonts w:ascii="Times New Roman" w:hAnsi="Times New Roman" w:cs="Times New Roman"/>
          <w:sz w:val="18"/>
        </w:rPr>
        <w:br/>
        <w:t>| Implementation Effort | 30% | 1-10 (complexity, time) |</w:t>
      </w:r>
      <w:r w:rsidR="00625695" w:rsidRPr="00093FAC">
        <w:rPr>
          <w:rFonts w:ascii="Times New Roman" w:hAnsi="Times New Roman" w:cs="Times New Roman"/>
          <w:sz w:val="18"/>
        </w:rPr>
        <w:br/>
        <w:t>| User Demand | 20% | 1-10 (request frequency) |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| Strategic Fit | 10% </w:t>
      </w:r>
      <w:r w:rsidRPr="00093FAC">
        <w:rPr>
          <w:rFonts w:ascii="Times New Roman" w:hAnsi="Times New Roman" w:cs="Times New Roman"/>
          <w:sz w:val="18"/>
        </w:rPr>
        <w:t>| 1-10 (align with vision) |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Formula</w:t>
      </w:r>
      <w:r w:rsidR="00625695" w:rsidRPr="00093FAC">
        <w:rPr>
          <w:rFonts w:ascii="Times New Roman" w:hAnsi="Times New Roman" w:cs="Times New Roman"/>
          <w:sz w:val="18"/>
        </w:rPr>
        <w:t>: Priority Score = (BI × 0.4) + (IE × 0.3) + (</w:t>
      </w:r>
      <w:r w:rsidRPr="00093FAC">
        <w:rPr>
          <w:rFonts w:ascii="Times New Roman" w:hAnsi="Times New Roman" w:cs="Times New Roman"/>
          <w:sz w:val="18"/>
        </w:rPr>
        <w:t>UD × 0.2) + (SF × 0.1)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3E361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7E0A5A" w:rsidRPr="00093FAC" w:rsidRDefault="00625695" w:rsidP="003E3617">
      <w:pPr>
        <w:pStyle w:val="Heading2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lastRenderedPageBreak/>
        <w:t>⚖</w:t>
      </w:r>
      <w:r w:rsidRPr="00093FAC">
        <w:rPr>
          <w:rFonts w:ascii="Times New Roman" w:hAnsi="Times New Roman" w:cs="Times New Roman"/>
        </w:rPr>
        <w:t>️ 10</w:t>
      </w:r>
      <w:r w:rsidR="007E0A5A" w:rsidRPr="00093FAC">
        <w:rPr>
          <w:rFonts w:ascii="Times New Roman" w:hAnsi="Times New Roman" w:cs="Times New Roman"/>
        </w:rPr>
        <w:t>. PERBANDINGAN DENGAN ODOO</w:t>
      </w:r>
      <w:r w:rsidR="007E0A5A" w:rsidRPr="00093FAC">
        <w:rPr>
          <w:rFonts w:ascii="Times New Roman" w:hAnsi="Times New Roman" w:cs="Times New Roman"/>
        </w:rPr>
        <w:br/>
      </w:r>
    </w:p>
    <w:p w:rsidR="007E0A5A" w:rsidRPr="00093FAC" w:rsidRDefault="00625695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Odoo Community vs Odoo Enterprise vs Custom ERP Quty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| Fitur | Odoo Community | Odoo Enterprise | ERP Quty (Custom) |</w:t>
      </w:r>
      <w:r w:rsidRPr="00093FAC">
        <w:rPr>
          <w:rFonts w:ascii="Times New Roman" w:hAnsi="Times New Roman" w:cs="Times New Roman"/>
          <w:sz w:val="18"/>
        </w:rPr>
        <w:br/>
        <w:t>|-------|----------------|-----------------|-------------------|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🔑</w:t>
      </w:r>
      <w:r w:rsidRPr="00093FAC">
        <w:rPr>
          <w:rFonts w:ascii="Times New Roman" w:hAnsi="Times New Roman" w:cs="Times New Roman"/>
          <w:sz w:val="18"/>
        </w:rPr>
        <w:t xml:space="preserve"> Dual Trigger MO** (PO Kain PARTIAL + PO Label RELEASED) |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Tidak Ada |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Tidak Ada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**UNIQUE**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🏭</w:t>
      </w:r>
      <w:r w:rsidRPr="00093FAC">
        <w:rPr>
          <w:rFonts w:ascii="Times New Roman" w:hAnsi="Times New Roman" w:cs="Times New Roman"/>
          <w:sz w:val="18"/>
        </w:rPr>
        <w:t xml:space="preserve"> Warehouse Finishing 2-Stage** (Dual Inventory: Skin &amp; Stuffed Body) |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Tidak Ada | </w:t>
      </w:r>
      <w:r w:rsidRPr="00093FAC">
        <w:rPr>
          <w:rFonts w:ascii="Segoe UI Symbol" w:hAnsi="Segoe UI Symbol" w:cs="Segoe UI Symbol"/>
          <w:sz w:val="18"/>
        </w:rPr>
        <w:t>❌</w:t>
      </w:r>
      <w:r w:rsidRPr="00093FAC">
        <w:rPr>
          <w:rFonts w:ascii="Times New Roman" w:hAnsi="Times New Roman" w:cs="Times New Roman"/>
          <w:sz w:val="18"/>
        </w:rPr>
        <w:t xml:space="preserve"> Tidak Ada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**UNIQUE**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🚨</w:t>
      </w:r>
      <w:r w:rsidRPr="00093FAC">
        <w:rPr>
          <w:rFonts w:ascii="Times New Roman" w:hAnsi="Times New Roman" w:cs="Times New Roman"/>
          <w:sz w:val="18"/>
        </w:rPr>
        <w:t xml:space="preserve"> UOM Conversion Auto-Validation** (Cutting &amp; FG dengan tolerance check)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Ada UOM, tapi manual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Ada UOM, tapi tidak auto-validate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**Auto-validate**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📱</w:t>
      </w:r>
      <w:r w:rsidRPr="00093FAC">
        <w:rPr>
          <w:rFonts w:ascii="Times New Roman" w:hAnsi="Times New Roman" w:cs="Times New Roman"/>
          <w:sz w:val="18"/>
        </w:rPr>
        <w:t xml:space="preserve"> Mobile App Android**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Mobile web only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Ada (tapi generic)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**Custom untuk Quty**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🔐</w:t>
      </w:r>
      <w:r w:rsidRPr="00093FAC">
        <w:rPr>
          <w:rFonts w:ascii="Times New Roman" w:hAnsi="Times New Roman" w:cs="Times New Roman"/>
          <w:sz w:val="18"/>
        </w:rPr>
        <w:t xml:space="preserve"> RBAC + PBAC Granular** (23 roles, permission-based)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Basic RBAC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Advanced RBAC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**Tailored untuk Quty**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📊</w:t>
      </w:r>
      <w:r w:rsidRPr="00093FAC">
        <w:rPr>
          <w:rFonts w:ascii="Times New Roman" w:hAnsi="Times New Roman" w:cs="Times New Roman"/>
          <w:sz w:val="18"/>
        </w:rPr>
        <w:t xml:space="preserve"> Dashboard Custom**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Generic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Customizable (paid)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**Designed untuk Quty**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💰</w:t>
      </w:r>
      <w:r w:rsidRPr="00093FAC">
        <w:rPr>
          <w:rFonts w:ascii="Times New Roman" w:hAnsi="Times New Roman" w:cs="Times New Roman"/>
          <w:sz w:val="18"/>
        </w:rPr>
        <w:t xml:space="preserve"> Harga** | **Gratis** | **$31.90/user/bulan** (×50 user = $1,595/bulan = **Rp 24.7M/bulan**) | **Rp 400M sekali** (no monthly fee)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🔧</w:t>
      </w:r>
      <w:r w:rsidRPr="00093FAC">
        <w:rPr>
          <w:rFonts w:ascii="Times New Roman" w:hAnsi="Times New Roman" w:cs="Times New Roman"/>
          <w:sz w:val="18"/>
        </w:rPr>
        <w:t xml:space="preserve"> Maintenance** | Self-maintain | Odoo support | Daniel maintenance (Rp 20M/tahun) |</w:t>
      </w:r>
      <w:r w:rsidRPr="00093FAC">
        <w:rPr>
          <w:rFonts w:ascii="Times New Roman" w:hAnsi="Times New Roman" w:cs="Times New Roman"/>
          <w:sz w:val="18"/>
        </w:rPr>
        <w:br/>
        <w:t>| **⏱️  Setup Time** | 6-12 bulan | 3-6 bulan | **2 bulan** (sudah 95% done)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🎓</w:t>
      </w:r>
      <w:r w:rsidRPr="00093FAC">
        <w:rPr>
          <w:rFonts w:ascii="Times New Roman" w:hAnsi="Times New Roman" w:cs="Times New Roman"/>
          <w:sz w:val="18"/>
        </w:rPr>
        <w:t xml:space="preserve"> Learning Curve** | High (complex) | Medium (training needed) | **Low** (tailored UI) |</w:t>
      </w:r>
      <w:r w:rsidRPr="00093FAC">
        <w:rPr>
          <w:rFonts w:ascii="Times New Roman" w:hAnsi="Times New Roman" w:cs="Times New Roman"/>
          <w:sz w:val="18"/>
        </w:rPr>
        <w:br/>
        <w:t>| **</w:t>
      </w:r>
      <w:r w:rsidRPr="00093FAC">
        <w:rPr>
          <w:rFonts w:ascii="Segoe UI Symbol" w:hAnsi="Segoe UI Symbol" w:cs="Segoe UI Symbol"/>
          <w:sz w:val="18"/>
        </w:rPr>
        <w:t>🔄</w:t>
      </w:r>
      <w:r w:rsidRPr="00093FAC">
        <w:rPr>
          <w:rFonts w:ascii="Times New Roman" w:hAnsi="Times New Roman" w:cs="Times New Roman"/>
          <w:sz w:val="18"/>
        </w:rPr>
        <w:t xml:space="preserve"> Customization** | Hard (need dev) | Medium (paid addon) | **Easy** (</w:t>
      </w:r>
      <w:r w:rsidR="007E0A5A" w:rsidRPr="00093FAC">
        <w:rPr>
          <w:rFonts w:ascii="Times New Roman" w:hAnsi="Times New Roman" w:cs="Times New Roman"/>
          <w:sz w:val="18"/>
        </w:rPr>
        <w:t>direct code access) |</w:t>
      </w:r>
      <w:r w:rsidR="007E0A5A" w:rsidRPr="00093FAC">
        <w:rPr>
          <w:rFonts w:ascii="Times New Roman" w:hAnsi="Times New Roman" w:cs="Times New Roman"/>
          <w:sz w:val="18"/>
        </w:rPr>
        <w:br/>
      </w:r>
      <w:r w:rsidR="007E0A5A" w:rsidRPr="00093FAC">
        <w:rPr>
          <w:rFonts w:ascii="Times New Roman" w:hAnsi="Times New Roman" w:cs="Times New Roman"/>
          <w:sz w:val="18"/>
        </w:rPr>
        <w:br/>
        <w:t>---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Analisis TCO (Total Cost of Ownership) 3 Tahun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| Item | Odoo Community | Odoo Enterprise | ERP Quty (Custom) |</w:t>
      </w:r>
      <w:r w:rsidRPr="00093FAC">
        <w:rPr>
          <w:rFonts w:ascii="Times New Roman" w:hAnsi="Times New Roman" w:cs="Times New Roman"/>
          <w:sz w:val="18"/>
        </w:rPr>
        <w:br/>
        <w:t>|------|----------------|-----------------|-------------------|</w:t>
      </w:r>
      <w:r w:rsidRPr="00093FAC">
        <w:rPr>
          <w:rFonts w:ascii="Times New Roman" w:hAnsi="Times New Roman" w:cs="Times New Roman"/>
          <w:sz w:val="18"/>
        </w:rPr>
        <w:br/>
        <w:t>| **Initial Cost** | Rp 0 | Rp 0 (subscription) | **Rp 400M** |</w:t>
      </w:r>
      <w:r w:rsidRPr="00093FAC">
        <w:rPr>
          <w:rFonts w:ascii="Times New Roman" w:hAnsi="Times New Roman" w:cs="Times New Roman"/>
          <w:sz w:val="18"/>
        </w:rPr>
        <w:br/>
        <w:t>| **Monthly Fee** | Rp 0 | Rp 24.7M × 36 bulan = **Rp 889.2M** | Rp 0 |</w:t>
      </w:r>
      <w:r w:rsidRPr="00093FAC">
        <w:rPr>
          <w:rFonts w:ascii="Times New Roman" w:hAnsi="Times New Roman" w:cs="Times New Roman"/>
          <w:sz w:val="18"/>
        </w:rPr>
        <w:br/>
        <w:t>| **Maintenance (per tahun)** | Rp 0 (self) | Included | Rp 20M × 3 = **Rp 60M** |</w:t>
      </w:r>
      <w:r w:rsidRPr="00093FAC">
        <w:rPr>
          <w:rFonts w:ascii="Times New Roman" w:hAnsi="Times New Roman" w:cs="Times New Roman"/>
          <w:sz w:val="18"/>
        </w:rPr>
        <w:br/>
        <w:t>| **Training** | Rp 50M (complex) | Rp 30M (included) | Rp 10M (simple) |</w:t>
      </w:r>
      <w:r w:rsidRPr="00093FAC">
        <w:rPr>
          <w:rFonts w:ascii="Times New Roman" w:hAnsi="Times New Roman" w:cs="Times New Roman"/>
          <w:sz w:val="18"/>
        </w:rPr>
        <w:br/>
        <w:t>| **Customization** | Rp 200M (hire dev) | Rp 150M (addon) | Rp 0 (included) |</w:t>
      </w:r>
      <w:r w:rsidRPr="00093FAC">
        <w:rPr>
          <w:rFonts w:ascii="Times New Roman" w:hAnsi="Times New Roman" w:cs="Times New Roman"/>
          <w:sz w:val="18"/>
        </w:rPr>
        <w:br/>
        <w:t>| **Server &amp; Infra** | Rp 30M (3 tahun) | Rp 0 (cloud) | Rp 30M (3 tahun) |</w:t>
      </w:r>
      <w:r w:rsidRPr="00093FAC">
        <w:rPr>
          <w:rFonts w:ascii="Times New Roman" w:hAnsi="Times New Roman" w:cs="Times New Roman"/>
          <w:sz w:val="18"/>
        </w:rPr>
        <w:br/>
        <w:t>| **TOTAL 3 TAHUN** | **Rp 280M** | *</w:t>
      </w:r>
      <w:r w:rsidR="007E0A5A" w:rsidRPr="00093FAC">
        <w:rPr>
          <w:rFonts w:ascii="Times New Roman" w:hAnsi="Times New Roman" w:cs="Times New Roman"/>
          <w:sz w:val="18"/>
        </w:rPr>
        <w:t>*Rp 1.069B** | **Rp 500M** |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Kesimpula</w:t>
      </w:r>
      <w:r w:rsidR="007E0A5A" w:rsidRPr="00093FAC">
        <w:rPr>
          <w:rFonts w:ascii="Times New Roman" w:hAnsi="Times New Roman" w:cs="Times New Roman"/>
          <w:sz w:val="18"/>
        </w:rPr>
        <w:t>n</w:t>
      </w:r>
      <w:r w:rsidRPr="00093FAC">
        <w:rPr>
          <w:rFonts w:ascii="Times New Roman" w:hAnsi="Times New Roman" w:cs="Times New Roman"/>
          <w:sz w:val="18"/>
        </w:rPr>
        <w:t xml:space="preserve">: </w:t>
      </w:r>
      <w:r w:rsidRPr="00093FAC">
        <w:rPr>
          <w:rFonts w:ascii="Times New Roman" w:hAnsi="Times New Roman" w:cs="Times New Roman"/>
          <w:sz w:val="18"/>
        </w:rPr>
        <w:br/>
        <w:t>- ERP Quty Custom **lebih mahal dari Odoo Community** (Rp 500M vs Rp 280M)</w:t>
      </w:r>
      <w:r w:rsidRPr="00093FAC">
        <w:rPr>
          <w:rFonts w:ascii="Times New Roman" w:hAnsi="Times New Roman" w:cs="Times New Roman"/>
          <w:sz w:val="18"/>
        </w:rPr>
        <w:br/>
        <w:t>- ERP Quty Custom **lebih murah dari Odoo Enterprise** (Rp 500M vs Rp 1.069B)</w:t>
      </w:r>
      <w:r w:rsidRPr="00093FAC">
        <w:rPr>
          <w:rFonts w:ascii="Times New Roman" w:hAnsi="Times New Roman" w:cs="Times New Roman"/>
          <w:sz w:val="18"/>
        </w:rPr>
        <w:br/>
        <w:t>- **Benefit ERP Quty**: Tailored 100% untuk Quty (3 killer features), no monthly fee, direct supp</w:t>
      </w:r>
      <w:r w:rsidR="007E0A5A" w:rsidRPr="00093FAC">
        <w:rPr>
          <w:rFonts w:ascii="Times New Roman" w:hAnsi="Times New Roman" w:cs="Times New Roman"/>
          <w:sz w:val="18"/>
        </w:rPr>
        <w:t>ort</w:t>
      </w:r>
      <w:r w:rsidR="007E0A5A" w:rsidRPr="00093FAC">
        <w:rPr>
          <w:rFonts w:ascii="Times New Roman" w:hAnsi="Times New Roman" w:cs="Times New Roman"/>
          <w:sz w:val="18"/>
        </w:rPr>
        <w:br/>
      </w:r>
      <w:r w:rsidR="007E0A5A" w:rsidRPr="00093FAC">
        <w:rPr>
          <w:rFonts w:ascii="Times New Roman" w:hAnsi="Times New Roman" w:cs="Times New Roman"/>
          <w:sz w:val="18"/>
        </w:rPr>
        <w:br/>
        <w:t>---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Kenapa Tidak Pakai Odoo?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7E0A5A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1. Customization Complexity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Odoo generic untuk banyak industri</w:t>
      </w:r>
      <w:r w:rsidR="00625695" w:rsidRPr="00093FAC">
        <w:rPr>
          <w:rFonts w:ascii="Times New Roman" w:hAnsi="Times New Roman" w:cs="Times New Roman"/>
          <w:sz w:val="18"/>
        </w:rPr>
        <w:br/>
        <w:t>- Customize untuk Quty workflow perlu hire Odoo developer (mahal)</w:t>
      </w:r>
      <w:r w:rsidR="00625695" w:rsidRPr="00093FAC">
        <w:rPr>
          <w:rFonts w:ascii="Times New Roman" w:hAnsi="Times New Roman" w:cs="Times New Roman"/>
          <w:sz w:val="18"/>
        </w:rPr>
        <w:br/>
        <w:t>- ERP Quty: Built from s</w:t>
      </w:r>
      <w:r w:rsidRPr="00093FAC">
        <w:rPr>
          <w:rFonts w:ascii="Times New Roman" w:hAnsi="Times New Roman" w:cs="Times New Roman"/>
          <w:sz w:val="18"/>
        </w:rPr>
        <w:t>cratch untuk Quty (fit 100%)</w:t>
      </w:r>
      <w:r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2. 3 Killer Features Tid</w:t>
      </w:r>
      <w:r w:rsidR="007E0A5A" w:rsidRPr="00093FAC">
        <w:rPr>
          <w:rFonts w:ascii="Times New Roman" w:hAnsi="Times New Roman" w:cs="Times New Roman"/>
          <w:sz w:val="18"/>
        </w:rPr>
        <w:t>ak Ada di Odoo</w:t>
      </w:r>
      <w:r w:rsidRPr="00093FAC">
        <w:rPr>
          <w:rFonts w:ascii="Times New Roman" w:hAnsi="Times New Roman" w:cs="Times New Roman"/>
          <w:sz w:val="18"/>
        </w:rPr>
        <w:t>:</w:t>
      </w:r>
      <w:r w:rsidRPr="00093FAC">
        <w:rPr>
          <w:rFonts w:ascii="Times New Roman" w:hAnsi="Times New Roman" w:cs="Times New Roman"/>
          <w:sz w:val="18"/>
        </w:rPr>
        <w:br/>
        <w:t>- **Dual Trigger MO** (PO Kain PARTIAL + PO Label RELEASED)</w:t>
      </w:r>
      <w:r w:rsidRPr="00093FAC">
        <w:rPr>
          <w:rFonts w:ascii="Times New Roman" w:hAnsi="Times New Roman" w:cs="Times New Roman"/>
          <w:sz w:val="18"/>
        </w:rPr>
        <w:br/>
        <w:t>- **Warehouse Finishing 2-Stage** (Dual inventory tracking)</w:t>
      </w:r>
      <w:r w:rsidRPr="00093FAC">
        <w:rPr>
          <w:rFonts w:ascii="Times New Roman" w:hAnsi="Times New Roman" w:cs="Times New Roman"/>
          <w:sz w:val="18"/>
        </w:rPr>
        <w:br/>
        <w:t>- **UOM Auto-Validation**</w:t>
      </w:r>
      <w:r w:rsidR="007E0A5A" w:rsidRPr="00093FAC">
        <w:rPr>
          <w:rFonts w:ascii="Times New Roman" w:hAnsi="Times New Roman" w:cs="Times New Roman"/>
          <w:sz w:val="18"/>
        </w:rPr>
        <w:t xml:space="preserve"> (dengan tolerance checking)</w:t>
      </w:r>
      <w:r w:rsidR="007E0A5A" w:rsidRPr="00093FAC">
        <w:rPr>
          <w:rFonts w:ascii="Times New Roman" w:hAnsi="Times New Roman" w:cs="Times New Roman"/>
          <w:sz w:val="18"/>
        </w:rPr>
        <w:br/>
      </w:r>
    </w:p>
    <w:p w:rsidR="007E0A5A" w:rsidRPr="00093FAC" w:rsidRDefault="007E0A5A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3. Learning Curve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Odoo: Banyak menu &amp; fitur yang tidak dipakai Quty (overwhelming)</w:t>
      </w:r>
      <w:r w:rsidR="00625695" w:rsidRPr="00093FAC">
        <w:rPr>
          <w:rFonts w:ascii="Times New Roman" w:hAnsi="Times New Roman" w:cs="Times New Roman"/>
          <w:sz w:val="18"/>
        </w:rPr>
        <w:br/>
        <w:t>- ERP Quty: Hanya fitur</w:t>
      </w:r>
      <w:r w:rsidRPr="00093FAC">
        <w:rPr>
          <w:rFonts w:ascii="Times New Roman" w:hAnsi="Times New Roman" w:cs="Times New Roman"/>
          <w:sz w:val="18"/>
        </w:rPr>
        <w:t xml:space="preserve"> yang Quty butuhkan (simple)</w:t>
      </w:r>
      <w:r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7E0A5A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lastRenderedPageBreak/>
        <w:t>4. Vendor Lock-in</w:t>
      </w:r>
      <w:r w:rsidR="00625695" w:rsidRPr="00093FAC">
        <w:rPr>
          <w:rFonts w:ascii="Times New Roman" w:hAnsi="Times New Roman" w:cs="Times New Roman"/>
          <w:sz w:val="18"/>
        </w:rPr>
        <w:t xml:space="preserve"> (Odoo Enterprise):</w:t>
      </w:r>
      <w:r w:rsidR="00625695" w:rsidRPr="00093FAC">
        <w:rPr>
          <w:rFonts w:ascii="Times New Roman" w:hAnsi="Times New Roman" w:cs="Times New Roman"/>
          <w:sz w:val="18"/>
        </w:rPr>
        <w:br/>
        <w:t>- Subscription $31.90/user/bulan → Rp 24.7M/bulan (×50 user)</w:t>
      </w:r>
      <w:r w:rsidR="00625695" w:rsidRPr="00093FAC">
        <w:rPr>
          <w:rFonts w:ascii="Times New Roman" w:hAnsi="Times New Roman" w:cs="Times New Roman"/>
          <w:sz w:val="18"/>
        </w:rPr>
        <w:br/>
        <w:t>- Jika stop subscribe → sistem mati</w:t>
      </w:r>
      <w:r w:rsidR="00625695" w:rsidRPr="00093FAC">
        <w:rPr>
          <w:rFonts w:ascii="Times New Roman" w:hAnsi="Times New Roman" w:cs="Times New Roman"/>
          <w:sz w:val="18"/>
        </w:rPr>
        <w:br/>
        <w:t>- ERP Quty: Bayar sekali, pakai selama</w:t>
      </w:r>
      <w:r w:rsidR="003E3617" w:rsidRPr="00093FAC">
        <w:rPr>
          <w:rFonts w:ascii="Times New Roman" w:hAnsi="Times New Roman" w:cs="Times New Roman"/>
          <w:sz w:val="18"/>
        </w:rPr>
        <w:t>nya</w:t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br/>
        <w:t>---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3E3617" w:rsidP="003E3617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Rekomendasi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Pilih Odoo Community jika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Budget sangat terbatas (&lt;Rp 100M)</w:t>
      </w:r>
      <w:r w:rsidR="00625695" w:rsidRPr="00093FAC">
        <w:rPr>
          <w:rFonts w:ascii="Times New Roman" w:hAnsi="Times New Roman" w:cs="Times New Roman"/>
          <w:sz w:val="18"/>
        </w:rPr>
        <w:br/>
        <w:t>- Bersedia maintain sendiri (hire IT staff)</w:t>
      </w:r>
      <w:r w:rsidR="00625695" w:rsidRPr="00093FAC">
        <w:rPr>
          <w:rFonts w:ascii="Times New Roman" w:hAnsi="Times New Roman" w:cs="Times New Roman"/>
          <w:sz w:val="18"/>
        </w:rPr>
        <w:br/>
        <w:t>- Workflow produksi simpl</w:t>
      </w:r>
      <w:r w:rsidRPr="00093FAC">
        <w:rPr>
          <w:rFonts w:ascii="Times New Roman" w:hAnsi="Times New Roman" w:cs="Times New Roman"/>
          <w:sz w:val="18"/>
        </w:rPr>
        <w:t>e (tidak butuh custom logic)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Pilih Odoo Enterprise jika</w:t>
      </w:r>
      <w:r w:rsidR="00625695" w:rsidRPr="00093FAC">
        <w:rPr>
          <w:rFonts w:ascii="Times New Roman" w:hAnsi="Times New Roman" w:cs="Times New Roman"/>
          <w:sz w:val="18"/>
        </w:rPr>
        <w:t>:</w:t>
      </w:r>
      <w:r w:rsidR="00625695" w:rsidRPr="00093FAC">
        <w:rPr>
          <w:rFonts w:ascii="Times New Roman" w:hAnsi="Times New Roman" w:cs="Times New Roman"/>
          <w:sz w:val="18"/>
        </w:rPr>
        <w:br/>
        <w:t>- Budget unlimited (bisa bayar $1,595/bulan forever)</w:t>
      </w:r>
      <w:r w:rsidR="00625695" w:rsidRPr="00093FAC">
        <w:rPr>
          <w:rFonts w:ascii="Times New Roman" w:hAnsi="Times New Roman" w:cs="Times New Roman"/>
          <w:sz w:val="18"/>
        </w:rPr>
        <w:br/>
        <w:t>- Butuh support resmi Odoo</w:t>
      </w:r>
      <w:r w:rsidR="00625695" w:rsidRPr="00093FAC">
        <w:rPr>
          <w:rFonts w:ascii="Times New Roman" w:hAnsi="Times New Roman" w:cs="Times New Roman"/>
          <w:sz w:val="18"/>
        </w:rPr>
        <w:br/>
        <w:t>- Bersedia dengan workflow generic (adjust Quty process ke Odoo)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Pilih ERP Quty Custom jika</w:t>
      </w:r>
      <w:r w:rsidR="00625695" w:rsidRPr="00093FAC">
        <w:rPr>
          <w:rFonts w:ascii="Times New Roman" w:hAnsi="Times New Roman" w:cs="Times New Roman"/>
          <w:sz w:val="18"/>
        </w:rPr>
        <w:t xml:space="preserve">: </w:t>
      </w:r>
      <w:r w:rsidR="00625695" w:rsidRPr="00093FAC">
        <w:rPr>
          <w:rFonts w:ascii="Segoe UI Symbol" w:hAnsi="Segoe UI Symbol" w:cs="Segoe UI Symbol"/>
          <w:sz w:val="18"/>
        </w:rPr>
        <w:t>✅</w:t>
      </w:r>
      <w:r w:rsidR="00625695" w:rsidRPr="00093FAC">
        <w:rPr>
          <w:rFonts w:ascii="Times New Roman" w:hAnsi="Times New Roman" w:cs="Times New Roman"/>
          <w:sz w:val="18"/>
        </w:rPr>
        <w:br/>
        <w:t>- Budget Rp 400M available (one-time payment)</w:t>
      </w:r>
      <w:r w:rsidR="00625695" w:rsidRPr="00093FAC">
        <w:rPr>
          <w:rFonts w:ascii="Times New Roman" w:hAnsi="Times New Roman" w:cs="Times New Roman"/>
          <w:sz w:val="18"/>
        </w:rPr>
        <w:br/>
        <w:t>- Butuh system 100% tailored untuk Quty workflow</w:t>
      </w:r>
      <w:r w:rsidR="00625695" w:rsidRPr="00093FAC">
        <w:rPr>
          <w:rFonts w:ascii="Times New Roman" w:hAnsi="Times New Roman" w:cs="Times New Roman"/>
          <w:sz w:val="18"/>
        </w:rPr>
        <w:br/>
        <w:t>- Butuh 3 killer features (Dual Trigger, Warehouse Finishing 2-Stage, UOM Auto-Validation)</w:t>
      </w:r>
      <w:r w:rsidR="00625695" w:rsidRPr="00093FAC">
        <w:rPr>
          <w:rFonts w:ascii="Times New Roman" w:hAnsi="Times New Roman" w:cs="Times New Roman"/>
          <w:sz w:val="18"/>
        </w:rPr>
        <w:br/>
        <w:t>- **Butuh validasi UOM langsung** untuk cegah kekacauan inventori</w:t>
      </w:r>
      <w:r w:rsidR="00625695" w:rsidRPr="00093FAC">
        <w:rPr>
          <w:rFonts w:ascii="Times New Roman" w:hAnsi="Times New Roman" w:cs="Times New Roman"/>
          <w:sz w:val="18"/>
        </w:rPr>
        <w:br/>
        <w:t xml:space="preserve">- Prefer no monthly </w:t>
      </w:r>
      <w:r w:rsidRPr="00093FAC">
        <w:rPr>
          <w:rFonts w:ascii="Times New Roman" w:hAnsi="Times New Roman" w:cs="Times New Roman"/>
          <w:sz w:val="18"/>
        </w:rPr>
        <w:t>fee (predictable cost)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3E361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3E3617" w:rsidRPr="00093FAC" w:rsidRDefault="00625695" w:rsidP="003E3617">
      <w:pPr>
        <w:pStyle w:val="Heading2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lastRenderedPageBreak/>
        <w:t>🎁</w:t>
      </w:r>
      <w:r w:rsidR="003E3617" w:rsidRPr="00093FAC">
        <w:rPr>
          <w:rFonts w:ascii="Times New Roman" w:hAnsi="Times New Roman" w:cs="Times New Roman"/>
        </w:rPr>
        <w:t xml:space="preserve"> 11. MANFAAT UNTUK QUTY</w:t>
      </w:r>
      <w:r w:rsidR="003E3617" w:rsidRPr="00093FAC">
        <w:rPr>
          <w:rFonts w:ascii="Times New Roman" w:hAnsi="Times New Roman" w:cs="Times New Roman"/>
        </w:rPr>
        <w:br/>
      </w:r>
    </w:p>
    <w:p w:rsidR="003E3617" w:rsidRPr="00093FAC" w:rsidRDefault="00625695" w:rsidP="003E3617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ROI (Return on Investment) Analysis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 xml:space="preserve">**Investment**: Rp 400M (one-time) + Rp 20M/tahun (maintenance)  </w:t>
      </w:r>
      <w:r w:rsidRPr="00093FAC">
        <w:rPr>
          <w:rFonts w:ascii="Times New Roman" w:hAnsi="Times New Roman" w:cs="Times New Roman"/>
          <w:sz w:val="18"/>
        </w:rPr>
        <w:br/>
        <w:t>**Timeline**: 24 bu</w:t>
      </w:r>
      <w:r w:rsidR="003E3617" w:rsidRPr="00093FAC">
        <w:rPr>
          <w:rFonts w:ascii="Times New Roman" w:hAnsi="Times New Roman" w:cs="Times New Roman"/>
          <w:sz w:val="18"/>
        </w:rPr>
        <w:t>lan development + go-live</w:t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br/>
        <w:t>---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3E3617" w:rsidP="003E3617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Manfaat Tangible (Terukur)</w:t>
      </w:r>
      <w:r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1. Efisiensi Waktu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| Activity | Sebelum ERP | Dengan ERP | Saving |</w:t>
      </w:r>
      <w:r w:rsidRPr="00093FAC">
        <w:rPr>
          <w:rFonts w:ascii="Times New Roman" w:hAnsi="Times New Roman" w:cs="Times New Roman"/>
          <w:sz w:val="18"/>
        </w:rPr>
        <w:br/>
        <w:t>|----------|-------------|------------|--------|</w:t>
      </w:r>
      <w:r w:rsidRPr="00093FAC">
        <w:rPr>
          <w:rFonts w:ascii="Times New Roman" w:hAnsi="Times New Roman" w:cs="Times New Roman"/>
          <w:sz w:val="18"/>
        </w:rPr>
        <w:br/>
        <w:t>| Buat laporan produksi bulanan | 3-5 hari | **5 detik** | 99% time save |</w:t>
      </w:r>
      <w:r w:rsidRPr="00093FAC">
        <w:rPr>
          <w:rFonts w:ascii="Times New Roman" w:hAnsi="Times New Roman" w:cs="Times New Roman"/>
          <w:sz w:val="18"/>
        </w:rPr>
        <w:br/>
        <w:t>| Track progres SPK | 2 jam/hari (phone/WA) | **5 menit** | 95% time save |</w:t>
      </w:r>
      <w:r w:rsidRPr="00093FAC">
        <w:rPr>
          <w:rFonts w:ascii="Times New Roman" w:hAnsi="Times New Roman" w:cs="Times New Roman"/>
          <w:sz w:val="18"/>
        </w:rPr>
        <w:br/>
        <w:t>| Hitung kebutuhan material | 4 jam (manual Excel) | **30 detik** | 99% time save |</w:t>
      </w:r>
      <w:r w:rsidRPr="00093FAC">
        <w:rPr>
          <w:rFonts w:ascii="Times New Roman" w:hAnsi="Times New Roman" w:cs="Times New Roman"/>
          <w:sz w:val="18"/>
        </w:rPr>
        <w:br/>
        <w:t>| Verifikasi FinishGood (480 pcs) | 30 menit (hitung manual) | **2 menit** (scan barcode) | 93% time save |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 xml:space="preserve">**Total Time Saving**: ~20 jam/minggu untuk tim PPIC &amp; Production  </w:t>
      </w:r>
      <w:r w:rsidRPr="00093FAC">
        <w:rPr>
          <w:rFonts w:ascii="Times New Roman" w:hAnsi="Times New Roman" w:cs="Times New Roman"/>
          <w:sz w:val="18"/>
        </w:rPr>
        <w:br/>
        <w:t>**Cost Saving**: 20 jam × Rp 50K/jam × 4 weeks × 12 months = **Rp 48M/tahun</w:t>
      </w:r>
      <w:r w:rsidR="003E3617" w:rsidRPr="00093FAC">
        <w:rPr>
          <w:rFonts w:ascii="Times New Roman" w:hAnsi="Times New Roman" w:cs="Times New Roman"/>
          <w:sz w:val="18"/>
        </w:rPr>
        <w:t>**</w:t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br/>
        <w:t>---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2. Pengurangan Error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| Error Type | Before ERP | With ERP | Impact |</w:t>
      </w:r>
      <w:r w:rsidRPr="00093FAC">
        <w:rPr>
          <w:rFonts w:ascii="Times New Roman" w:hAnsi="Times New Roman" w:cs="Times New Roman"/>
          <w:sz w:val="18"/>
        </w:rPr>
        <w:br/>
        <w:t>|------------|------------|----------|--------|</w:t>
      </w:r>
      <w:r w:rsidRPr="00093FAC">
        <w:rPr>
          <w:rFonts w:ascii="Times New Roman" w:hAnsi="Times New Roman" w:cs="Times New Roman"/>
          <w:sz w:val="18"/>
        </w:rPr>
        <w:br/>
        <w:t>| Salah hitung material | 5-10 kali/bulan | **&lt;1 kali/bulan** | Rp 10M/tahun material waste |</w:t>
      </w:r>
      <w:r w:rsidRPr="00093FAC">
        <w:rPr>
          <w:rFonts w:ascii="Times New Roman" w:hAnsi="Times New Roman" w:cs="Times New Roman"/>
          <w:sz w:val="18"/>
        </w:rPr>
        <w:br/>
        <w:t>| SPK terlambat (tidak terdeteksi) | 20% SPK | **&lt;5% SPK** | Rp 15M/tahun penalty/loss |</w:t>
      </w:r>
      <w:r w:rsidRPr="00093FAC">
        <w:rPr>
          <w:rFonts w:ascii="Times New Roman" w:hAnsi="Times New Roman" w:cs="Times New Roman"/>
          <w:sz w:val="18"/>
        </w:rPr>
        <w:br/>
        <w:t>| UOM conversion error (Yard→Pcs, Box→Pcs) | 10 kali/tahun | **0 kali** (auto-validate) | Rp 20M/tahun inventory chaos |</w:t>
      </w:r>
      <w:r w:rsidRPr="00093FAC">
        <w:rPr>
          <w:rFonts w:ascii="Times New Roman" w:hAnsi="Times New Roman" w:cs="Times New Roman"/>
          <w:sz w:val="18"/>
        </w:rPr>
        <w:br/>
        <w:t>| Stock tidak match (inventory discrepancy) | ±5% variance | **&lt;1% variance** | Rp 8M/tahun adjustment cost |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**Total Error Reduction S</w:t>
      </w:r>
      <w:r w:rsidR="003E3617" w:rsidRPr="00093FAC">
        <w:rPr>
          <w:rFonts w:ascii="Times New Roman" w:hAnsi="Times New Roman" w:cs="Times New Roman"/>
          <w:sz w:val="18"/>
        </w:rPr>
        <w:t>aving**: **Rp 53M/tahun**</w:t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br/>
        <w:t>---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3. Produktivitas Meningkat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| Metric | Before | After | Improvement |</w:t>
      </w:r>
      <w:r w:rsidRPr="00093FAC">
        <w:rPr>
          <w:rFonts w:ascii="Times New Roman" w:hAnsi="Times New Roman" w:cs="Times New Roman"/>
          <w:sz w:val="18"/>
        </w:rPr>
        <w:br/>
        <w:t>|--------|--------|-------|-------------|</w:t>
      </w:r>
      <w:r w:rsidRPr="00093FAC">
        <w:rPr>
          <w:rFonts w:ascii="Times New Roman" w:hAnsi="Times New Roman" w:cs="Times New Roman"/>
          <w:sz w:val="18"/>
        </w:rPr>
        <w:br/>
        <w:t>| Admin idle time (wait approval) | 15% | **&lt;5%** | +10% productivity |</w:t>
      </w:r>
      <w:r w:rsidRPr="00093FAC">
        <w:rPr>
          <w:rFonts w:ascii="Times New Roman" w:hAnsi="Times New Roman" w:cs="Times New Roman"/>
          <w:sz w:val="18"/>
        </w:rPr>
        <w:br/>
        <w:t>| Warehouse search time (find material) | 20 min/item | **2 min** (barcode) | +90% efficiency |</w:t>
      </w:r>
      <w:r w:rsidRPr="00093FAC">
        <w:rPr>
          <w:rFonts w:ascii="Times New Roman" w:hAnsi="Times New Roman" w:cs="Times New Roman"/>
          <w:sz w:val="18"/>
        </w:rPr>
        <w:br/>
        <w:t>| PPIC decision making speed | 2-3 hari | **Real-time** | +80% responsiveness |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**Productivity Gain**: ~10% overall → **Rp 30M/tahun** (assumed pr</w:t>
      </w:r>
      <w:r w:rsidR="003E3617" w:rsidRPr="00093FAC">
        <w:rPr>
          <w:rFonts w:ascii="Times New Roman" w:hAnsi="Times New Roman" w:cs="Times New Roman"/>
          <w:sz w:val="18"/>
        </w:rPr>
        <w:t>oduction output increase)</w:t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br/>
        <w:t>---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4. Material Optimization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| Material | Waste Before | Waste After | Saving |</w:t>
      </w:r>
      <w:r w:rsidRPr="00093FAC">
        <w:rPr>
          <w:rFonts w:ascii="Times New Roman" w:hAnsi="Times New Roman" w:cs="Times New Roman"/>
          <w:sz w:val="18"/>
        </w:rPr>
        <w:br/>
        <w:t>|----------|--------------|-------------|--------|</w:t>
      </w:r>
      <w:r w:rsidRPr="00093FAC">
        <w:rPr>
          <w:rFonts w:ascii="Times New Roman" w:hAnsi="Times New Roman" w:cs="Times New Roman"/>
          <w:sz w:val="18"/>
        </w:rPr>
        <w:br/>
        <w:t>| Fabric (KOHAIR, POLYESTER) | 8-10% | **&lt;5%** | Rp 40M/tahun |</w:t>
      </w:r>
      <w:r w:rsidRPr="00093FAC">
        <w:rPr>
          <w:rFonts w:ascii="Times New Roman" w:hAnsi="Times New Roman" w:cs="Times New Roman"/>
          <w:sz w:val="18"/>
        </w:rPr>
        <w:br/>
        <w:t>| Filling (Dacron) | 12% | **&lt;5%** | Rp 15M/tahun |</w:t>
      </w:r>
      <w:r w:rsidRPr="00093FAC">
        <w:rPr>
          <w:rFonts w:ascii="Times New Roman" w:hAnsi="Times New Roman" w:cs="Times New Roman"/>
          <w:sz w:val="18"/>
        </w:rPr>
        <w:br/>
        <w:t>| Thread | 10% | **&lt;5%** | Rp 8M/tahun |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**Total Material S</w:t>
      </w:r>
      <w:r w:rsidR="003E3617" w:rsidRPr="00093FAC">
        <w:rPr>
          <w:rFonts w:ascii="Times New Roman" w:hAnsi="Times New Roman" w:cs="Times New Roman"/>
          <w:sz w:val="18"/>
        </w:rPr>
        <w:t>aving**: **Rp 63M/tahun**</w:t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lastRenderedPageBreak/>
        <w:t>---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3E3617">
      <w:pPr>
        <w:pStyle w:val="NoSpacing"/>
        <w:outlineLvl w:val="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Total Savings per Tahun</w:t>
      </w:r>
      <w:r w:rsidRPr="00093FAC">
        <w:rPr>
          <w:rFonts w:ascii="Times New Roman" w:hAnsi="Times New Roman" w:cs="Times New Roman"/>
          <w:sz w:val="18"/>
        </w:rPr>
        <w:br/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┌──────────────────────────────────────────────┐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ANNUAL SAVINGS                              │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├──────────────────────────────────────────────┤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Efisiensi Waktu:        Rp  48M             │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Pengurangan Error:      Rp  53M             │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Produktivitas Increase: Rp  30M             │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Material Optimization:  Rp  63M             │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├──────────────────────────────────────────────┤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TOTAL:                  Rp 194M/tahun       │</w:t>
      </w:r>
    </w:p>
    <w:p w:rsidR="00BC6306" w:rsidRPr="00093FAC" w:rsidRDefault="00625695" w:rsidP="00A50CD0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└──────────────────────────────────────────────┘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Investment: Rp 400M (Year 0)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Maintenance: Rp 20M/tahun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ROI Calculation: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Year 1: -Rp 400M (investment) + Rp 194M (saving) - Rp 20M (maint) = -Rp 226M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Year 2: -Rp 226M + Rp 194M - Rp 20M = -Rp 52M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Year 3: -Rp 52M + Rp 194M - Rp 20M = +Rp 122M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PROFIT!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Payback Period: ~2.3 tahun</w:t>
      </w:r>
    </w:p>
    <w:p w:rsidR="003E3617" w:rsidRPr="00093FAC" w:rsidRDefault="003E3617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br/>
        <w:t>---</w:t>
      </w:r>
      <w:r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Manf</w:t>
      </w:r>
      <w:r w:rsidR="003E3617" w:rsidRPr="00093FAC">
        <w:rPr>
          <w:rFonts w:ascii="Times New Roman" w:hAnsi="Times New Roman" w:cs="Times New Roman"/>
          <w:sz w:val="18"/>
        </w:rPr>
        <w:t>aat Intangible (Tidak Terukur)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1. Transparansi &amp; Accountability</w:t>
      </w:r>
      <w:r w:rsidRPr="00093FAC">
        <w:rPr>
          <w:rFonts w:ascii="Times New Roman" w:hAnsi="Times New Roman" w:cs="Times New Roman"/>
          <w:sz w:val="18"/>
        </w:rPr>
        <w:br/>
        <w:t>- Semua transaksi tercatat (audit trail)</w:t>
      </w:r>
      <w:r w:rsidRPr="00093FAC">
        <w:rPr>
          <w:rFonts w:ascii="Times New Roman" w:hAnsi="Times New Roman" w:cs="Times New Roman"/>
          <w:sz w:val="18"/>
        </w:rPr>
        <w:br/>
        <w:t>- Jelas siapa yang approve ap</w:t>
      </w:r>
      <w:r w:rsidR="003E3617" w:rsidRPr="00093FAC">
        <w:rPr>
          <w:rFonts w:ascii="Times New Roman" w:hAnsi="Times New Roman" w:cs="Times New Roman"/>
          <w:sz w:val="18"/>
        </w:rPr>
        <w:t>a</w:t>
      </w:r>
      <w:r w:rsidR="003E3617" w:rsidRPr="00093FAC">
        <w:rPr>
          <w:rFonts w:ascii="Times New Roman" w:hAnsi="Times New Roman" w:cs="Times New Roman"/>
          <w:sz w:val="18"/>
        </w:rPr>
        <w:br/>
        <w:t>- Reduce internal fraud risk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2. Customer Satisfaction</w:t>
      </w:r>
      <w:r w:rsidRPr="00093FAC">
        <w:rPr>
          <w:rFonts w:ascii="Times New Roman" w:hAnsi="Times New Roman" w:cs="Times New Roman"/>
          <w:sz w:val="18"/>
        </w:rPr>
        <w:br/>
        <w:t>- Delivery on-time rate increase (lebih jarang delay)</w:t>
      </w:r>
      <w:r w:rsidRPr="00093FAC">
        <w:rPr>
          <w:rFonts w:ascii="Times New Roman" w:hAnsi="Times New Roman" w:cs="Times New Roman"/>
          <w:sz w:val="18"/>
        </w:rPr>
        <w:br/>
        <w:t>- Quality consistency (QC checkpoint)</w:t>
      </w:r>
      <w:r w:rsidRPr="00093FAC">
        <w:rPr>
          <w:rFonts w:ascii="Times New Roman" w:hAnsi="Times New Roman" w:cs="Times New Roman"/>
          <w:sz w:val="18"/>
        </w:rPr>
        <w:br/>
        <w:t>- Fas</w:t>
      </w:r>
      <w:r w:rsidR="003E3617" w:rsidRPr="00093FAC">
        <w:rPr>
          <w:rFonts w:ascii="Times New Roman" w:hAnsi="Times New Roman" w:cs="Times New Roman"/>
          <w:sz w:val="18"/>
        </w:rPr>
        <w:t>t response to customer inquiry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3. Scalability</w:t>
      </w:r>
      <w:r w:rsidRPr="00093FAC">
        <w:rPr>
          <w:rFonts w:ascii="Times New Roman" w:hAnsi="Times New Roman" w:cs="Times New Roman"/>
          <w:sz w:val="18"/>
        </w:rPr>
        <w:br/>
        <w:t>- Mudah tambah user baru (onboarding cepat)</w:t>
      </w:r>
      <w:r w:rsidRPr="00093FAC">
        <w:rPr>
          <w:rFonts w:ascii="Times New Roman" w:hAnsi="Times New Roman" w:cs="Times New Roman"/>
          <w:sz w:val="18"/>
        </w:rPr>
        <w:br/>
        <w:t>- Mudah tambah artikel baru (BOM template)</w:t>
      </w:r>
      <w:r w:rsidRPr="00093FAC">
        <w:rPr>
          <w:rFonts w:ascii="Times New Roman" w:hAnsi="Times New Roman" w:cs="Times New Roman"/>
          <w:sz w:val="18"/>
        </w:rPr>
        <w:br/>
        <w:t>- Support product</w:t>
      </w:r>
      <w:r w:rsidR="003E3617" w:rsidRPr="00093FAC">
        <w:rPr>
          <w:rFonts w:ascii="Times New Roman" w:hAnsi="Times New Roman" w:cs="Times New Roman"/>
          <w:sz w:val="18"/>
        </w:rPr>
        <w:t>ion growth (no capacity limit)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4. Knowledge Management</w:t>
      </w:r>
      <w:r w:rsidRPr="00093FAC">
        <w:rPr>
          <w:rFonts w:ascii="Times New Roman" w:hAnsi="Times New Roman" w:cs="Times New Roman"/>
          <w:sz w:val="18"/>
        </w:rPr>
        <w:br/>
        <w:t>- Sistem menyimpan "how to produce" (BOM)</w:t>
      </w:r>
      <w:r w:rsidRPr="00093FAC">
        <w:rPr>
          <w:rFonts w:ascii="Times New Roman" w:hAnsi="Times New Roman" w:cs="Times New Roman"/>
          <w:sz w:val="18"/>
        </w:rPr>
        <w:br/>
        <w:t>- Tidak depend on 1 orang (knowledge sharing)</w:t>
      </w:r>
      <w:r w:rsidRPr="00093FAC">
        <w:rPr>
          <w:rFonts w:ascii="Times New Roman" w:hAnsi="Times New Roman" w:cs="Times New Roman"/>
          <w:sz w:val="18"/>
        </w:rPr>
        <w:br/>
        <w:t>- Onboar</w:t>
      </w:r>
      <w:r w:rsidR="003E3617" w:rsidRPr="00093FAC">
        <w:rPr>
          <w:rFonts w:ascii="Times New Roman" w:hAnsi="Times New Roman" w:cs="Times New Roman"/>
          <w:sz w:val="18"/>
        </w:rPr>
        <w:t>ding karyawan baru lebih cepat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5. Strategic Decision Making</w:t>
      </w:r>
      <w:r w:rsidRPr="00093FAC">
        <w:rPr>
          <w:rFonts w:ascii="Times New Roman" w:hAnsi="Times New Roman" w:cs="Times New Roman"/>
          <w:sz w:val="18"/>
        </w:rPr>
        <w:br/>
        <w:t>- Data-driven decision (bukan based on feeling)</w:t>
      </w:r>
      <w:r w:rsidRPr="00093FAC">
        <w:rPr>
          <w:rFonts w:ascii="Times New Roman" w:hAnsi="Times New Roman" w:cs="Times New Roman"/>
          <w:sz w:val="18"/>
        </w:rPr>
        <w:br/>
        <w:t>- Real-time visibility untuk management</w:t>
      </w:r>
      <w:r w:rsidRPr="00093FAC">
        <w:rPr>
          <w:rFonts w:ascii="Times New Roman" w:hAnsi="Times New Roman" w:cs="Times New Roman"/>
          <w:sz w:val="18"/>
        </w:rPr>
        <w:br/>
        <w:t>- Ident</w:t>
      </w:r>
      <w:r w:rsidR="003E3617" w:rsidRPr="00093FAC">
        <w:rPr>
          <w:rFonts w:ascii="Times New Roman" w:hAnsi="Times New Roman" w:cs="Times New Roman"/>
          <w:sz w:val="18"/>
        </w:rPr>
        <w:t>ify bottleneck &amp; optimize</w:t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lastRenderedPageBreak/>
        <w:br/>
        <w:t>---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2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Risk Mitigation</w:t>
      </w:r>
      <w:r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625695" w:rsidP="003E3617">
      <w:pPr>
        <w:pStyle w:val="NoSpacing"/>
        <w:outlineLvl w:val="3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Risk yang Dieliminasi de</w:t>
      </w:r>
      <w:r w:rsidR="003E3617" w:rsidRPr="00093FAC">
        <w:rPr>
          <w:rFonts w:ascii="Times New Roman" w:hAnsi="Times New Roman" w:cs="Times New Roman"/>
          <w:sz w:val="18"/>
        </w:rPr>
        <w:t>ngan ERP</w:t>
      </w:r>
      <w:r w:rsidRPr="00093FAC">
        <w:rPr>
          <w:rFonts w:ascii="Times New Roman" w:hAnsi="Times New Roman" w:cs="Times New Roman"/>
          <w:sz w:val="18"/>
        </w:rPr>
        <w:t>: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| Risk | Before ERP | After ERP |</w:t>
      </w:r>
      <w:r w:rsidRPr="00093FAC">
        <w:rPr>
          <w:rFonts w:ascii="Times New Roman" w:hAnsi="Times New Roman" w:cs="Times New Roman"/>
          <w:sz w:val="18"/>
        </w:rPr>
        <w:br/>
        <w:t>|------|------------|-----------|</w:t>
      </w:r>
      <w:r w:rsidRPr="00093FAC">
        <w:rPr>
          <w:rFonts w:ascii="Times New Roman" w:hAnsi="Times New Roman" w:cs="Times New Roman"/>
          <w:sz w:val="18"/>
        </w:rPr>
        <w:br/>
        <w:t xml:space="preserve">| Key person dependency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HIGH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LOW (system keeps knowledge) |</w:t>
      </w:r>
      <w:r w:rsidRPr="00093FAC">
        <w:rPr>
          <w:rFonts w:ascii="Times New Roman" w:hAnsi="Times New Roman" w:cs="Times New Roman"/>
          <w:sz w:val="18"/>
        </w:rPr>
        <w:br/>
        <w:t xml:space="preserve">| Production delay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MEDIUM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LOW (early alert) |</w:t>
      </w:r>
      <w:r w:rsidRPr="00093FAC">
        <w:rPr>
          <w:rFonts w:ascii="Times New Roman" w:hAnsi="Times New Roman" w:cs="Times New Roman"/>
          <w:sz w:val="18"/>
        </w:rPr>
        <w:br/>
        <w:t xml:space="preserve">| Material shortage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HIGH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LOW (stock monitoring) |</w:t>
      </w:r>
      <w:r w:rsidRPr="00093FAC">
        <w:rPr>
          <w:rFonts w:ascii="Times New Roman" w:hAnsi="Times New Roman" w:cs="Times New Roman"/>
          <w:sz w:val="18"/>
        </w:rPr>
        <w:br/>
        <w:t xml:space="preserve">| Quality issue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MEDIUM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LOW (QC checkpoint) |</w:t>
      </w:r>
      <w:r w:rsidRPr="00093FAC">
        <w:rPr>
          <w:rFonts w:ascii="Times New Roman" w:hAnsi="Times New Roman" w:cs="Times New Roman"/>
          <w:sz w:val="18"/>
        </w:rPr>
        <w:br/>
        <w:t xml:space="preserve">| Inventory discrepancy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 xml:space="preserve">️ HIGH | </w:t>
      </w:r>
      <w:r w:rsidRPr="00093FAC">
        <w:rPr>
          <w:rFonts w:ascii="Segoe UI Symbol" w:hAnsi="Segoe UI Symbol" w:cs="Segoe UI Symbol"/>
          <w:sz w:val="18"/>
        </w:rPr>
        <w:t>✅</w:t>
      </w:r>
      <w:r w:rsidRPr="00093FAC">
        <w:rPr>
          <w:rFonts w:ascii="Times New Roman" w:hAnsi="Times New Roman" w:cs="Times New Roman"/>
          <w:sz w:val="18"/>
        </w:rPr>
        <w:t xml:space="preserve"> LOW (auto-validation) |</w:t>
      </w:r>
      <w:r w:rsidRPr="00093FAC">
        <w:rPr>
          <w:rFonts w:ascii="Times New Roman" w:hAnsi="Times New Roman" w:cs="Times New Roman"/>
          <w:sz w:val="18"/>
        </w:rPr>
        <w:br/>
        <w:t xml:space="preserve">| Fraud/manipulation | </w:t>
      </w:r>
      <w:r w:rsidRPr="00093FAC">
        <w:rPr>
          <w:rFonts w:ascii="Segoe UI Symbol" w:hAnsi="Segoe UI Symbol" w:cs="Segoe UI Symbol"/>
          <w:sz w:val="18"/>
        </w:rPr>
        <w:t>⚠</w:t>
      </w:r>
      <w:r w:rsidRPr="00093FAC">
        <w:rPr>
          <w:rFonts w:ascii="Times New Roman" w:hAnsi="Times New Roman" w:cs="Times New Roman"/>
          <w:sz w:val="18"/>
        </w:rPr>
        <w:t>️ MEDIU</w:t>
      </w:r>
      <w:r w:rsidR="003E3617" w:rsidRPr="00093FAC">
        <w:rPr>
          <w:rFonts w:ascii="Times New Roman" w:hAnsi="Times New Roman" w:cs="Times New Roman"/>
          <w:sz w:val="18"/>
        </w:rPr>
        <w:t xml:space="preserve">M | </w:t>
      </w:r>
      <w:r w:rsidR="003E3617" w:rsidRPr="00093FAC">
        <w:rPr>
          <w:rFonts w:ascii="Segoe UI Symbol" w:hAnsi="Segoe UI Symbol" w:cs="Segoe UI Symbol"/>
          <w:sz w:val="18"/>
        </w:rPr>
        <w:t>✅</w:t>
      </w:r>
      <w:r w:rsidR="003E3617" w:rsidRPr="00093FAC">
        <w:rPr>
          <w:rFonts w:ascii="Times New Roman" w:hAnsi="Times New Roman" w:cs="Times New Roman"/>
          <w:sz w:val="18"/>
        </w:rPr>
        <w:t xml:space="preserve"> LOW (audit trail) |</w:t>
      </w:r>
      <w:r w:rsidR="003E3617" w:rsidRPr="00093FAC">
        <w:rPr>
          <w:rFonts w:ascii="Times New Roman" w:hAnsi="Times New Roman" w:cs="Times New Roman"/>
          <w:sz w:val="18"/>
        </w:rPr>
        <w:br/>
      </w:r>
      <w:r w:rsidR="003E3617" w:rsidRPr="00093FAC">
        <w:rPr>
          <w:rFonts w:ascii="Times New Roman" w:hAnsi="Times New Roman" w:cs="Times New Roman"/>
          <w:sz w:val="18"/>
        </w:rPr>
        <w:br/>
        <w:t>---</w:t>
      </w:r>
      <w:r w:rsidR="003E3617" w:rsidRPr="00093FAC">
        <w:rPr>
          <w:rFonts w:ascii="Times New Roman" w:hAnsi="Times New Roman" w:cs="Times New Roman"/>
          <w:sz w:val="18"/>
        </w:rPr>
        <w:br/>
      </w:r>
    </w:p>
    <w:p w:rsidR="003E3617" w:rsidRPr="00093FAC" w:rsidRDefault="003E361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3E3617" w:rsidRPr="00093FAC" w:rsidRDefault="00625695" w:rsidP="003E3617">
      <w:pPr>
        <w:pStyle w:val="Heading2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lastRenderedPageBreak/>
        <w:t>📅</w:t>
      </w:r>
      <w:r w:rsidR="003E3617" w:rsidRPr="00093FAC">
        <w:rPr>
          <w:rFonts w:ascii="Times New Roman" w:hAnsi="Times New Roman" w:cs="Times New Roman"/>
        </w:rPr>
        <w:t xml:space="preserve"> 12. TIMELINE &amp; ROADMAP</w:t>
      </w:r>
      <w:r w:rsidR="003E3617" w:rsidRPr="00093FAC">
        <w:rPr>
          <w:rFonts w:ascii="Times New Roman" w:hAnsi="Times New Roman" w:cs="Times New Roman"/>
        </w:rPr>
        <w:br/>
      </w:r>
    </w:p>
    <w:p w:rsidR="00BC6306" w:rsidRPr="00093FAC" w:rsidRDefault="00625695" w:rsidP="007C385F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Project Timeline (Updated)</w:t>
      </w:r>
      <w:r w:rsidRPr="00093FAC">
        <w:rPr>
          <w:rFonts w:ascii="Times New Roman" w:hAnsi="Times New Roman" w:cs="Times New Roman"/>
        </w:rPr>
        <w:br/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┌──────────────────────────────────────────────────────────┐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ERP QUTY KARUNIA - PROJECT TIMELINE (24 MONTHS)        │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Start: Februari 2026                                    │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Go-Live: Maret 2027 (Month 14)                          │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Project Complete: Februari 2028 (Month 24)              │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└──────────────────────────────────────────────────────────┘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[PHASE 1: CORE DEVELOPMENT]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15% COMPLETE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Feb - Jul 2026 (6 bulan)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Month 1-2: Foundation &amp; Master Data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Mockup/Template </w:t>
      </w:r>
      <w:r w:rsidRPr="00093FAC">
        <w:rPr>
          <w:rFonts w:ascii="Segoe UI Symbol" w:hAnsi="Segoe UI Symbol" w:cs="Segoe UI Symbol"/>
        </w:rPr>
        <w:t>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Database Design &amp; Setup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Authentication &amp; RBAC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Master Data: Material, Artikel, User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Basic CRUD operations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Status: 20% Complete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Month 3-4: Production Core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Manufacturing Order (MO)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SPK Generation &amp; Workflow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BOM Manufacturing </w:t>
      </w:r>
      <w:r w:rsidRPr="00093FAC">
        <w:rPr>
          <w:rFonts w:ascii="Segoe UI Symbol" w:hAnsi="Segoe UI Symbol" w:cs="Segoe UI Symbol"/>
        </w:rPr>
        <w:t>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Production Input (6 stages)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└─ Status: 40% Complete ⏳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Month 5: Inventory &amp; Warehouse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Inventory Management </w:t>
      </w:r>
      <w:r w:rsidRPr="00093FAC">
        <w:rPr>
          <w:rFonts w:ascii="Segoe UI Symbol" w:hAnsi="Segoe UI Symbol" w:cs="Segoe UI Symbol"/>
        </w:rPr>
        <w:t>🔄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Warehouse Finishing 2-Stage </w:t>
      </w:r>
      <w:r w:rsidRPr="00093FAC">
        <w:rPr>
          <w:rFonts w:ascii="Segoe UI Symbol" w:hAnsi="Segoe UI Symbol" w:cs="Segoe UI Symbol"/>
        </w:rPr>
        <w:t>🔄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Material consumption tracking </w:t>
      </w:r>
      <w:r w:rsidRPr="00093FAC">
        <w:rPr>
          <w:rFonts w:ascii="Segoe UI Symbol" w:hAnsi="Segoe UI Symbol" w:cs="Segoe UI Symbol"/>
        </w:rPr>
        <w:t>🔄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20% Planning </w:t>
      </w:r>
      <w:r w:rsidRPr="00093FAC">
        <w:rPr>
          <w:rFonts w:ascii="Segoe UI Symbol" w:hAnsi="Segoe UI Symbol" w:cs="Segoe UI Symbol"/>
        </w:rPr>
        <w:t>🔄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Month 6: Integration &amp; Testing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Module integration testing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API endpoint validation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Frontend-backend sync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Not Started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Overall Phase 1 Status: 15% Complete </w:t>
      </w:r>
      <w:r w:rsidRPr="00093FAC">
        <w:rPr>
          <w:rFonts w:ascii="Segoe UI Symbol" w:hAnsi="Segoe UI Symbol" w:cs="Segoe UI Symbol"/>
        </w:rPr>
        <w:t>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---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[PHASE 2: TESTING &amp; BUG FIXING]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Agu 2026 - Jan 2027 (6 bulan) - Extended for Solo Developer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7-9** (Agu-Okt 2026): User Acceptance Testing (UAT)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Select &amp; train 10-15 pilot users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UAT execution with real production data (sandbox)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Collect feedback &amp; identify bugs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Priority bug fixing (P0: Critical, P1: High)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10-11** (Nov-Des 2026): Bug Fixing &amp; Refinement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Fix all P0 &amp; P1 bugs (critical path)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UI/UX improvements based on user feedback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Workflow optimization (reduce clicks)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Performance tuning (query optimization)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12** (Jan 2027): Performance Optimization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Load testing (100+ concurrent users)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Database indexing &amp; query optimization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Frontend optimization (lazy loading)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API response time &lt;500ms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Status: Not Started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---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[PHASE 3: DATA MIGRATION &amp; GO-LIVE PREP]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Feb - Mar 2027 (2 bulan)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13** (Feb 2027): Data Preparation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Week 1-2: Data cleaning &amp; standardization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Remove duplicates, fix naming inconsistencies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Validate material codes &amp; artikel names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Week 3-4: Migration script development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ETL pipeline (Extract-Transform-Load)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Dry run di staging environment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Data validation &amp; integrity check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**Month 14** (Mar 2027): Full Migration &amp; GO-LIVE </w:t>
      </w:r>
      <w:r w:rsidRPr="00093FAC">
        <w:rPr>
          <w:rFonts w:ascii="Segoe UI Symbol" w:hAnsi="Segoe UI Symbol" w:cs="Segoe UI Symbol"/>
        </w:rPr>
        <w:t>🚀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Week 1: Import master data (Material, Artikel, Users)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Week 2: Import transactional data (MO, SPK, Inventory)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Week 3: Data validation &amp; parallel run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Old system vs New system comparison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Fix discrepancies &amp; data issues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├─ Week 4: </w:t>
      </w:r>
      <w:r w:rsidRPr="00093FAC">
        <w:rPr>
          <w:rFonts w:ascii="Segoe UI Symbol" w:hAnsi="Segoe UI Symbol" w:cs="Segoe UI Symbol"/>
        </w:rPr>
        <w:t>🎯</w:t>
      </w:r>
      <w:r w:rsidRPr="00093FAC">
        <w:rPr>
          <w:rFonts w:ascii="Times New Roman" w:hAnsi="Times New Roman" w:cs="Times New Roman"/>
        </w:rPr>
        <w:t xml:space="preserve"> GO-LIVE (Hard Launch!)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Switch from old system to ERP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│   - On-site support team ready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│   - Monitoring dashboard 24/7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Target </w:t>
      </w:r>
      <w:r w:rsidRPr="00093FAC">
        <w:rPr>
          <w:rFonts w:ascii="Segoe UI Symbol" w:hAnsi="Segoe UI Symbol" w:cs="Segoe UI Symbol"/>
        </w:rPr>
        <w:t>🎯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---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[PHASE 4: STABILIZATION (POST GO-LIVE)]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Apr - Sep 2027 (6 bulan) - Trial/Error Period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15-17** (Apr-Jun 2027): Intensive Support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On-site support team daily (first month)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Bug fixing &amp; hotfix deployment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User training refresher sessions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Monitor system performance &amp; uptime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18-19** (Jul-Ago 2027): Process Refinement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Optimize workflows based on real usage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Add minor features requested by users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Improve UI/UX based on feedback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Performance tuning (database, queries)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20** (Sep 2027): System Stabilization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Reduce support hours (on-call only)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Document lessons learned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Finalize SOPs &amp; user manuals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System stability &gt;95% uptime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---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[PHASE 5: OPTIMIZATION &amp; ENHANCEMENT]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Okt 2027 - Feb 2028 (5 bulan) - Final Polish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21-23** (Okt-Des 2027): Performance Tuning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Database optimization (indexing, partitioning)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Frontend optimization (caching, CDN)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API optimization (response time &lt;200ms)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Load balancing (if needed)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**Month 24** (Jan-Feb 2028): Feature Enhancement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Implement requested features (backlog)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├─ Advanced reporting &amp; analytics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Dashboard customization per role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├─ Integration with external systems (optional)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└─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PROJECT COMPLETE: Februari 2028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Status: Planned </w:t>
      </w:r>
      <w:r w:rsidRPr="00093FAC">
        <w:rPr>
          <w:rFonts w:ascii="Segoe UI Symbol" w:hAnsi="Segoe UI Symbol" w:cs="Segoe UI Symbol"/>
        </w:rPr>
        <w:t>📅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---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🎯</w:t>
      </w:r>
      <w:r w:rsidRPr="00093FAC">
        <w:rPr>
          <w:rFonts w:ascii="Times New Roman" w:hAnsi="Times New Roman" w:cs="Times New Roman"/>
        </w:rPr>
        <w:t xml:space="preserve"> **TARGET GO-LIVE: MARET 2027** (Month 14)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**PROJECT COMPLETE: FEBRUARI 2028** (24 months total)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📊</w:t>
      </w:r>
      <w:r w:rsidRPr="00093FAC">
        <w:rPr>
          <w:rFonts w:ascii="Times New Roman" w:hAnsi="Times New Roman" w:cs="Times New Roman"/>
        </w:rPr>
        <w:t xml:space="preserve"> **POST-LAUNCH SUPPORT: 11 bulan** (Stabilization + Optimization)</w:t>
      </w: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</w:p>
    <w:p w:rsidR="007C385F" w:rsidRPr="00093FAC" w:rsidRDefault="007C385F" w:rsidP="007C385F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---</w:t>
      </w:r>
    </w:p>
    <w:p w:rsidR="007C385F" w:rsidRPr="00093FAC" w:rsidRDefault="007C385F" w:rsidP="007C385F">
      <w:pPr>
        <w:rPr>
          <w:rFonts w:ascii="Times New Roman" w:hAnsi="Times New Roman" w:cs="Times New Roman"/>
          <w:b/>
          <w:bCs/>
        </w:rPr>
      </w:pPr>
      <w:r w:rsidRPr="00093FAC">
        <w:rPr>
          <w:rFonts w:ascii="Times New Roman" w:hAnsi="Times New Roman" w:cs="Times New Roman"/>
        </w:rPr>
        <w:t>Project Status Saat Ini (3 Februari 2026)</w:t>
      </w:r>
    </w:p>
    <w:p w:rsidR="007C385F" w:rsidRPr="00093FAC" w:rsidRDefault="007C385F" w:rsidP="007C385F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COMPLETED (30/100) - Realistic Progress: </w:t>
      </w:r>
      <w:r w:rsidRPr="00093FAC">
        <w:rPr>
          <w:rFonts w:ascii="Times New Roman" w:hAnsi="Times New Roman" w:cs="Times New Roman"/>
        </w:rPr>
        <w:br/>
        <w:t xml:space="preserve">├─ Backend API (40+ endpoints core features) </w:t>
      </w:r>
      <w:r w:rsidRPr="00093FAC">
        <w:rPr>
          <w:rFonts w:ascii="Times New Roman" w:hAnsi="Times New Roman" w:cs="Times New Roman"/>
        </w:rPr>
        <w:br/>
        <w:t xml:space="preserve">├─ Frontend Web Portal (8 pages: Login, Dashboard, MO, Material) </w:t>
      </w:r>
      <w:r w:rsidRPr="00093FAC">
        <w:rPr>
          <w:rFonts w:ascii="Times New Roman" w:hAnsi="Times New Roman" w:cs="Times New Roman"/>
        </w:rPr>
        <w:br/>
        <w:t xml:space="preserve">├─ Database Schema (27+ tabel designed) </w:t>
      </w:r>
      <w:r w:rsidRPr="00093FAC">
        <w:rPr>
          <w:rFonts w:ascii="Times New Roman" w:hAnsi="Times New Roman" w:cs="Times New Roman"/>
        </w:rPr>
        <w:br/>
        <w:t xml:space="preserve">├─ Security &amp; RBAC framework (23 roles defined) </w:t>
      </w:r>
      <w:r w:rsidRPr="00093FAC">
        <w:rPr>
          <w:rFonts w:ascii="Times New Roman" w:hAnsi="Times New Roman" w:cs="Times New Roman"/>
        </w:rPr>
        <w:br/>
        <w:t xml:space="preserve">├─ Dokumentasi framework (250+ .md files) </w:t>
      </w:r>
      <w:r w:rsidRPr="00093FAC">
        <w:rPr>
          <w:rFonts w:ascii="Times New Roman" w:hAnsi="Times New Roman" w:cs="Times New Roman"/>
        </w:rPr>
        <w:br/>
        <w:t>└─ Development environment setup</w:t>
      </w:r>
    </w:p>
    <w:p w:rsidR="007C385F" w:rsidRPr="00093FAC" w:rsidRDefault="007C385F" w:rsidP="007C385F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🔄</w:t>
      </w:r>
      <w:r w:rsidRPr="00093FAC">
        <w:rPr>
          <w:rFonts w:ascii="Times New Roman" w:hAnsi="Times New Roman" w:cs="Times New Roman"/>
        </w:rPr>
        <w:t xml:space="preserve"> IN PROGRESS (Current Sprint): </w:t>
      </w:r>
      <w:r w:rsidRPr="00093FAC">
        <w:rPr>
          <w:rFonts w:ascii="Times New Roman" w:hAnsi="Times New Roman" w:cs="Times New Roman"/>
        </w:rPr>
        <w:br/>
        <w:t xml:space="preserve">├─ Manufacturing Order (MO) module </w:t>
      </w:r>
      <w:r w:rsidRPr="00093FAC">
        <w:rPr>
          <w:rFonts w:ascii="Times New Roman" w:hAnsi="Times New Roman" w:cs="Times New Roman"/>
        </w:rPr>
        <w:br/>
        <w:t xml:space="preserve">├─ SPK Generation workflow </w:t>
      </w:r>
      <w:r w:rsidRPr="00093FAC">
        <w:rPr>
          <w:rFonts w:ascii="Times New Roman" w:hAnsi="Times New Roman" w:cs="Times New Roman"/>
        </w:rPr>
        <w:br/>
        <w:t xml:space="preserve">├─ Production input forms (6 stages) </w:t>
      </w:r>
      <w:r w:rsidRPr="00093FAC">
        <w:rPr>
          <w:rFonts w:ascii="Times New Roman" w:hAnsi="Times New Roman" w:cs="Times New Roman"/>
        </w:rPr>
        <w:br/>
        <w:t>└─ Inventory management module</w:t>
      </w:r>
    </w:p>
    <w:p w:rsidR="007C385F" w:rsidRPr="00093FAC" w:rsidRDefault="007C385F" w:rsidP="007C385F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📅</w:t>
      </w:r>
      <w:r w:rsidRPr="00093FAC">
        <w:rPr>
          <w:rFonts w:ascii="Times New Roman" w:hAnsi="Times New Roman" w:cs="Times New Roman"/>
        </w:rPr>
        <w:t xml:space="preserve"> REMAINING (70% - Next 22 Months): </w:t>
      </w:r>
      <w:r w:rsidRPr="00093FAC">
        <w:rPr>
          <w:rFonts w:ascii="Times New Roman" w:hAnsi="Times New Roman" w:cs="Times New Roman"/>
        </w:rPr>
        <w:br/>
        <w:t xml:space="preserve">├─ Complete all production modules (Month 1-6) </w:t>
      </w:r>
      <w:r w:rsidRPr="00093FAC">
        <w:rPr>
          <w:rFonts w:ascii="Times New Roman" w:hAnsi="Times New Roman" w:cs="Times New Roman"/>
        </w:rPr>
        <w:br/>
        <w:t xml:space="preserve">├─ Android app development (Month 7-12) </w:t>
      </w:r>
      <w:r w:rsidRPr="00093FAC">
        <w:rPr>
          <w:rFonts w:ascii="Times New Roman" w:hAnsi="Times New Roman" w:cs="Times New Roman"/>
        </w:rPr>
        <w:br/>
        <w:t xml:space="preserve">├─ Testing &amp; bug fixing (Month 7-12) </w:t>
      </w:r>
      <w:r w:rsidRPr="00093FAC">
        <w:rPr>
          <w:rFonts w:ascii="Times New Roman" w:hAnsi="Times New Roman" w:cs="Times New Roman"/>
        </w:rPr>
        <w:br/>
        <w:t xml:space="preserve">├─ Data migration (Month 13-14) </w:t>
      </w:r>
      <w:r w:rsidRPr="00093FAC">
        <w:rPr>
          <w:rFonts w:ascii="Times New Roman" w:hAnsi="Times New Roman" w:cs="Times New Roman"/>
        </w:rPr>
        <w:br/>
        <w:t xml:space="preserve">├─ Go-Live &amp; stabilization (Month 14-20) </w:t>
      </w:r>
      <w:r w:rsidRPr="00093FAC">
        <w:rPr>
          <w:rFonts w:ascii="Times New Roman" w:hAnsi="Times New Roman" w:cs="Times New Roman"/>
        </w:rPr>
        <w:br/>
        <w:t>└─ Optimization &amp; enhancement (Month 21-24)</w:t>
      </w:r>
    </w:p>
    <w:p w:rsidR="007C385F" w:rsidRPr="00093FAC" w:rsidRDefault="007C385F" w:rsidP="007C385F">
      <w:pPr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🎯</w:t>
      </w:r>
      <w:r w:rsidRPr="00093FAC">
        <w:rPr>
          <w:rFonts w:ascii="Times New Roman" w:hAnsi="Times New Roman" w:cs="Times New Roman"/>
        </w:rPr>
        <w:t xml:space="preserve"> NEXT MILESTONE: Juli 2026 (Phase 1 Complete - Core Features) </w:t>
      </w:r>
      <w:r w:rsidRPr="00093FAC">
        <w:rPr>
          <w:rFonts w:ascii="Segoe UI Symbol" w:hAnsi="Segoe UI Symbol" w:cs="Segoe UI Symbol"/>
        </w:rPr>
        <w:t>💡</w:t>
      </w:r>
      <w:r w:rsidRPr="00093FAC">
        <w:rPr>
          <w:rFonts w:ascii="Times New Roman" w:hAnsi="Times New Roman" w:cs="Times New Roman"/>
        </w:rPr>
        <w:t xml:space="preserve"> NOTE: Masih banyak perombakan &amp; code ulang (iterative development)</w:t>
      </w:r>
      <w:r w:rsidRPr="00093FAC">
        <w:rPr>
          <w:rFonts w:ascii="Times New Roman" w:hAnsi="Times New Roman" w:cs="Times New Roman"/>
        </w:rPr>
        <w:br w:type="page"/>
      </w:r>
    </w:p>
    <w:p w:rsidR="003E3617" w:rsidRPr="00093FAC" w:rsidRDefault="00625695" w:rsidP="007C385F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Budget Breakdown (Realistic Estimate)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ONE-TIME COST (Year 1-2 - Development Phase)</w:t>
      </w:r>
    </w:p>
    <w:p w:rsidR="00BC6306" w:rsidRPr="00093FAC" w:rsidRDefault="00625695" w:rsidP="003E3617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1. Development Team (24 months) </w:t>
      </w: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SELECTED: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Solo Developer: Rp 240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Daniel Rizaldy @ Rp 10 juta/bulan × 24 bulan = Rp 240 juta</w:t>
      </w:r>
    </w:p>
    <w:p w:rsidR="00BC6306" w:rsidRPr="00093FAC" w:rsidRDefault="00E34096" w:rsidP="003E3617">
      <w:pPr>
        <w:pStyle w:val="Heading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Infrastructure Setup: Rp 250</w:t>
      </w:r>
      <w:r w:rsidR="00625695" w:rsidRPr="00093FAC">
        <w:rPr>
          <w:rFonts w:ascii="Times New Roman" w:hAnsi="Times New Roman" w:cs="Times New Roman"/>
        </w:rPr>
        <w:t xml:space="preserve"> juta</w:t>
      </w:r>
    </w:p>
    <w:p w:rsidR="00822D57" w:rsidRPr="00093FAC" w:rsidRDefault="007C385F" w:rsidP="00822D57">
      <w:pPr>
        <w:pStyle w:val="ListParagraph"/>
        <w:numPr>
          <w:ilvl w:val="0"/>
          <w:numId w:val="20"/>
        </w:numPr>
        <w:ind w:left="3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Segoe UI Symbol" w:hAnsi="Segoe UI Symbol" w:cs="Segoe UI Symbol"/>
          <w:bdr w:val="none" w:sz="0" w:space="0" w:color="auto" w:frame="1"/>
        </w:rPr>
        <w:t>🏭</w:t>
      </w:r>
      <w:r w:rsidRPr="00093FAC">
        <w:rPr>
          <w:rFonts w:ascii="Times New Roman" w:hAnsi="Times New Roman" w:cs="Times New Roman"/>
          <w:bdr w:val="none" w:sz="0" w:space="0" w:color="auto" w:frame="1"/>
        </w:rPr>
        <w:t xml:space="preserve"> **Industrial Server (On-Premise)**: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**Enterprise Server**: Rp 25-30 juta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CPU: Intel Xeon E-2388G / AMD EPYC (8-16 cores)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RAM: 64GB ECC DDR4 (expandable to 128GB)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Storage: 2TB NVMe SSD (RAID 1 mirroring) + 4TB HDD (RAID 5)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Network: Dual Gigabit Ethernet (redundancy)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Form factor: Rackmount 2U / Tower (depends on factory space)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Warranty: 3-5 years on-site service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**Industrial UPS**: Rp 5-8 juta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Capacity: 3000VA / 2400W (pure sine wave)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Battery backup: 60-90 minutes runtime (full load)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Surge protection &amp; voltage regulation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LCD display + network management card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Lifespan: 5-7 years (battery replacement every 3-4 years)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**Network Infrastructure**: Rp 3-5 juta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Managed Gigabit Switch 24-port: Rp 2-3 juta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Network cables Cat6 (50m): Rp 500k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Patch panel + rack accessories: Rp 500k-1 juta</w:t>
      </w:r>
    </w:p>
    <w:p w:rsidR="00822D57" w:rsidRPr="00093FAC" w:rsidRDefault="007C385F" w:rsidP="00822D57">
      <w:pPr>
        <w:pStyle w:val="ListParagraph"/>
        <w:numPr>
          <w:ilvl w:val="2"/>
          <w:numId w:val="20"/>
        </w:numPr>
        <w:ind w:left="12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WiFi Access Point industrial-grade: Rp 1-1.5 juta</w:t>
      </w:r>
    </w:p>
    <w:p w:rsidR="00822D57" w:rsidRPr="00093FAC" w:rsidRDefault="007C385F" w:rsidP="00822D57">
      <w:pPr>
        <w:pStyle w:val="ListParagraph"/>
        <w:numPr>
          <w:ilvl w:val="0"/>
          <w:numId w:val="20"/>
        </w:numPr>
        <w:ind w:left="3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Segoe UI Symbol" w:hAnsi="Segoe UI Symbol" w:cs="Segoe UI Symbol"/>
          <w:bdr w:val="none" w:sz="0" w:space="0" w:color="auto" w:frame="1"/>
        </w:rPr>
        <w:t>🌐</w:t>
      </w:r>
      <w:r w:rsidRPr="00093FAC">
        <w:rPr>
          <w:rFonts w:ascii="Times New Roman" w:hAnsi="Times New Roman" w:cs="Times New Roman"/>
          <w:bdr w:val="none" w:sz="0" w:space="0" w:color="auto" w:frame="1"/>
        </w:rPr>
        <w:t xml:space="preserve"> **Domain &amp; Certificates** (2 years):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Domain name (.id / .com): Rp 400k-600k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SSL Certificate (Let's Encrypt FREE or Sectigo): Rp 0-1 juta</w:t>
      </w:r>
    </w:p>
    <w:p w:rsidR="00822D57" w:rsidRPr="00093FAC" w:rsidRDefault="007C385F" w:rsidP="00822D57">
      <w:pPr>
        <w:pStyle w:val="ListParagraph"/>
        <w:numPr>
          <w:ilvl w:val="0"/>
          <w:numId w:val="20"/>
        </w:numPr>
        <w:ind w:left="3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Segoe UI Symbol" w:hAnsi="Segoe UI Symbol" w:cs="Segoe UI Symbol"/>
          <w:bdr w:val="none" w:sz="0" w:space="0" w:color="auto" w:frame="1"/>
        </w:rPr>
        <w:t>💾</w:t>
      </w:r>
      <w:r w:rsidRPr="00093FAC">
        <w:rPr>
          <w:rFonts w:ascii="Times New Roman" w:hAnsi="Times New Roman" w:cs="Times New Roman"/>
          <w:bdr w:val="none" w:sz="0" w:space="0" w:color="auto" w:frame="1"/>
        </w:rPr>
        <w:t xml:space="preserve"> **Backup &amp; Storage**: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NAS (Network Attached Storage) 8TB: Rp 5-7 juta (RAID 5, 4-bay)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External HDD 4TB (2 units untuk rotation): Rp 2-3 juta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Cloud storage subscription (1TB Google Workspace): Rp 500k/year</w:t>
      </w:r>
    </w:p>
    <w:p w:rsidR="00822D57" w:rsidRPr="00093FAC" w:rsidRDefault="007C385F" w:rsidP="00822D57">
      <w:pPr>
        <w:pStyle w:val="ListParagraph"/>
        <w:numPr>
          <w:ilvl w:val="0"/>
          <w:numId w:val="20"/>
        </w:numPr>
        <w:ind w:left="36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Segoe UI Symbol" w:hAnsi="Segoe UI Symbol" w:cs="Segoe UI Symbol"/>
          <w:bdr w:val="none" w:sz="0" w:space="0" w:color="auto" w:frame="1"/>
        </w:rPr>
        <w:t>🖥</w:t>
      </w:r>
      <w:r w:rsidRPr="00093FAC">
        <w:rPr>
          <w:rFonts w:ascii="Times New Roman" w:hAnsi="Times New Roman" w:cs="Times New Roman"/>
          <w:bdr w:val="none" w:sz="0" w:space="0" w:color="auto" w:frame="1"/>
        </w:rPr>
        <w:t>️ **Client Devices** (Phase 1 - Pilot):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Tablet Android 10" (5 units untuk production floor): Rp 3-4 juta</w:t>
      </w:r>
    </w:p>
    <w:p w:rsidR="00822D57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Barcode Scanner Bluetooth (5 units): Rp 2.5-3.5 juta</w:t>
      </w:r>
    </w:p>
    <w:p w:rsidR="007C385F" w:rsidRPr="00093FAC" w:rsidRDefault="007C385F" w:rsidP="00822D57">
      <w:pPr>
        <w:pStyle w:val="ListParagraph"/>
        <w:numPr>
          <w:ilvl w:val="1"/>
          <w:numId w:val="20"/>
        </w:numPr>
        <w:ind w:left="810"/>
        <w:rPr>
          <w:rFonts w:ascii="Times New Roman" w:hAnsi="Times New Roman" w:cs="Times New Roman"/>
          <w:bdr w:val="none" w:sz="0" w:space="0" w:color="auto" w:frame="1"/>
        </w:rPr>
      </w:pPr>
      <w:r w:rsidRPr="00093FAC">
        <w:rPr>
          <w:rFonts w:ascii="Times New Roman" w:hAnsi="Times New Roman" w:cs="Times New Roman"/>
          <w:bdr w:val="none" w:sz="0" w:space="0" w:color="auto" w:frame="1"/>
        </w:rPr>
        <w:t>Thermal Printer 4" (for labels): Rp 1.5-2 juta</w:t>
      </w:r>
    </w:p>
    <w:p w:rsidR="00BC6306" w:rsidRPr="00093FAC" w:rsidRDefault="00625695" w:rsidP="003E3617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Training &amp; Migration: Rp 15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Training materials: Rp 2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Data migration specialist: Rp 5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On-site training logistics: Rp 8 juta</w:t>
      </w:r>
    </w:p>
    <w:p w:rsidR="00BC6306" w:rsidRPr="00093FAC" w:rsidRDefault="00625695" w:rsidP="003E3617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4. Contingency Fund (20%): Rp 53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untuk unexpected cost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TOTAL ONE-TIME COST:</w:t>
      </w:r>
    </w:p>
    <w:p w:rsidR="003E3617" w:rsidRPr="00093FAC" w:rsidRDefault="00625695" w:rsidP="003E3617">
      <w:pPr>
        <w:pStyle w:val="NoSpacing"/>
        <w:rPr>
          <w:rFonts w:ascii="Times New Roman" w:hAnsi="Times New Roman" w:cs="Times New Roman"/>
          <w:sz w:val="18"/>
        </w:rPr>
      </w:pPr>
      <w:r w:rsidRPr="00093FAC">
        <w:rPr>
          <w:rFonts w:ascii="Times New Roman" w:hAnsi="Times New Roman" w:cs="Times New Roman"/>
          <w:sz w:val="18"/>
        </w:rPr>
        <w:t>Development (24 months):     Rp 240 juta</w:t>
      </w:r>
      <w:r w:rsidRPr="00093FAC">
        <w:rPr>
          <w:rFonts w:ascii="Times New Roman" w:hAnsi="Times New Roman" w:cs="Times New Roman"/>
          <w:sz w:val="18"/>
        </w:rPr>
        <w:br/>
        <w:t>Infrastructure Setup:        Rp 12.4 juta</w:t>
      </w:r>
      <w:r w:rsidRPr="00093FAC">
        <w:rPr>
          <w:rFonts w:ascii="Times New Roman" w:hAnsi="Times New Roman" w:cs="Times New Roman"/>
          <w:sz w:val="18"/>
        </w:rPr>
        <w:br/>
        <w:t>Training &amp; Migration:        Rp 15 juta</w:t>
      </w:r>
      <w:r w:rsidRPr="00093FAC">
        <w:rPr>
          <w:rFonts w:ascii="Times New Roman" w:hAnsi="Times New Roman" w:cs="Times New Roman"/>
          <w:sz w:val="18"/>
        </w:rPr>
        <w:br/>
        <w:t>Contingency Fund (20%):      Rp 53 juta</w:t>
      </w:r>
      <w:r w:rsidRPr="00093FAC">
        <w:rPr>
          <w:rFonts w:ascii="Times New Roman" w:hAnsi="Times New Roman" w:cs="Times New Roman"/>
          <w:sz w:val="18"/>
        </w:rPr>
        <w:br/>
        <w:t>─────────────────────────────────────────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Segoe UI Symbol" w:hAnsi="Segoe UI Symbol" w:cs="Segoe UI Symbol"/>
          <w:sz w:val="18"/>
        </w:rPr>
        <w:t>🎯</w:t>
      </w:r>
      <w:r w:rsidRPr="00093FAC">
        <w:rPr>
          <w:rFonts w:ascii="Times New Roman" w:hAnsi="Times New Roman" w:cs="Times New Roman"/>
          <w:sz w:val="18"/>
        </w:rPr>
        <w:t xml:space="preserve"> TOTAL: Rp 320.4 juta (~Rp 324 juta)</w:t>
      </w:r>
    </w:p>
    <w:p w:rsidR="003E3617" w:rsidRPr="00093FAC" w:rsidRDefault="003E3617" w:rsidP="003E3617">
      <w:pPr>
        <w:pStyle w:val="NoSpacing"/>
        <w:rPr>
          <w:rFonts w:ascii="Times New Roman" w:hAnsi="Times New Roman" w:cs="Times New Roman"/>
        </w:rPr>
      </w:pP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RECURRING COST (Per Year - Post Go-Live)</w:t>
      </w:r>
    </w:p>
    <w:p w:rsidR="00BC6306" w:rsidRPr="00093FAC" w:rsidRDefault="00625695" w:rsidP="003E3617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1. Server &amp; Hosting (Annual): Rp 9-14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AWS/GCP/Azure VPS: Rp 8-12 juta/tahun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Backup storage (S3/GCS): Rp 0.5-1 juta/tahun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Domain renewal: Rp 200k/tahun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SSL renewal: Rp 500k/tahun</w:t>
      </w:r>
    </w:p>
    <w:p w:rsidR="00BC6306" w:rsidRPr="00093FAC" w:rsidRDefault="00625695" w:rsidP="003E3617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2. Maintenance &amp; Support: Rp 15-25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Bug fixing &amp; minor updates: Rp 5-10 juta/tahun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Developer on-call (part-time): Rp 10-15 juta/tahun</w:t>
      </w:r>
    </w:p>
    <w:p w:rsidR="00BC6306" w:rsidRPr="00093FAC" w:rsidRDefault="00625695" w:rsidP="003E3617">
      <w:pPr>
        <w:pStyle w:val="Heading5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Continuous Improvement (Optional): Rp 30-45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Feature enhancements: Rp 20-30 juta/tahun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Performance optimization: Rp 10-15 juta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TOTAL RECURRING COST: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Minimum (no improvement):     Rp 24-39 juta/tahun</w:t>
      </w:r>
      <w:r w:rsidRPr="00093FAC">
        <w:rPr>
          <w:rFonts w:ascii="Times New Roman" w:hAnsi="Times New Roman" w:cs="Times New Roman"/>
          <w:sz w:val="18"/>
        </w:rPr>
        <w:br/>
        <w:t>Recommended (with improvement): Rp 54-84 juta/tahun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3E3617" w:rsidRPr="00093FAC" w:rsidRDefault="003E361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SUMMARY: KENAPA PILIH ERP QUTY KARUNIA?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5 ALASAN UTAMA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1. Custom untuk Soft Toys Manufacturing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Workflow 6 stages sesuai real process Quty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Dual Trigger Production (PO Kain early start -3 to -5 days, PO Label full release)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MODE PARTIAL: Cutting/Embroidery dapat start tanpa tunggu PO Label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MODE RELEASED: Auto-upgrade saat PO Label ready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Smart Blocking: Sewing onwards hanya jalan saat MO = RELEASED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 SPK Generation: SPK auto-generated saat MO validated, broadcast ke dashboard admin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Flexible Target System per Departemen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Target dapat berbeda dari MO Target (demand-driven)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Format universal: Actual/Target (Percentage%)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Smart buffer allocation per dept (10-15% variable)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Constraint logic: Target ≤ Output dept sebelumnya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Validation Tolerance: Auto-approve 0-3%, require approval &gt;5%, block &gt;10%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Real-Time WIP System (Work In Progress Tracking)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Parsialitas: Hasil hari ini = Stok dept berikutnya instant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No waiting: Dept B start segera saat Dept A selesai batch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Status differentiation: SPK Status vs Batch Status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Lead time reduction: -40% via parallel production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Minus balance alert: Early warning untuk material discrepancy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Pull System &amp; Auto Material Deduction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Zero manual paperwork: Submit production → auto-pull material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Backend auto-process: Deduction + Transfer + Update stock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Full audit trail: 5W1H tracking (Who, What, When, Where, Why, How)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Traceability: Transaction chain lengkap per material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Discrepancy detection: Real-time alert jika variance &gt;5%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Warehouse Finishing 2-Stage (Stuffing → Closing dengan dual inventory tracking)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Internal conversion tanpa surat jalan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Real-time stok validation (Skin vs Stuffed Body)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Material consumption tracking per stage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Demand-driven production (adjust to Packing need)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UOM Conversion Auto-Validation (Cutting: Yard→Pcs, FG: CTN→Pcs)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Auto-calculate dengan tolerance checking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Prevent inventory disaster dari konversi salah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Real-time variance alert &gt;10%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Rework/Repair Module (QC &amp; Defect Management)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Auto-track defects dari setiap departemen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Rework workflow: Defect → QC → Repair → Re-QC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Recovery rate tracking (target &gt;80%)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Cost of poor quality (COPQ) analysis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Integration dengan SPK: Defect reduce Good Output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Fraud Prevention System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Pattern detection: Suspicious over-production, coordinated manipulation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Multi-level tolerance: 3%, 5%, 10% thresholds with approval workflow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Time-based validation: Retroactive input control (max 7 days)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Monthly reconciliation: Auto-detect discrepancy patterns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BOM Manufacturing vs Purchasing (unique feature)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QT-09 Handshake antar departemen dengan DN validation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2. Mudah Digunakan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Bahasa Indonesia native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UI sederhana &amp; intuitif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Big Button Mode untuk Admin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Android app untuk barcode scanning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3. Biaya Rendah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Tidak ada biaya lisensi per user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Hanya bayar server + maintenance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ROI (Return on Investment) ~2-3 tahun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4. Fleksibel &amp; Scalable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Punya akses full source code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Bisa custom sesuka hati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Mudah tambah fitur baru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5. Support Lokal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Developer bisa dihubungi langsung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Training &amp; support dalam bahasa Indonesia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Fast response untuk issue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3E3617" w:rsidRPr="00093FAC" w:rsidRDefault="003E361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NEXT STEPS</w:t>
      </w:r>
    </w:p>
    <w:p w:rsidR="003E3617" w:rsidRPr="00093FAC" w:rsidRDefault="00625695" w:rsidP="003E3617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Untuk Management: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1. Review Presentasi Ini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Diskusi dengan tim management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Tanyakan hal yang belum jelas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Schedule meeting untuk Q&amp;A session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2. Approve Budget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Total Investment: Rp 324 juta (one-time)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Recurring: Rp 55 juta/tahun (maintenance)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ROI Timeline: ~2-3 tahun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3. Set Timeline 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Target Go-Live:</w:t>
      </w:r>
      <w:r w:rsidR="00150233" w:rsidRPr="00093FAC">
        <w:rPr>
          <w:rFonts w:ascii="Times New Roman" w:hAnsi="Times New Roman" w:cs="Times New Roman"/>
        </w:rPr>
        <w:t>Maret</w:t>
      </w:r>
      <w:r w:rsidRPr="00093FAC">
        <w:rPr>
          <w:rFonts w:ascii="Times New Roman" w:hAnsi="Times New Roman" w:cs="Times New Roman"/>
        </w:rPr>
        <w:t xml:space="preserve"> 2027 (confirmed)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Fase Development: Februari - Juli 2026 (6 bulan)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Fase Testing: Agustus - Oktober 2026 (3 bulan)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Fase Migration &amp; Training: November - Desember 2026 (2 bulan)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Fase Go-Live: </w:t>
      </w:r>
      <w:r w:rsidR="00150233" w:rsidRPr="00093FAC">
        <w:rPr>
          <w:rFonts w:ascii="Times New Roman" w:hAnsi="Times New Roman" w:cs="Times New Roman"/>
        </w:rPr>
        <w:t>Maret</w:t>
      </w:r>
      <w:r w:rsidRPr="00093FAC">
        <w:rPr>
          <w:rFonts w:ascii="Times New Roman" w:hAnsi="Times New Roman" w:cs="Times New Roman"/>
        </w:rPr>
        <w:t xml:space="preserve"> 2027 (1 bulan)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4. Prepare Data (Mulai Q3 2026)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Kumpulkan master data (material, artikel, user, dll)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Audit &amp; clean existing data (remove duplicates)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Standardize naming convention (material codes, artikel names)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Siapkan historical data (optional: 3-6 bulan terakhir)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Assign data migration coordinator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5. Communication Plan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Announce ERP project ke seluruh karyawan (Q2 2026)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Monthly progress update ke management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Weekly newsletter untuk user awareness (Q4 2026)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Change management strategy (minimize resistance)</w:t>
      </w:r>
    </w:p>
    <w:p w:rsidR="00BC6306" w:rsidRPr="00093FAC" w:rsidRDefault="00625695" w:rsidP="003E3617">
      <w:pPr>
        <w:pStyle w:val="Heading4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6. Prepare for Contingency (Business Continuity)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Review &amp; approve Paper Fallback SOP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Budget untuk print logbook forms (Rp 2,000,000)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Coordinate dengan Finance team untuk Export Journal workflow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Identify Training Mode users (pilot for onboarding new hires)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lastRenderedPageBreak/>
        <w:t>❓</w:t>
      </w:r>
      <w:r w:rsidRPr="00093FAC">
        <w:rPr>
          <w:rFonts w:ascii="Times New Roman" w:hAnsi="Times New Roman" w:cs="Times New Roman"/>
        </w:rPr>
        <w:t xml:space="preserve"> FREQUENTLY ASKED QUESTIONS (FAQ)</w:t>
      </w: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Q1: Apakah ERP ini sudah pernah dipakai di pabrik lain?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Ini custom development khusus untuk PT Quty Karunia, belum dipakai di tempat lain. Tapi workflow &amp; best practices diambil dari ERP mature seperti Odoo, SAP, Microsoft Dynamics. Jadi bukan "coba-coba", tapi proven workflow yang diadaptasi ke process Quty.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Kelebihan custom vs off-the-shelf: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100% fit dengan workflow Quty (tidak perlu adjust process ke software)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No recurring license fee (one-time development cost only)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Full source code ownership (bisa modify sesuka hati)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Bahasa Indonesia native (tidak perlu translate)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Q2: Bagaimana jika Daniel sakit/resign di tengah project?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Ini legitimate concern dan kami sudah prepare mitigation: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Solo Developer Scenario: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Project pause, hire freelancer untuk continue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Semua code di GitHub + dokumentasi lengkap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Freelancer need 2-3 minggu onboarding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Timeline delay: +1-2 bulan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Mitigation Actions: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Weekly knowledge transfer session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Code review process (tidak ada "black box" code)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Documentation everything (wiki + video tutorial)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Escrow agreement (source code backup di notaris untuk worst case)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Q3: Berapa lama training untuk user?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2-3 hari per batch (8 jam/hari). Format: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Day 1 (40% teori): Pengenalan system, workflow overview, role &amp; permission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Day 2 (60% practice): Hands-on dengan data dummy (create MO, input produksi, scan barcode)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Day 3 (evaluation): Mini test + Q&amp;A session + certification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Training Schedule (November 2026):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Week 1: PPIC &amp; Purchasing (10-15 users) → fokus: MO, BOM, PO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Week 2: Production Team (20-30 users) → fokus: SPK, Daily production input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Week 3: Warehouse &amp; QC (10-15 users) → fokus: Material issue, Barcode scanning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Week 4: Manager &amp; SPV (10-15 users) → fokus: Approval workflow, Dashboard, Reports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Total: ~50-70 users trained dalam 1 bulan.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Post-Training Support: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On-site support team during go-live week (</w:t>
      </w:r>
      <w:r w:rsidR="00436DC0" w:rsidRPr="00093FAC">
        <w:rPr>
          <w:rFonts w:ascii="Times New Roman" w:hAnsi="Times New Roman" w:cs="Times New Roman"/>
        </w:rPr>
        <w:t>Mar</w:t>
      </w:r>
      <w:r w:rsidRPr="00093FAC">
        <w:rPr>
          <w:rFonts w:ascii="Times New Roman" w:hAnsi="Times New Roman" w:cs="Times New Roman"/>
        </w:rPr>
        <w:t xml:space="preserve"> 2027)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Quick reference guide (printed A4, 1 halaman per role)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Video tutorial (YouTube private, accessible 24/7)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WhatsApp support group (response &lt;2 hours)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Q4: Bagaimana jika server mati saat production?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Ada 3 layer protection (Defense in Depth):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Layer 1 - Local Backup (Fastest):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Automated backup every 4 hours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Restore time: &lt;15 menit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Location: Server lokal (same data center)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Recovery Point Objective (RPO): Max data loss 4 jam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Layer 2 - NAS Off-Site Backup (Medium):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Automated backup daily at 03:00 AM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Restore time: &lt;1 jam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Location: NAS di room/building berbeda (prevent fire/flood)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RPO: Max data loss 24 jam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Layer 3 - Cloud Encrypted Backup (Disaster Recovery):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Automated backup weekly (full backup)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Restore time: 2-4 jam (depend on internet speed)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Location: AWS S3 / Google Cloud Storage (encrypted)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RPO: Max data loss 7 hari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Plus: Paper Fallback SOP: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Production tidak berhenti!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Manual logbook (format sama dengan screen layout)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Input data susulan (backdate) setelah system recovery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SPV approval required untuk backdate entry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Q5: Apakah ada biaya lisensi per user seperti SAP/Odoo?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TIDAK ADA biaya lisensi per user!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Ini custom development, bukan commercial software. Quty punya full ownership: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No annual license fee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No per-user license (bisa tambah 100 user, cost sama)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No vendor lock-in (source code milik Quty)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No forced upgrade (upgrade kalau Quty mau, bukan dipaksa vendor)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Cost Comparison: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Software | License Model | Cost (50 users)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SAP Business One | Per user/year | Rp 400-600 juta/tahun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Odoo Enterprise | Per user/month | Rp 120-180 juta/tahun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Microsoft Dynamics | Per user/month | Rp 200-300 juta/tahun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ERP Quty (Custom) | One-time + maintenance | Year 1-2: Rp 324 juta&lt;br&gt;Year 3+: Rp 55 juta/tahun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5-Year Total Cost: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SAP: Rp 2-3 miliar 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Odoo: Rp 600-900 juta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ERP Quty: Rp 324 juta + (Rp 55 juta × 3) = Rp 489 juta </w:t>
      </w:r>
      <w:r w:rsidRPr="00093FAC">
        <w:rPr>
          <w:rFonts w:ascii="Segoe UI Symbol" w:hAnsi="Segoe UI Symbol" w:cs="Segoe UI Symbol"/>
        </w:rPr>
        <w:t>✅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Q6: Kenapa target Sewing lebih besar dari target MO?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Ini adalah workflow unique Quty yang berbeda dari pabrik lain.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Karakteristik Sewing Department: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Quty memiliki 40+ sewing lines dengan kapasitas berbeda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Untuk saat ini: SPK dibuat general (tidak per-line) karena integrasi per line belum tersedia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Admin Sewing mengatur pembagian kerja ke lines secara manual (di luar sistem)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Target dapat &gt; MO Target untuk antisipasi defect (buffer 10-15%)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Contoh Real Scenario: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  <w:sz w:val="18"/>
        </w:rPr>
        <w:t>MO Target: 450 pcs AFTONSPARV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SPK Assignment:</w:t>
      </w:r>
      <w:r w:rsidRPr="00093FAC">
        <w:rPr>
          <w:rFonts w:ascii="Times New Roman" w:hAnsi="Times New Roman" w:cs="Times New Roman"/>
          <w:sz w:val="18"/>
        </w:rPr>
        <w:br/>
        <w:t>├─ SPK-SEW-BODY: 517 pcs (MO + 15% buffer)</w:t>
      </w:r>
      <w:r w:rsidRPr="00093FAC">
        <w:rPr>
          <w:rFonts w:ascii="Times New Roman" w:hAnsi="Times New Roman" w:cs="Times New Roman"/>
          <w:sz w:val="18"/>
        </w:rPr>
        <w:br/>
        <w:t>└─ SPK-SEW-BAJU: 495 pcs (MO + 10% buffer)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Total Sewing Assignment: 1012 pcs (aggregate)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Reasoning untuk buffer:</w:t>
      </w:r>
      <w:r w:rsidRPr="00093FAC">
        <w:rPr>
          <w:rFonts w:ascii="Times New Roman" w:hAnsi="Times New Roman" w:cs="Times New Roman"/>
          <w:sz w:val="18"/>
        </w:rPr>
        <w:br/>
        <w:t>├─ Antisipasi reject Sewing 2-3% (~20 pcs)</w:t>
      </w:r>
      <w:r w:rsidRPr="00093FAC">
        <w:rPr>
          <w:rFonts w:ascii="Times New Roman" w:hAnsi="Times New Roman" w:cs="Times New Roman"/>
          <w:sz w:val="18"/>
        </w:rPr>
        <w:br/>
        <w:t>├─ Buffer untuk Finishing reject (filling defect ~2%)</w:t>
      </w:r>
      <w:r w:rsidRPr="00093FAC">
        <w:rPr>
          <w:rFonts w:ascii="Times New Roman" w:hAnsi="Times New Roman" w:cs="Times New Roman"/>
          <w:sz w:val="18"/>
        </w:rPr>
        <w:br/>
        <w:t>└─ Safety stock untuk urgent shipping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br/>
        <w:t>Admin atur internal ke lines secara manual:</w:t>
      </w:r>
      <w:r w:rsidRPr="00093FAC">
        <w:rPr>
          <w:rFonts w:ascii="Times New Roman" w:hAnsi="Times New Roman" w:cs="Times New Roman"/>
          <w:sz w:val="18"/>
        </w:rPr>
        <w:br/>
      </w:r>
      <w:r w:rsidRPr="00093FAC">
        <w:rPr>
          <w:rFonts w:ascii="Times New Roman" w:hAnsi="Times New Roman" w:cs="Times New Roman"/>
          <w:sz w:val="18"/>
        </w:rPr>
        <w:lastRenderedPageBreak/>
        <w:t>- Bisa assign ke line mana saja (di luar sistem)</w:t>
      </w:r>
      <w:r w:rsidRPr="00093FAC">
        <w:rPr>
          <w:rFonts w:ascii="Times New Roman" w:hAnsi="Times New Roman" w:cs="Times New Roman"/>
          <w:sz w:val="18"/>
        </w:rPr>
        <w:br/>
        <w:t>- Fokus ke total SPK Target, bukan per-line tracking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Benefit Flexible Buffer System: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Smart buffer per department (tidak uniform)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Zero shortage risk (always enough WIP)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Demand-driven production (Finishing &amp; Packing adjust)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Auto stock buffer creation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Sistem ERP Handle: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 MO → 2 SPK Sewing (Body + Baju)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Tracking aggregate progress per SPK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Buffer effectiveness monitoring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Alert jika variance &gt;15%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Q7: Apakah bisa integrasi dengan software akuntansi (Accurate/Zahir)?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Ya, sudah ada plan di Roadmap Phase 2 (Februari 2027+).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Saat ini (Phase 1 - Go-Live </w:t>
      </w:r>
      <w:r w:rsidR="00436DC0" w:rsidRPr="00093FAC">
        <w:rPr>
          <w:rFonts w:ascii="Times New Roman" w:hAnsi="Times New Roman" w:cs="Times New Roman"/>
        </w:rPr>
        <w:t>Mar</w:t>
      </w:r>
      <w:r w:rsidRPr="00093FAC">
        <w:rPr>
          <w:rFonts w:ascii="Times New Roman" w:hAnsi="Times New Roman" w:cs="Times New Roman"/>
        </w:rPr>
        <w:t xml:space="preserve"> 2027):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Fitur "Export Journal CSV" (jembatan manual)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Flow: MO Complete → PPIC klik "Export Journal" → Download CSV → Finance import ke Accurate/Zahir (1 klik)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Format: Disesuaikan dengan software yang dipakai (Accurate/Zahir/Jurnal.id)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Time: 5 menit per export (better than re-entry manual 2-3 jam!)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Roadmap Phase 2 (Post Go-Live):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API Integration real-time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 Complete → auto-create journal entry di Accurate/Zahir (no export-import)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Bi-directional sync (ERP ↔ Accounting)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Budget: Rp 30-50 juta (additional development)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Timeline: 2-3 bulan (after go-live stable)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Q8: Apakah bisa akses dari luar pabrik (remote)?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Ya, bisa akses dari mana saja (HP/laptop) dengan secure connection.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Security Measures: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HTTPS encryption (data tidak bisa disadap di public WiFi)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Role-based access (Director bisa view, Admin tidak bisa approve)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IP Whitelisting (optional, jika management mau restrict access dari IP tertentu)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lastRenderedPageBreak/>
        <w:t>✅</w:t>
      </w:r>
      <w:r w:rsidRPr="00093FAC">
        <w:rPr>
          <w:rFonts w:ascii="Times New Roman" w:hAnsi="Times New Roman" w:cs="Times New Roman"/>
        </w:rPr>
        <w:t xml:space="preserve"> 2FA - Two Factor Authentication (optional, OTP via SMS/email)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✅</w:t>
      </w:r>
      <w:r w:rsidRPr="00093FAC">
        <w:rPr>
          <w:rFonts w:ascii="Times New Roman" w:hAnsi="Times New Roman" w:cs="Times New Roman"/>
        </w:rPr>
        <w:t xml:space="preserve"> Session timeout (auto logout after 30 min inactive)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Use Cases: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Director: View dashboard produksi dari rumah/mobil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Manager: Approve SPK dari luar kota (business trip)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PPIC: Monitor progress dari home office (WFH)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Warehouse: Scan barcode di gudang luar (jika ada satellite warehouse)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Device Support: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Desktop: Windows, Mac, Linux (browser Chrome/Firefox/Edge)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Mobile: Android (native app), iOS (web app via Safari)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Tablet: Android tablet, iPad (responsive design)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Q9: Apakah data aman dari hacker?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Ya, security level setara dengan internet banking.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Security Layers (Defense in Depth):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Network Layer: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Firewall (block unauthorized access)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DDoS protection (Cloudflare/AWS Shield)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VPN access (optional untuk admin-level user)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Application Layer: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HTTPS/TLS 1.3 (encrypt data in transit)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SQL Injection prevention (parameterized query)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XSS/CSRF protection (input sanitization)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Rate limiting (prevent brute force attack)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Data Layer: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Password hashing bcrypt (no plain text in database)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Sensitive data encryption at rest (AES-256)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Database access restriction (only app server can connect)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Regular backup (prevent ransomware data loss)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Audit &amp; Monitoring: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Audit log all actions (who did what, when)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Anomaly detection (alert jika ada login from unusual location)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Security patch regular (update dependency every month)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Penetration testing quarterly (simulate hacker attack)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Q9: Bagaimana kalau butuh ubah workflow di tengah jalan?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Bisa, tapi ada formal change request process (cegah kekacauan).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Change Request Flow: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User submit change request (form di ERP atau email ke Daniel)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Daniel assess: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Impact: Small (1-2 hari) / Medium (1-2 minggu) / Large (1-2 bulan)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Cost: Rp XX juta (if beyond maintenance scope)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Risk: Low / Medium / High (impact ke existing feature?)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Management approve/reject (based on priority &amp; budget)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If approved: Daniel schedule development (slot di sprint planning)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Development → Test → Deploy → Training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User acceptance (verify change sesuai request)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Free vs Paid Changes: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Free (covered by maintenance Rp 55 juta/tahun):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Bug fix (critical/high priority)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Minor UI adjustment (&lt;2 jam work)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Report tweak (add 1-2 kolom)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Performance optimization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Paid (additional cost):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New module (e.g., HR/Payroll)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Major workflow change (e.g., ubah approval flow 3-level jadi 5-level)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Integration dengan 3rd party (e.g., API ke vendor EDI)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Custom report complex (e.g., predictive analytics)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Q10: Bagaimana kalau butuh ubah workflow di tengah jalan?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Bisa, tapi ada formal change request process (cegah kekacauan).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Change Request Flow: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User submit change request (form di ERP atau email ke Daniel)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Daniel assess: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Impact: Small (1-2 hari) / Medium (1-2 minggu) / Large (1-2 bulan)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Cost: Rp XX juta (if beyond maintenance scope)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Risk: Low / Medium / High (impact ke existing feature?)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Management approve/reject (based on priority &amp; budget)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If approved: Daniel schedule development (slot di sprint planning)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Development → Test → Deploy → Training</w:t>
      </w:r>
    </w:p>
    <w:p w:rsidR="00BC6306" w:rsidRPr="00093FAC" w:rsidRDefault="00625695">
      <w:pPr>
        <w:pStyle w:val="ListNumber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User acceptance (verify change sesuai request)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Free vs Paid Changes: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Free (covered by maintenance Rp 55 juta/tahun):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Bug fix (critical/high priority)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Minor UI adjustment (&lt;2 jam work)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Report tweak (add 1-2 kolom)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Performance optimization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Paid (additional cost):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New module (e.g., HR/Payroll)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Major workflow change (e.g., ubah approval flow 3-level jadi 5-level)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Integration dengan 3rd party (e.g., API ke vendor EDI)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Custom report complex (e.g., predictive analytics)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pStyle w:val="Heading3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Q11: Apakah bisa trial/demo dulu sebelum commit full budget?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A: Ya! Ada 2 options: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Option A: Interactive Demo (Free)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Duration: 2 jam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Format: On-site visit atau video call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Content: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Daniel presentasi (30 min): Overview, workflow, benefit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Live demo (60 min): Login, create MO, input produksi, dashboard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Q&amp;A session (30 min): Management tanya jawab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Outcome: Management dapat "feel" system sebelum commit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Option B: MVP (Minimum Viable Product) (Paid Trial)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Budget: Rp 120-150 juta (30-40% of full scope)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Timeline: 3 bulan (Feb-Apr 2026)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Scope terbatas: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Core module only: MO, SPK, BOM, Inventory basic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1-2 departemen pilot: Cutting + Sewing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10-15 pilot users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Basic dashboard &amp; reports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Pilot run: 1 bulan (Mei 2026)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Evaluation: Management decide: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lastRenderedPageBreak/>
        <w:t>✅</w:t>
      </w:r>
      <w:r w:rsidRPr="00093FAC">
        <w:rPr>
          <w:rFonts w:ascii="Times New Roman" w:hAnsi="Times New Roman" w:cs="Times New Roman"/>
        </w:rPr>
        <w:t xml:space="preserve"> Continue to Full: Invest additional Rp 250 juta untuk complete all features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⏸️ Pause: Need more time to evaluate (extend pilot 1-2 bulan)</w:t>
      </w:r>
    </w:p>
    <w:p w:rsidR="003E3617" w:rsidRPr="00093FAC" w:rsidRDefault="00625695" w:rsidP="003E3617">
      <w:pPr>
        <w:pStyle w:val="ListBullet"/>
        <w:rPr>
          <w:rFonts w:ascii="Times New Roman" w:hAnsi="Times New Roman" w:cs="Times New Roman"/>
        </w:rPr>
      </w:pPr>
      <w:r w:rsidRPr="00093FAC">
        <w:rPr>
          <w:rFonts w:ascii="Segoe UI Symbol" w:hAnsi="Segoe UI Symbol" w:cs="Segoe UI Symbol"/>
        </w:rPr>
        <w:t>❌</w:t>
      </w:r>
      <w:r w:rsidRPr="00093FAC">
        <w:rPr>
          <w:rFonts w:ascii="Times New Roman" w:hAnsi="Times New Roman" w:cs="Times New Roman"/>
        </w:rPr>
        <w:t xml:space="preserve"> Stop: Not fit, cut loss at Rp 150 juta (better than Rp 400 juta!)</w:t>
      </w:r>
    </w:p>
    <w:p w:rsidR="003E3617" w:rsidRPr="00093FAC" w:rsidRDefault="003E361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GLOSSARY (Istilah Yang Digunakan)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Istilah | Kepanjangan | Penjelasan Simple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ERP | Enterprise Resource Planning | Sistem komputer yang hubungkan semua departemen pabrik (PPIC, Production, Warehouse, Finance) dalam 1 database terpusat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MO | Manufacturing Order | Perintah produksi dari PPIC (level tertinggi). 1 MO bisa jadi 5-10 SPK untuk berbagai departemen. Contoh: MO-2026-00089 untuk 480 pcs AFTONSPARV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SPK | Surat Perintah Kerja | Task detail untuk 1 departemen (Cutting, Sewing, Finishing, dll). Contoh: SPK-CUT-2026-00120 untuk Cutting 480 pcs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BOM | Bill of Materials | Daftar material untuk membuat 1 unit produk ("resep masakan" produksi). Contoh: 1 pcs AFTONSPARV butuh 0.1466 YARD kain KOHAIR + 54 gram filling + 2496 CM benang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FG | Finished Good | Barang jadi yang sudah packing, siap kirim ke customer. Di warehouse FG area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WIP | Work in Progress | Barang setengah jadi yang masih di produksi (belum packing). Contoh: Cutting result, Sewing result (Skin), Stuffed Body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PO | Purchase Order | Pesanan pembelian dari Purchasing ke Supplier. Ada 3 jenis: PO Kain (Fabric), PO Label, PO Accessories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DN | Delivery Note | Surat jalan (bukti kirim barang antar departemen atau ke customer). Contoh: DN dari Sewing ke Warehouse Finishing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UOM | Unit of Measure | Satuan ukuran material/produk. Contoh: YARD (kain), GRAM (filling), CM (benang), PCS (produk), CTN (carton)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ROI | Return on Investment | Balik modal. Berapa lama investasi kembali dari savings. Contoh: Invest Rp 400 juta, save Rp 83 juta/tahun → ROI ~5 tahun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UAT | User Acceptance Testing | Test oleh user real (bukan developer) untuk verify system sesuai kebutuhan. Phase sebelum go-live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PPIC | Production Planning &amp; Inventory Control | Departemen yang bertanggung jawab plan produksi, buat MO, monitor material, schedule delivery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MVP | Minimum Viable Product | Versi basic system dengan core feature only (bukan full feature). Untuk test/proof of concept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RBAC | Role-Based Access Control | Sistem hak akses berdasarkan role. Contoh: Admin Cutting hanya bisa akses modul Cutting, tidak bisa approve SPK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PBAC | Permission-Based Access Control | Kontrol akses lebih detail based on permission. Contoh: Admin bisa Create/Read, tapi tidak bisa Approve/Void</w:t>
      </w:r>
    </w:p>
    <w:p w:rsidR="00BC6306" w:rsidRPr="00093FAC" w:rsidRDefault="00625695">
      <w:pPr>
        <w:pStyle w:val="NoSpacing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SPOF | Single Point of Failure | Satu orang/komponen yang kalau rusak/hilang, semua sistem berhenti. Contoh: Daniel sebagai solo developer = SPOF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3E3617" w:rsidRPr="00093FAC" w:rsidRDefault="003E3617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093FAC">
        <w:rPr>
          <w:rFonts w:ascii="Times New Roman" w:hAnsi="Times New Roman" w:cs="Times New Roman"/>
        </w:rPr>
        <w:br w:type="page"/>
      </w:r>
    </w:p>
    <w:p w:rsidR="00BC6306" w:rsidRPr="00093FAC" w:rsidRDefault="00625695">
      <w:pPr>
        <w:pStyle w:val="Heading2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lastRenderedPageBreak/>
        <w:t>KONTAK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Lead Developer &amp; System Architect: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Name: Daniel Rizaldy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Email: danielrizaldy@gmail.com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Phone/WhatsApp: +62 812 8741 2570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GitHub Repository: https://github.com/santz1994/ERP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Working Hours: Mon-Fri 09:00-18:00 WIB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Response Time: &lt;24 hours (email), &lt;4 hours (urgent call)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Availability: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On-site visit to PT Quty Karunia: Available (schedule 2-3 hari sebelumnya)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Video call (Zoom/Google Meet): Available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Presentation &amp; Q&amp;A session: Available (2 jam)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Terima kasih atas perhatiannya!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Daniel Rizaldy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Lead Developer &amp; System Architect</w:t>
      </w:r>
    </w:p>
    <w:p w:rsidR="00BC6306" w:rsidRPr="00093FAC" w:rsidRDefault="00BC6306">
      <w:pPr>
        <w:rPr>
          <w:rFonts w:ascii="Times New Roman" w:hAnsi="Times New Roman" w:cs="Times New Roman"/>
        </w:rPr>
      </w:pP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Document Version: 4.0 - Security &amp; Timeline Update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Last Updated: 2 Februari 2026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Major Changes: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v4.0 (02-Feb-2026): Added Fraud Prevention System, Role 23 (System/Bot), Refined PBAC, Updated Timeline (Go-Live: </w:t>
      </w:r>
      <w:r w:rsidR="00BE25C0" w:rsidRPr="00093FAC">
        <w:rPr>
          <w:rFonts w:ascii="Times New Roman" w:hAnsi="Times New Roman" w:cs="Times New Roman"/>
        </w:rPr>
        <w:t>Mar</w:t>
      </w:r>
      <w:r w:rsidRPr="00093FAC">
        <w:rPr>
          <w:rFonts w:ascii="Times New Roman" w:hAnsi="Times New Roman" w:cs="Times New Roman"/>
        </w:rPr>
        <w:t xml:space="preserve"> 2027)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v3.0 (30-Jan-2026): Added Dual Trigger System (PO Kain PARTIAL + PO Label RELEASED)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v2.0 (28-Jan-2026): Added Warehouse Finishing 2-Stage + UOM Conversion</w:t>
      </w:r>
    </w:p>
    <w:p w:rsidR="00BC6306" w:rsidRPr="00093FAC" w:rsidRDefault="00625695">
      <w:pPr>
        <w:pStyle w:val="ListBullet"/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v1.0 (15-Jan-2026): Initial Release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>Confidential - PT Quty Karunia Manufacturing</w:t>
      </w:r>
    </w:p>
    <w:p w:rsidR="00BC6306" w:rsidRPr="00093FAC" w:rsidRDefault="00625695">
      <w:pPr>
        <w:rPr>
          <w:rFonts w:ascii="Times New Roman" w:hAnsi="Times New Roman" w:cs="Times New Roman"/>
        </w:rPr>
      </w:pPr>
      <w:r w:rsidRPr="00093FAC">
        <w:rPr>
          <w:rFonts w:ascii="Times New Roman" w:hAnsi="Times New Roman" w:cs="Times New Roman"/>
        </w:rPr>
        <w:t xml:space="preserve"> Target Go-Live: </w:t>
      </w:r>
      <w:r w:rsidR="003E3617" w:rsidRPr="00093FAC">
        <w:rPr>
          <w:rFonts w:ascii="Times New Roman" w:hAnsi="Times New Roman" w:cs="Times New Roman"/>
        </w:rPr>
        <w:t>Maret</w:t>
      </w:r>
      <w:r w:rsidRPr="00093FAC">
        <w:rPr>
          <w:rFonts w:ascii="Times New Roman" w:hAnsi="Times New Roman" w:cs="Times New Roman"/>
        </w:rPr>
        <w:t xml:space="preserve"> 2027</w:t>
      </w:r>
    </w:p>
    <w:sectPr w:rsidR="00BC6306" w:rsidRPr="00093FAC" w:rsidSect="00DB4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7EE7" w:rsidRDefault="006E7EE7" w:rsidP="00D869C8">
      <w:pPr>
        <w:spacing w:after="0" w:line="240" w:lineRule="auto"/>
      </w:pPr>
      <w:r>
        <w:separator/>
      </w:r>
    </w:p>
  </w:endnote>
  <w:endnote w:type="continuationSeparator" w:id="0">
    <w:p w:rsidR="006E7EE7" w:rsidRDefault="006E7EE7" w:rsidP="00D86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7EE7" w:rsidRDefault="006E7EE7" w:rsidP="00D869C8">
      <w:pPr>
        <w:spacing w:after="0" w:line="240" w:lineRule="auto"/>
      </w:pPr>
      <w:r>
        <w:separator/>
      </w:r>
    </w:p>
  </w:footnote>
  <w:footnote w:type="continuationSeparator" w:id="0">
    <w:p w:rsidR="006E7EE7" w:rsidRDefault="006E7EE7" w:rsidP="00D869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FB2F90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D9632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653A5E"/>
    <w:multiLevelType w:val="hybridMultilevel"/>
    <w:tmpl w:val="B4DE4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FAC"/>
    <w:rsid w:val="000B1E49"/>
    <w:rsid w:val="00150233"/>
    <w:rsid w:val="0015074B"/>
    <w:rsid w:val="0029639D"/>
    <w:rsid w:val="00326F90"/>
    <w:rsid w:val="003926CF"/>
    <w:rsid w:val="003E3617"/>
    <w:rsid w:val="00436DC0"/>
    <w:rsid w:val="00495003"/>
    <w:rsid w:val="00625695"/>
    <w:rsid w:val="006E7EE7"/>
    <w:rsid w:val="00726339"/>
    <w:rsid w:val="007C385F"/>
    <w:rsid w:val="007C785A"/>
    <w:rsid w:val="007E0A5A"/>
    <w:rsid w:val="00822D57"/>
    <w:rsid w:val="008A29C3"/>
    <w:rsid w:val="00A50CD0"/>
    <w:rsid w:val="00AA1D8D"/>
    <w:rsid w:val="00AC2EE9"/>
    <w:rsid w:val="00B47730"/>
    <w:rsid w:val="00BC6306"/>
    <w:rsid w:val="00BE25C0"/>
    <w:rsid w:val="00BE3F42"/>
    <w:rsid w:val="00C320A7"/>
    <w:rsid w:val="00C75286"/>
    <w:rsid w:val="00CB0664"/>
    <w:rsid w:val="00CE65D3"/>
    <w:rsid w:val="00D7373D"/>
    <w:rsid w:val="00D869C8"/>
    <w:rsid w:val="00DB4C4B"/>
    <w:rsid w:val="00E34096"/>
    <w:rsid w:val="00E62A53"/>
    <w:rsid w:val="00F91456"/>
    <w:rsid w:val="00FA06E8"/>
    <w:rsid w:val="00FA1E0D"/>
    <w:rsid w:val="00FC693F"/>
    <w:rsid w:val="00FF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519D15-B684-4D6D-8D06-F314B867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A0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06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A06E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A06E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FA06E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FA06E8"/>
    <w:pPr>
      <w:spacing w:after="100" w:line="259" w:lineRule="auto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FA06E8"/>
    <w:pPr>
      <w:spacing w:after="100" w:line="259" w:lineRule="auto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FA06E8"/>
    <w:pPr>
      <w:spacing w:after="100" w:line="259" w:lineRule="auto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FA06E8"/>
    <w:pPr>
      <w:spacing w:after="100" w:line="259" w:lineRule="auto"/>
      <w:ind w:left="1760"/>
    </w:pPr>
  </w:style>
  <w:style w:type="character" w:styleId="Hyperlink">
    <w:name w:val="Hyperlink"/>
    <w:basedOn w:val="DefaultParagraphFont"/>
    <w:uiPriority w:val="99"/>
    <w:unhideWhenUsed/>
    <w:rsid w:val="00FA06E8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869C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869C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869C8"/>
    <w:rPr>
      <w:vertAlign w:val="superscript"/>
    </w:rPr>
  </w:style>
  <w:style w:type="paragraph" w:styleId="NormalWeb">
    <w:name w:val="Normal (Web)"/>
    <w:basedOn w:val="Normal"/>
    <w:uiPriority w:val="99"/>
    <w:unhideWhenUsed/>
    <w:rsid w:val="007C3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3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38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38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3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B62257-E3A9-44E9-A3AD-D8B3DA8CF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89</Pages>
  <Words>19873</Words>
  <Characters>113281</Characters>
  <Application>Microsoft Office Word</Application>
  <DocSecurity>0</DocSecurity>
  <Lines>944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22</cp:revision>
  <dcterms:created xsi:type="dcterms:W3CDTF">2013-12-23T23:15:00Z</dcterms:created>
  <dcterms:modified xsi:type="dcterms:W3CDTF">2026-02-03T01:44:00Z</dcterms:modified>
  <cp:category/>
</cp:coreProperties>
</file>