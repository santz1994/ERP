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11 PAIN POINTS KRITIS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Material shortage tiba-tiba</w:t>
            </w:r>
          </w:p>
        </w:tc>
        <w:tc>
          <w:tcPr>
            <w:tcW w:type="dxa" w:w="3120"/>
          </w:tcPr>
          <w:p>
            <w:r>
              <w:t>Production stop, overtime, emergency purchasing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Tidak tahu WIP real-time</w:t>
            </w:r>
          </w:p>
        </w:tc>
        <w:tc>
          <w:tcPr>
            <w:tcW w:type="dxa" w:w="3120"/>
          </w:tcPr>
          <w:p>
            <w:r>
              <w:t>Planning impossible, bottleneck detection delayed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Quality defect traceable manual (Excel terpisah)</w:t>
            </w:r>
          </w:p>
        </w:tc>
        <w:tc>
          <w:tcPr>
            <w:tcW w:type="dxa" w:w="3120"/>
          </w:tcPr>
          <w:p>
            <w:r>
              <w:t>Tidak terintegrasi, IKEA audit risk, sulit root cause analysis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**Mix Label risk (Finishing-Packing)**</w:t>
            </w:r>
          </w:p>
        </w:tc>
        <w:tc>
          <w:tcPr>
            <w:tcW w:type="dxa" w:w="3120"/>
          </w:tcPr>
          <w:p>
            <w:r>
              <w:t>**IKEA REJECT! Salah lihat datestamp/destination, no validation**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Dual trigger system manual</w:t>
            </w:r>
          </w:p>
        </w:tc>
        <w:tc>
          <w:tcPr>
            <w:tcW w:type="dxa" w:w="3120"/>
          </w:tcPr>
          <w:p>
            <w:r>
              <w:t>Beban kerja admin berlebihan, packaging error frequent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Excel-based planning</w:t>
            </w:r>
          </w:p>
        </w:tc>
        <w:tc>
          <w:tcPr>
            <w:tcW w:type="dxa" w:w="3120"/>
          </w:tcPr>
          <w:p>
            <w:r>
              <w:t>Error prone, single point of failure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Target produksi flat</w:t>
            </w:r>
          </w:p>
        </w:tc>
        <w:tc>
          <w:tcPr>
            <w:tcW w:type="dxa" w:w="3120"/>
          </w:tcPr>
          <w:p>
            <w:r>
              <w:t>Shortage frequent (tidak hitung defect rate)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Manual material tracking</w:t>
            </w:r>
          </w:p>
        </w:tc>
        <w:tc>
          <w:tcPr>
            <w:tcW w:type="dxa" w:w="3120"/>
          </w:tcPr>
          <w:p>
            <w:r>
              <w:t>Waktu admin terbuang untuk tugas manual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Stock opname 1 hari penuh</w:t>
            </w:r>
          </w:p>
        </w:tc>
        <w:tc>
          <w:tcPr>
            <w:tcW w:type="dxa" w:w="3120"/>
          </w:tcPr>
          <w:p>
            <w:r>
              <w:t>Production stop untuk counting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Rework tidak ter-record</w:t>
            </w:r>
          </w:p>
        </w:tc>
        <w:tc>
          <w:tcPr>
            <w:tcW w:type="dxa" w:w="3120"/>
          </w:tcPr>
          <w:p>
            <w:r>
              <w:t>Cost tidak tahu, IKEA audit concern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Multi-unit conversion manual + Pallet calculation</w:t>
            </w:r>
          </w:p>
        </w:tc>
        <w:tc>
          <w:tcPr>
            <w:tcW w:type="dxa" w:w="3120"/>
          </w:tcPr>
          <w:p>
            <w:r>
              <w:t>UOM error (ROLL/KG/PCS), Pallet IKEA rules complex (karton harus genap per pallet)</w:t>
            </w:r>
          </w:p>
        </w:tc>
      </w:tr>
    </w:tbl>
    <w:p/>
    <w:p>
      <w:r>
        <w:rPr>
          <w:b/>
        </w:rPr>
        <w:t>CRITICAL</w:t>
      </w:r>
      <w:r>
        <w:t xml:space="preserve">: Pain point #4 (Mix Label) adalah </w:t>
      </w:r>
      <w:r>
        <w:rPr>
          <w:b/>
        </w:rPr>
        <w:t>high-risk</w:t>
      </w:r>
      <w:r>
        <w:t xml:space="preserve"> untuk IKEA compliance! Operator sering salah lihat Week/Destination di Finishing &amp; Packing, menyebabkan mix label saat dispatch. Tidak ada pengecekan kembali setelah packing selesai → IKEA reject baru ketahuan!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ILUSTRASI WORKFLOW</w:t>
      </w:r>
    </w:p>
    <w:p/>
    <w:p>
      <w:r>
        <w:rPr>
          <w:b/>
        </w:rPr>
        <w:t>NOTE</w:t>
      </w:r>
      <w:r>
        <w:t xml:space="preserve">: Di PT Quty Karunia, </w:t>
      </w:r>
      <w:r>
        <w:rPr>
          <w:b/>
        </w:rPr>
        <w:t>PURCHASING adalah trigger utama</w:t>
      </w:r>
      <w:r>
        <w:t xml:space="preserve"> material planning. PPIC tidak menjalankan fungsi planning seperti perusahaan manufacturing lain. Purchasing yang input kebutuhan material dan melakukan pembelian.</w:t>
      </w:r>
    </w:p>
    <w:p/>
    <w:p>
      <w:pPr>
        <w:pStyle w:val="Heading3"/>
      </w:pPr>
      <w:r>
        <w:t>1. Current Manual Process (SEKARANG)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 │</w:t>
        <w:br/>
        <w:t>│  - Lihat order: SKU apa, quantity berapa, production plan kapan │</w:t>
        <w:br/>
        <w:t>│  - Buka Excel BOM untuk tiap SKU yang di-order  │</w:t>
        <w:br/>
        <w:t>│  - Calculate material needed (pakai Excel!)  │</w:t>
        <w:br/>
        <w:t>│  Problem: Harus calculate dari basis pallet!  │</w:t>
        <w:br/>
        <w:t>│  IKEA rules: Jumlah karton per pallet HARUS GENAP!  │</w:t>
        <w:br/>
        <w:t>│  Example: 1 pallet = 24 karton → Order 1000 pcs tetap  │</w:t>
        <w:br/>
        <w:t>│  harus calculate: Berapa pallet? Sisa karton genap tidak?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Calculate &amp; check stock material  │</w:t>
        <w:br/>
        <w:t>│  - Multi-unit conversion MANUAL (ROLL → PCS, KG → GRAM)  │</w:t>
        <w:br/>
        <w:t>│  Problem: UOM error frequent! (Purchasing bukan technical!)│</w:t>
        <w:br/>
        <w:t>│  Example: Fabric 1 ROLL = 50 meter, tapi suplier A = 45m! │</w:t>
        <w:br/>
        <w:t>│  - Pallet calculation MANUAL (IKEA pallet rules!)  │</w:t>
        <w:br/>
        <w:t>│  Problem: Karton per pallet harus GENAP sesuai IKEA rule!  │</w:t>
        <w:br/>
        <w:t>│  Example: Calculate 1523 pcs → Berapa pallet + sisa karton?│</w:t>
        <w:br/>
        <w:t>│  Manual Excel formula: ROUNDUP(1523/pcs_per_karton/24)  │</w:t>
        <w:br/>
        <w:t>│  - Check stock di Excel warehouse (data tidak real-time!)  │</w:t>
        <w:br/>
        <w:t>│  - Calculate: Material mana yang harus di-order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Create PO manual di Excel  │</w:t>
        <w:br/>
        <w:t>│  - Copy-paste data material (resiko typo tinggi!)  │</w:t>
        <w:br/>
        <w:t>│  - Email manual ke suplier (attachment Excel/PDF)  │</w:t>
        <w:br/>
        <w:t>│  - Track delivery: Email suplier "Sudah kirim belum?"  │</w:t>
        <w:br/>
        <w:t>│  - Record manual di Excel tracking: "PO-001 status: Pending"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Admin terima (packing list)  │</w:t>
        <w:br/>
        <w:t>│  - Catat manual: Material apa, quantity berapa, dari PO mana  │</w:t>
        <w:br/>
        <w:t>│  - End-of-day baru input ke Excel (salah entry!)  │</w:t>
        <w:br/>
        <w:t>│  - Purchasing update Excel tracking manual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Cek Excel stock, inform production ready/not  │</w:t>
        <w:br/>
        <w:t>│  Problem: Excel data outdated (data tidak update real-time dari warehouse)  │</w:t>
        <w:br/>
        <w:t>│  Problem: "Material cukup tidak untuk order ini?" → Manual check│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 &amp; material consumption  │</w:t>
        <w:br/>
        <w:t>│  - Dept Admin catat manual di form kertas (per departemen)  │</w:t>
        <w:br/>
        <w:t>│  - End-of-day: Input consumption ke Excel  │</w:t>
        <w:br/>
        <w:t>│  - Reconcile: Warehouse vs Production usage (proses manual lama!)  │</w:t>
        <w:br/>
        <w:t>│  - Sering tidak match → Meeting produksi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PAIN POINTS:</w:t>
        <w:br/>
        <w:t>- Purchasing overwhelmed: Terima order → Calculate manual → Track PO → Inform production</w:t>
        <w:br/>
        <w:t>- Excel BOM: 478 SKU dengan 15-30 material each (nightmare!)</w:t>
        <w:br/>
        <w:t>- Multi-unit conversion: UOM error frequent (ROLL/KG/PCS confusion, Purchasing bukan technical)</w:t>
        <w:br/>
        <w:t>- Pallet calculation: IKEA pallet rules complex (karton per pallet harus GENAP, manual Excel formula)</w:t>
        <w:br/>
        <w:t>- Stock visibility: "Material cukup tidak?" → Delay jawaban signifikan</w:t>
        <w:br/>
        <w:t>- Reconciliation: Warehouse vs Production data tidak match (CHAOS!)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Planned Odoo Workflow (2026)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IKEA, input ke Odoo  │</w:t>
        <w:br/>
        <w:t>│  - Buka Odoo Purchasing module  │</w:t>
        <w:br/>
        <w:t>│  - Pilih SKU yang di-order IKEA  │</w:t>
        <w:br/>
        <w:t>│  - Input quantity yang dibutuhkan  │</w:t>
        <w:br/>
        <w:t>│  - Click "Calculate Material" → System AUTO-EXPLODE BOM  │</w:t>
        <w:br/>
        <w:t>│  - Multi-unit conversion AUTOMATIC (ROLL → PCS, KG → GRAM)  │</w:t>
        <w:br/>
        <w:t>│  - Pallet calculation AUTOMATIC (IKEA pallet rules built-in!)  │</w:t>
        <w:br/>
        <w:t>│  System auto-calculate pallet: Karton per pallet GENAP!  │</w:t>
        <w:br/>
        <w:t>│  Example: 1523 pcs → System calculate: 4 pallet (24 karton)│</w:t>
        <w:br/>
        <w:t>│  No manual Excel formula lagi!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ODOO: Check stock real-time &amp; generate requirement list  │</w:t>
        <w:br/>
        <w:t>│  - System check: Warehouse + In-Transit + Reserved stock  │</w:t>
        <w:br/>
        <w:t>│  - Calculate: Material kurang berapa untuk order ini  │</w:t>
        <w:br/>
        <w:t>│  - Auto-create Purchase Requisition list  │</w:t>
        <w:br/>
        <w:t>│  - Dashboard Purchasing: "15 material perlu order sekarang"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Review requisition &amp; Create PO (1-click)  │</w:t>
        <w:br/>
        <w:t>│  - Quantity SUDAH CALCULATED (tidak perlu kalkulator!)  │</w:t>
        <w:br/>
        <w:t>│  - Suplier auto-suggested (dari database preferred suplier)  │</w:t>
        <w:br/>
        <w:t>│  - Click "Create PO" → PO auto-generate semua detail  │</w:t>
        <w:br/>
        <w:t>│  - Email PO auto-send ke suplier  │</w:t>
        <w:br/>
        <w:t>│  - Dashboard tracking: PO status real-time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receive di Odoo (scan/manual)  │</w:t>
        <w:br/>
        <w:t>│  - Select PO yang diterima (list dari sistem)  │</w:t>
        <w:br/>
        <w:t>│  - Confirm quantity (validation: tidak boleh over-receive)  │</w:t>
        <w:br/>
        <w:t>│  - Click "Validate" → Stock AUTO-UPDATE REAL-TIME!  │</w:t>
        <w:br/>
        <w:t>│  - Notification auto ke Purchasing: "PO-12345 received"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Dashboard tampil "Material Available"  │</w:t>
        <w:br/>
        <w:t>│  - Material status: GREEN (semua available untuk order ini)  │</w:t>
        <w:br/>
        <w:t>│  - Koordinasi ke Production: "Order X material ready, start!"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production, material AUTO-CONSUMED  │</w:t>
        <w:br/>
        <w:t>│  - Material consumption AUTO-BACKFLUSH dari BOM  │</w:t>
        <w:br/>
        <w:t>│  - System deduct stock automatic (no manual input!)  │</w:t>
        <w:br/>
        <w:t>│  - Real-time balance update (Purchasing lihat dashboard)  │</w:t>
        <w:br/>
        <w:t>│  - Reconciliation: AUTOMATIC! (tidak perlu meeting panjang!)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BENEFITS FOR PURCHASING (PRIMARY USER):</w:t>
        <w:br/>
        <w:t>- Terima order IKEA → Input Odoo → System calculate semua!</w:t>
        <w:br/>
        <w:t>- Tidak perlu Excel BOM 478 SKU lagi!</w:t>
        <w:br/>
        <w:t>- Tidak perlu kalkulator manual!</w:t>
        <w:br/>
        <w:t>- Multi-unit conversion automatic (no error ROLL/KG!)</w:t>
        <w:br/>
        <w:t>- Pallet calculation automatic (IKEA pallet rules built-in, karton GENAP per pallet!)</w:t>
        <w:br/>
        <w:t>- Stock visibility real-time (real-time!)</w:t>
        <w:br/>
        <w:t>- PO tracking automatic (tidak Email suplier terus!)</w:t>
        <w:br/>
        <w:t>- Dashboard clear: "Material mana yang ready/pending untuk order mana"</w:t>
        <w:br/>
        <w:br/>
        <w:br/>
        <w:t>---</w:t>
        <w:br/>
        <w:br/>
        <w:t>**NOTE**: Production di PT Quty Karunia melewati 5 departemen sequential. Tidak ada MO (Manufacturing Order) formal yang mengkoordinasi semua WO/SPK departemen. Tiap dept memiliki jadwal produksi sendiri (dari meeting dengan Factory Manager). Admin dept hanya catat consumption &amp; daily production di Excel.</w:t>
        <w:br/>
        <w:br/>
        <w:t>**Penjelasan**:</w:t>
        <w:br/>
        <w:t>- **MO (Manufacturing Order)** = Order manufaktur untuk 1 artikel/SKU yang memuat keseluruhan WO dari semua departemen</w:t>
        <w:br/>
        <w:t>- **WO/SPK** = Work Order/Surat Perintah Kerja per departemen (bagian dari MO)</w:t>
        <w:br/>
        <w:br/>
        <w:t>#### Current Manual Production Process (SEKARANG)</w:t>
        <w:br/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FACTORY MANAGER: Monthly/Weekly Production Meeting  │</w:t>
        <w:br/>
        <w:t>│  - Meeting dengan SPV semua departemen  │</w:t>
        <w:br/>
        <w:t>│  - Diskusi: SKU apa yang harus produksi, target berapa  │</w:t>
        <w:br/>
        <w:t>│  - Tentukan jadwal produksi per dept (tidak sinkron!)  │</w:t>
        <w:br/>
        <w:t>│  Example: Cutting start minggu ini, Embroidery minggu depan  │</w:t>
        <w:br/>
        <w:t>│  - TIDAK ada MO formal yang koordinasi semua dept WO!  │</w:t>
        <w:br/>
        <w:t>│  - TIDAK ada WO/SPK tertulis per departemen!  │</w:t>
        <w:br/>
        <w:t>│  - Hanya verbal agreement + note di Excel masing-masing dept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CUTTING: Ambil material dari Warehouse (Surat Jalan)  │</w:t>
        <w:br/>
        <w:t>│  - Admin Cutting: Buat surat jalan manual (kertas)  │</w:t>
        <w:br/>
        <w:t>│  "Ambil Fabric SKU-001, 100 ROLL untuk produksi Bear"  │</w:t>
        <w:br/>
        <w:t>│  - Warehouse: Catat pengeluaran material di Excel  │</w:t>
        <w:br/>
        <w:t>│  - Admin Cutting: Catat consumption di Excel dept  │</w:t>
        <w:br/>
        <w:t>│  Problem: Surat jalan &amp; Excel sering tidak match!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CUTTING: Start production (tanpa MO reference!)  │</w:t>
        <w:br/>
        <w:t>│  - Admin dept: Lihat jadwal dari Excel/note meeting  │</w:t>
        <w:br/>
        <w:t>│  - Operator cutting: Material Fabric → Cut pieces  │</w:t>
        <w:br/>
        <w:t>│  - QC CUTTING: Inspector check cut pieces quality (manual!)  │</w:t>
        <w:br/>
        <w:t>│  Verbal report ke Admin QC: "Pass 1050, Defect 30"  │</w:t>
        <w:br/>
        <w:t>│  - Admin QC (1 orang): Record ke Excel QC Master  │</w:t>
        <w:br/>
        <w:t>│  Data input: Defect count: 30, Lolos: 1050, Total QC: 1080  │</w:t>
        <w:br/>
        <w:t>│  Production output: 1050 pcs (per hari)  │</w:t>
        <w:br/>
        <w:t>│  Problem: Admin QC harus manual consolidate 4 checkpoints! │</w:t>
        <w:br/>
        <w:t>│  Problem: QC data di Excel terpisah dari production Excel! │</w:t>
        <w:br/>
        <w:t>│  (IKEA audit compliance RISK!)  │</w:t>
        <w:br/>
        <w:t>│  Rework: Re-cut pieces yang tidak sesuai spec (verbal only!)  │</w:t>
        <w:br/>
        <w:t>│  Problem: Rework TIDAK tracked! Tidak tahu cost!  │</w:t>
        <w:br/>
        <w:t>│  - Admin dept catat: Daily production output (Excel dept)  │</w:t>
        <w:br/>
        <w:t>│  Example: "Hari ini: 1050 pcs cut pieces untuk SKU Bear"  │</w:t>
        <w:br/>
        <w:t>│  - Traceability card: Dibuat manual per dept (Excel terpisah)  │</w:t>
        <w:br/>
        <w:t>│  Problem: Manual &amp; terpisah tiap dept! Sulit konsolidasi!  │</w:t>
        <w:br/>
        <w:t>│  Problem: Audit IKEA butuh data terintegrasi, bukan Excel! │</w:t>
        <w:br/>
        <w:t>│  - End-of-day: Admin dept + Admin QC input ke Excel masing2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 → EMBROIDERY: Transfer material (manual track)  │</w:t>
        <w:br/>
        <w:t>│  - Admin Cutting: Catat transfer "1050 pcs pass QC ke Embr"  │</w:t>
        <w:br/>
        <w:t>│  - Admin Embroidery: Catat receiving "1050 pcs dari Cutting"  │</w:t>
        <w:br/>
        <w:t>│  Problem: Sering tidak match! Cutting catat 1050, Embr 1020│</w:t>
        <w:br/>
        <w:t>│  - Tidak ada surat jalan internal (hanya verbal!)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EMBROIDERY: Production dengan jadwal sendiri  │</w:t>
        <w:br/>
        <w:t>│  - Admin dept: Lihat jadwal dari Excel/note meeting  │</w:t>
        <w:br/>
        <w:t>│  - Production: Cut pieces → Embroidered pieces  │</w:t>
        <w:br/>
        <w:t>│  - Admin dept catat: Daily production output (Excel)  │</w:t>
        <w:br/>
        <w:t>│  Example: "Hari ini: 1060 pcs embroidered untuk SKU Bear"  │</w:t>
        <w:br/>
        <w:t>│  - End-of-day: Admin input consumption &amp; output ke Excel dept  │</w:t>
        <w:br/>
        <w:t>│  Input: Thread consumption, Output: 1060 pcs embroidered  │</w:t>
        <w:br/>
        <w:t>│  Problem: Tidak tahu sisa WIP Cutting berapa!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EMBROIDERY → SEWING: Transfer material (manual track)  │</w:t>
        <w:br/>
        <w:t>│  - Admin Embroidery: Catat transfer "1060 pcs ke Sewing"  │</w:t>
        <w:br/>
        <w:t>│  - Admin Sewing: Catat receiving "1060 pcs dari Embroidery"  │</w:t>
        <w:br/>
        <w:t>│  Problem: Sering delay entry! Embr input hari ini, Sewing  │</w:t>
        <w:br/>
        <w:t>│  input besok → Data tidak sync!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SEWING: Production dengan jadwal sendiri (38 LINES!)  │</w:t>
        <w:br/>
        <w:t>│  - Operasional: 38 sewing lines parallel production  │</w:t>
        <w:br/>
        <w:t>│  - Admin dept: Lihat jadwal dari Excel/note meeting  │</w:t>
        <w:br/>
        <w:t>│  - Production: Embroidered pieces → Sewn bodies  │</w:t>
        <w:br/>
        <w:t>│  Problem: 38 lines = 38 tracking points! (chaos!)  │</w:t>
        <w:br/>
        <w:t>│  Admin dept: Track output PER LINE (manual Excel nightmare!)  │</w:t>
        <w:br/>
        <w:t>│  - QC SEWING: Inspector check sewn bodies quality (manual!)  │</w:t>
        <w:br/>
        <w:t>│  Verbal report ke Admin QC: "Pass 1010, Defect 30"  │</w:t>
        <w:br/>
        <w:t>│  - Admin QC (1 orang): Record ke Excel QC Master  │</w:t>
        <w:br/>
        <w:t>│  Data input: Defect count: 30, Lolos: 1010, Total QC: 1040  │</w:t>
        <w:br/>
        <w:t>│  Production output: 1010 pcs (per hari)  │</w:t>
        <w:br/>
        <w:t>│  Problem: Admin QC TIDAK tahu defect dari line mana!  │</w:t>
        <w:br/>
        <w:t>│  Problem: Cannot analyze line performance untuk NG rate!  │</w:t>
        <w:br/>
        <w:t>│  Rework: Kembalikan ke line untuk re-sewing (verbal only!)  │</w:t>
        <w:br/>
        <w:t>│  Problem: Rework TIDAK tracked! Line mana yang banyak NG?  │</w:t>
        <w:br/>
        <w:t>│  - Admin dept catat: Daily production output per line (Excel)  │</w:t>
        <w:br/>
        <w:t>│  Example: "Line 1: 28 pcs, Line 2: 26 pcs, ... Line 38: 24"  │</w:t>
        <w:br/>
        <w:t>│  Total: "Hari ini: 1010 pcs sewn untuk SKU Bear"  │</w:t>
        <w:br/>
        <w:t>│  - Traceability card: Dibuat manual per batch (Excel terpisah) │</w:t>
        <w:br/>
        <w:t>│  Problem: Manual, terpisah per line, sulit konsolidasi!  │</w:t>
        <w:br/>
        <w:t>│  - End-of-day: Admin dept + Admin QC input ke Excel masing2  │</w:t>
        <w:br/>
        <w:t>│  Input: Thread consumption aggregate, Output: 1010 pcs sewn  │</w:t>
        <w:br/>
        <w:t>│  Problem: TIDAK tahu order IKEA mana ini! (no reference!)  │</w:t>
        <w:br/>
        <w:t>│  Problem: Track 38 lines manual = waktu yang lama/hari admin time!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SEWING → FINISHING: Transfer material (manual track)  │</w:t>
        <w:br/>
        <w:t>│  - Admin Sewing: Catat transfer "1010 pcs pass QC ke Finishing" │</w:t>
        <w:br/>
        <w:t>│  - Admin Finishing: Catat receiving "1010 pcs dari Sewing"  │</w:t>
        <w:br/>
        <w:t>│  Problem: Sering admin lupa catat! → Reconciliation chaos!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FINISHING: Production 2-stage (intermediate tidak tracked)│</w:t>
        <w:br/>
        <w:t>│  - Admin dept: Lihat jadwal dari Excel/note meeting  │</w:t>
        <w:br/>
        <w:t>│  - Stage 1 (Stuffing): Skin + Filling → Stuffed Body  │</w:t>
        <w:br/>
        <w:t>│  Admin catat: Daily output "1010 pcs stuffed" (Excel)  │</w:t>
        <w:br/>
        <w:t>│  Problem: Stock intermediate "Stuffed Body" TIDAK tracked! │</w:t>
        <w:br/>
        <w:t>│  Tidak tahu berapa WIP Stage 1 vs Stage 2!  │</w:t>
        <w:br/>
        <w:t>│  - Stage 2 (Closing): Stuffed Body + Tag → Finished Doll  │</w:t>
        <w:br/>
        <w:t>│  Admin catat: Daily output "1010 pcs finished" (Excel)  │</w:t>
        <w:br/>
        <w:t>│  - Operator: Lihat Label info manual dari Excel/Email IKEA  │</w:t>
        <w:br/>
        <w:t>│  Cari: "SKU Bear untuk Week berapa ya? Destination mana?"  │</w:t>
        <w:br/>
        <w:t>│  RISK: Salah lihat datestamp/destination! (human error!)  │</w:t>
        <w:br/>
        <w:t>│  Example: "Week 08" tapi salah baca jadi "Week 07"  │</w:t>
        <w:br/>
        <w:t>│  - QC FINISHING: Inspector check finished quality (manual!)  │</w:t>
        <w:br/>
        <w:t>│  Verbal report ke Admin QC: "Pass 1000, Defect 10"  │</w:t>
        <w:br/>
        <w:t>│  - Admin QC (1 orang): Record ke Excel QC Master  │</w:t>
        <w:br/>
        <w:t>│  Data input: Defect count: 10, Lolos: 1000, Total QC: 1010  │</w:t>
        <w:br/>
        <w:t>│  Production output: 1000 pcs (per hari)  │</w:t>
        <w:br/>
        <w:t>│  Problem: Admin QC TIDAK tahu defect dari Stage 1 atau 2!  │</w:t>
        <w:br/>
        <w:t>│  Rework: Kembalikan ke Stage 2 untuk re-closing (verbal!)  │</w:t>
        <w:br/>
        <w:t>│  Problem: Rework TIDAK tracked! Tidak tahu defect pattern! │</w:t>
        <w:br/>
        <w:t>│  - Traceability card: Dibuat manual per batch (Excel terpisah) │</w:t>
        <w:br/>
        <w:t>│  Problem: Manual &amp; terpisah, sulit untuk audit IKEA!  │</w:t>
        <w:br/>
        <w:t>│  - End-of-day: Admin dept + Admin QC input ke Excel masing2  │</w:t>
        <w:br/>
        <w:t>│  Input: Filling consumption, Output: 1000 pcs  │</w:t>
        <w:br/>
        <w:t>│  Problem: Tidak catat Stuffed Body intermediate!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FINISHING → PACKING: Transfer material (manual track)  │</w:t>
        <w:br/>
        <w:t>│  - Admin Finishing: Catat transfer "1000 pcs pass QC ke Packing"│</w:t>
        <w:br/>
        <w:t>│  Note: Week &amp; Destination info (dari salah lihat tadi!)  │</w:t>
        <w:br/>
        <w:t>│  - Admin Packing: Catat receiving "1000 pcs dari Finishing"  │</w:t>
        <w:br/>
        <w:t>│  Problem: Tidak ada Label info di system! Manual cari!  │</w:t>
        <w:br/>
        <w:t>│  RISK: Info dari Finishing sudah salah! (Mix Label!)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PACKING: Packing production (tanpa QC!)  │</w:t>
        <w:br/>
        <w:t>│  - Admin dept: Lihat jadwal dari Excel/note meeting  │</w:t>
        <w:br/>
        <w:t>│  - Operator: Lihat Label info dari Finishing (verbal/note)  │</w:t>
        <w:br/>
        <w:t>│  Atau cari sendiri: "SKU Bear, Week berapa ya? Destination?"  │</w:t>
        <w:br/>
        <w:t>│  RISK: Salah lihat datestamp/destination! (human error!)  │</w:t>
        <w:br/>
        <w:t>│  Example: Finishing bilang "Week 08" tapi operator dengar  │</w:t>
        <w:br/>
        <w:t>│  "Week 07" → Packing pakai Label Week 07! (MIX LABEL!)  │</w:t>
        <w:br/>
        <w:t>│  - Packing: Group by Week &amp; Destination (manual lihat Label!)  │</w:t>
        <w:br/>
        <w:t>│  CRITICAL PROBLEM: MIX LABEL!  │</w:t>
        <w:br/>
        <w:t>│  Week 08 products + Week 07 Label = IKEA REJECT!  │</w:t>
        <w:br/>
        <w:t>│  Destination Sweden + Label Germany = IKEA REJECT!  │</w:t>
        <w:br/>
        <w:t>│  - Admin dept catat: Daily packing output (Excel)  │</w:t>
        <w:br/>
        <w:t>│  Example: "Hari ini: 1000 pcs packed untuk SKU Bear"  │</w:t>
        <w:br/>
        <w:t>│  FREQUENT PROBLEM: QTY KURANG saat packing!  │</w:t>
        <w:br/>
        <w:t>│  Dari Finishing: 1000 pcs → Packing result: 980 pcs only! │</w:t>
        <w:br/>
        <w:t>│  Missing 20 pcs! Entah hilang atau tidak tercatat!  │</w:t>
        <w:br/>
        <w:t>│  Tidak tahu hilang di mana: Transfer? Packing process?  │</w:t>
        <w:br/>
        <w:t>│  - Transfer ke Warehouse FG: Manual catat (Excel)  │</w:t>
        <w:br/>
        <w:t>│  Problem: TIDAK ADA PENGECEKAN KEMBALI setelah packing!  │</w:t>
        <w:br/>
        <w:t>│  No validation apakah Label correct atau tidak!  │</w:t>
        <w:br/>
        <w:t>│  Mix label baru ketahuan saat IKEA complain!  │</w:t>
        <w:br/>
        <w:t>│  - End-of-day: Admin input ke Excel dept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QC FINISHED GOODS: Inspection per pallet sebelum loading  │</w:t>
        <w:br/>
        <w:t>│  - Unit: PER PALLET (bukan per pcs!)  │</w:t>
        <w:br/>
        <w:t>│  - QC Inspector: Check pallet sebelum loading ke container  │</w:t>
        <w:br/>
        <w:t>│  - Check: Packaging, Label, Week number, Destination per pallet │</w:t>
        <w:br/>
        <w:t>│  Verbal report ke Admin QC: "Pass 15 pallet, Defect 2 pallet" │</w:t>
        <w:br/>
        <w:t>│  - Admin QC (1 orang): Record ke Excel QC Master  │</w:t>
        <w:br/>
        <w:t>│  Data input: Defect pallet: 2, Lolos pallet: 15, Total: 17  │</w:t>
        <w:br/>
        <w:t>│  Production output: 15 pallet (per hari, ready dispatch)  │</w:t>
        <w:br/>
        <w:t>│  Problem: Admin QC handle 4 checkpoints sendirian!  │</w:t>
        <w:br/>
        <w:t>│  (Cutting, Sewing, Finishing, FG) = overwhelmed!  │</w:t>
        <w:br/>
        <w:t>│  Problem: QC data di Excel terpisah dari MO/production!  │</w:t>
        <w:br/>
        <w:t>│  (IKEA audit compliance RISK! Cannot trace defect to MO!)  │</w:t>
        <w:br/>
        <w:t>│  - Rework: Kembalikan ke Packing untuk re-pack pallet (verbal!) │</w:t>
        <w:br/>
        <w:t>│  Problem: Rework TIDAK tracked! Tidak tahu root cause!  │</w:t>
        <w:br/>
        <w:t>│  - Traceability card: Dibuat manual per pallet (Excel terpisah) │</w:t>
        <w:br/>
        <w:t>│  Problem: 4 checkpoints = 4 Excel terpisah per batch!  │</w:t>
        <w:br/>
        <w:t>│  Problem: Manual konsolidasi untuk IKEA audit = nightmare! │</w:t>
        <w:br/>
        <w:t>│  - Pass QC: Pallet ready for loading ke container  │</w:t>
        <w:br/>
        <w:t>│  - End-of-day: Admin QC input semua QC result ke Excel Master  │</w:t>
        <w:br/>
        <w:t>│  Consolidate: 4 checkpoints × multiple batches = chaos!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END-OF-DAY: Reconciliation nightmare!  │</w:t>
        <w:br/>
        <w:t>│  - Factory Manager: Konsolidasi Excel dari 5 dept (manual!)  │</w:t>
        <w:br/>
        <w:t>│  - Admin QC (1 orang): Konsolidasi Excel QC dari 4 checkpoints! │</w:t>
        <w:br/>
        <w:t>│  (Cutting, Sewing, Finishing, FG) → Manual entry overwhelm!  │</w:t>
        <w:br/>
        <w:t>│  - Cross-check: Dept A output = Dept B input? (sering NO MATCH!)│</w:t>
        <w:br/>
        <w:t>│  Example: Cutting 1050, Embroidery receive 1020 → Selisih 30!│</w:t>
        <w:br/>
        <w:t>│  Example: Finishing 1000, Packing result 980 → Missing 20 pcs!│</w:t>
        <w:br/>
        <w:t>│  FREQUENT di Packing: QTY kurang! Hilang atau tidak catat? │</w:t>
        <w:br/>
        <w:t>│  - Cross-check QC: Production output vs QC data match? (chaos!) │</w:t>
        <w:br/>
        <w:t>│  Example: Cutting output 1050 vs QC data 1050  │</w:t>
        <w:br/>
        <w:t>│  Tapi Sewing output 1040 vs QC data 1010 → Selisih 30!  │</w:t>
        <w:br/>
        <w:t>│  - QC data: Consolidate dari 4 QC checkpoints (Cutting, Sewing, │</w:t>
        <w:br/>
        <w:t>│  Finishing, FG) → TIDAK ada pattern analysis!  │</w:t>
        <w:br/>
        <w:t>│  - Meeting panjang untuk reconcile: "Kemana 30 pcs hilang? Rusak? Lupa catat?"  │</w:t>
        <w:br/>
        <w:t>│  - Track down: Cek Excel dept + Excel QC, interview operator  │</w:t>
        <w:br/>
        <w:t>│  Problem: 2 Excel files (production + QC) tidak terintegrasi│</w:t>
        <w:br/>
        <w:t>│  - Manual adjustment di Excel (lost audit trail!)  │</w:t>
        <w:br/>
        <w:t>│  - Update WIP status manual untuk management report  │</w:t>
        <w:br/>
        <w:t>│  - Estimate completion: TIDAK BISA! (tidak tahu bottleneck!)  │</w:t>
        <w:br/>
        <w:t>│  "SKU Bear kapan selesai?" → "Tidak tahu pak, kira-kira..."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PAIN POINTS PRODUCTION:</w:t>
      </w:r>
    </w:p>
    <w:p>
      <w:pPr>
        <w:pStyle w:val="ListBullet"/>
      </w:pPr>
      <w:r>
        <w:t>TIDAK ada MO formal yang koordinasi semua WO departemen!</w:t>
      </w:r>
    </w:p>
    <w:p>
      <w:pPr>
        <w:pStyle w:val="ListBullet"/>
      </w:pPr>
      <w:r>
        <w:t>TIDAK ada WO/SPK tertulis per departemen! (Hanya verbal dari meeting!)</w:t>
      </w:r>
    </w:p>
    <w:p>
      <w:pPr>
        <w:pStyle w:val="ListBullet"/>
      </w:pPr>
      <w:r>
        <w:t>Tiap dept jadwal sendiri-sendiri, tidak sinkron!</w:t>
      </w:r>
    </w:p>
    <w:p>
      <w:pPr>
        <w:pStyle w:val="ListBullet"/>
      </w:pPr>
      <w:r>
        <w:t>Surat jalan material: Manual &amp; sering tidak match dengan Excel!</w:t>
      </w:r>
    </w:p>
    <w:p>
      <w:pPr>
        <w:pStyle w:val="ListBullet"/>
      </w:pPr>
      <w:r>
        <w:t>Daily production input: HANYA consumption &amp; output, no context!</w:t>
      </w:r>
    </w:p>
    <w:p>
      <w:pPr>
        <w:pStyle w:val="ListBullet"/>
      </w:pPr>
      <w:r>
        <w:t>Traceability card: Manual per dept (Excel terpisah), sulit konsolidasi untuk audit IKEA!</w:t>
      </w:r>
    </w:p>
    <w:p>
      <w:pPr>
        <w:pStyle w:val="ListBullet"/>
      </w:pPr>
      <w:r>
        <w:t>Admin tiap dept: waktu yang lama/hari HANYA untuk data entry Excel!</w:t>
      </w:r>
    </w:p>
    <w:p>
      <w:pPr>
        <w:pStyle w:val="ListBullet"/>
      </w:pPr>
      <w:r>
        <w:t>QC data di Excel terpisah dari production Excel! (tidak terintegrasi!)</w:t>
      </w:r>
    </w:p>
    <w:p>
      <w:pPr>
        <w:pStyle w:val="ListBullet"/>
      </w:pPr>
      <w:r>
        <w:t>Dept Sewing: 38 lines = 38 tracking points manual! (nightmare!)</w:t>
      </w:r>
    </w:p>
    <w:p>
      <w:pPr>
        <w:pStyle w:val="ListBullet"/>
      </w:pPr>
      <w:r>
        <w:t>QC checkpoints: 4 locations (Cutting, Sewing, Finishing, FG) manual!</w:t>
      </w:r>
    </w:p>
    <w:p>
      <w:pPr>
        <w:pStyle w:val="ListBullet"/>
      </w:pPr>
      <w:r>
        <w:t>QC data &amp; traceability: Manual per dept, tidak terintegrasi, sulit untuk IKEA audit!</w:t>
      </w:r>
    </w:p>
    <w:p>
      <w:pPr>
        <w:pStyle w:val="ListBullet"/>
      </w:pPr>
      <w:r>
        <w:t>Rework: Rework tercatat secara manual, diinput oleh admin QC excel</w:t>
      </w:r>
    </w:p>
    <w:p>
      <w:pPr>
        <w:pStyle w:val="ListBullet"/>
      </w:pPr>
      <w:r>
        <w:t>MIX LABEL CRITICAL RISK! Finishing &amp; Packing salah lihat datestamp/destination!</w:t>
      </w:r>
    </w:p>
    <w:p>
      <w:pPr>
        <w:pStyle w:val="ListBullet"/>
      </w:pPr>
      <w:r>
        <w:t>TIDAK ada pengecekan kembali setelah packing! (Mix label baru ketahuan IKEA reject!)</w:t>
      </w:r>
    </w:p>
    <w:p>
      <w:pPr>
        <w:pStyle w:val="ListBullet"/>
      </w:pPr>
      <w:r>
        <w:t>Dept Packing: QTY KURANG frequent! (Missing/hilang during packing, tidak tahu root cause!)</w:t>
      </w:r>
    </w:p>
    <w:p>
      <w:pPr>
        <w:pStyle w:val="ListBullet"/>
      </w:pPr>
      <w:r>
        <w:t>Label info: TIDAK di system! Manual lihat → Human error frequent!</w:t>
      </w:r>
    </w:p>
    <w:p>
      <w:pPr>
        <w:pStyle w:val="ListBullet"/>
      </w:pPr>
      <w:r>
        <w:t>WIP Realtime: Ada di system terpisah (tidak terintegrasi dengan production Excel!)</w:t>
      </w:r>
    </w:p>
    <w:p>
      <w:pPr>
        <w:pStyle w:val="ListBullet"/>
      </w:pPr>
      <w:r>
        <w:t>Reconciliation: waktu yang lama/hari untuk match data dept + QC!</w:t>
      </w:r>
    </w:p>
    <w:p>
      <w:pPr>
        <w:pStyle w:val="ListBullet"/>
      </w:pPr>
      <w:r>
        <w:t>Production delay: Jarang dari bottleneck, lebih sering karena defect banyak ditemukan!</w:t>
      </w:r>
    </w:p>
    <w:p>
      <w:pPr>
        <w:pStyle w:val="ListBullet"/>
      </w:pPr>
      <w:r>
        <w:t>Intermediate stock (Stuffed Body): TIDAK tracked! (inventory chaos!)</w:t>
      </w:r>
    </w:p>
    <w:p>
      <w:r>
        <w:rPr>
          <w:rFonts w:ascii="Consolas" w:hAnsi="Consolas"/>
          <w:sz w:val="18"/>
        </w:rPr>
        <w:br/>
        <w:t>---</w:t>
        <w:br/>
        <w:br/>
        <w:t>#### Planned Odoo Production Workflow (2026)</w:t>
        <w:br/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ODOO: Auto-create MO after material available  │</w:t>
        <w:br/>
        <w:t>│  - System detect: Material ready for Order IKEA-12345  │</w:t>
        <w:br/>
        <w:t>│  - Auto-create MO (Manufacturing Order) untuk artikel ini  │</w:t>
        <w:br/>
        <w:t>│  - MO berisi BOM explosion automatic untuk semua dept  │</w:t>
        <w:br/>
        <w:t>│  - Auto-calculate target per dept (based on historical defect): │</w:t>
        <w:br/>
        <w:t>│  Order 1000 → Packing: 1000 | Finishing: 1020 | Sewing: 1040  │</w:t>
        <w:br/>
        <w:t>│  → Embroidery: 1060 | Cutting: 1080  │</w:t>
        <w:br/>
        <w:t>│  - Auto-create 5 WO (Work Order/SPK per dept) dalam MO ini:  │</w:t>
        <w:br/>
        <w:t>│  WO-Cutting, WO-Embroidery, WO-Sewing, WO-Finishing, WO-Pack  │</w:t>
        <w:br/>
        <w:t>│  - WO dependency: Sequential (dept sebelum selesai → next lock) │</w:t>
        <w:br/>
        <w:t>│  - Notification ke SPV Production: "MO-12345 ready to start"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CUTTING: Start WO di tablet/mobile  │</w:t>
        <w:br/>
        <w:t>│  - Admin dept: Open Odoo app → Select WO-Cutting-12345  │</w:t>
        <w:br/>
        <w:t>│  - Click "Start" → System record timestamp automatic  │</w:t>
        <w:br/>
        <w:t>│  - Material consumption: AUTO-BACKFLUSH dari BOM  │</w:t>
        <w:br/>
        <w:t>│  (Fabric deducted automatic, no manual input!)  │</w:t>
        <w:br/>
        <w:t>│  - Production progress: Input quantity per batch (real-time!)  │</w:t>
        <w:br/>
        <w:t>│  Example: "100 pcs done" → Dashboard update INSTANT!  │</w:t>
        <w:br/>
        <w:t>│  - QC CUTTING: Input QC result per batch  │</w:t>
        <w:br/>
        <w:t>│  Pass: 95 pcs → Move to Embroidery  │</w:t>
        <w:br/>
        <w:t>│  Rework: 4 pcs → System create Rework task automatic  │</w:t>
        <w:br/>
        <w:t>│  Reject: 1 pcs → Record defect type, update scrap  │</w:t>
        <w:br/>
        <w:t>│  All QC data TRACEABLE! (timestamp, inspector, reason)  │</w:t>
        <w:br/>
        <w:t>│  - Click "Transfer to Embroidery" → Select quantity (pass QC)  │</w:t>
        <w:br/>
        <w:t>│  System: Deduct Cutting WIP, Add Embroidery WIP (automatic!)  │</w:t>
        <w:br/>
        <w:t>│  - Notification auto ke Embroidery: "Material 95 pcs ready"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EMBROIDERY: Continue production (seamless!)  │</w:t>
        <w:br/>
        <w:t>│  - Notification received: "100 pcs from Cutting available"  │</w:t>
        <w:br/>
        <w:t>│  - Admin dept: Click "Receive from Cutting" → Validate  │</w:t>
        <w:br/>
        <w:t>│  System: Auto-increment Embroidery WIP balance  │</w:t>
        <w:br/>
        <w:t>│  - Production: Input output per batch  │</w:t>
        <w:br/>
        <w:t>│  - Click "Transfer to Sewing" → System move WIP automatic  │</w:t>
        <w:br/>
        <w:t>│  - Real-time dashboard: SPV lihat progress TANPA tanya admin!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SEWING: Production 38 lines (managed efisien!)  │</w:t>
        <w:br/>
        <w:t>│  - Receive from Embroidery: Automatic WIP tracking  │</w:t>
        <w:br/>
        <w:t>│  - 38 Sewing Lines: Each line input production ke Odoo  │</w:t>
        <w:br/>
        <w:t>│  Option 1: Tablet per line (operator input sendiri)  │</w:t>
        <w:br/>
        <w:t>│  Option 2: Admin input aggregate per shift (easier!)  │</w:t>
        <w:br/>
        <w:t>│  - Dashboard: Real-time tracking PER LINE!  │</w:t>
        <w:br/>
        <w:t>│  Line 1: 30 pcs | Line 2: 28 pcs | ... | Line 38: 25 pcs  │</w:t>
        <w:br/>
        <w:t>│  System aggregate automatic: Total 1040 pcs  │</w:t>
        <w:br/>
        <w:t>│  Alert: "Line 15 slower 30% vs others → Check now!"  │</w:t>
        <w:br/>
        <w:t>│  - QC SEWING: Input QC result per batch (aggregate 38 lines)  │</w:t>
        <w:br/>
        <w:t>│  Pass: 1010 pcs → Move to Finishing  │</w:t>
        <w:br/>
        <w:t>│  Rework: 25 pcs → Track by line! (Line 15, 7, 22...)  │</w:t>
        <w:br/>
        <w:t>│  System: Create Rework task per line automatic  │</w:t>
        <w:br/>
        <w:t>│  Reject: 5 pcs → Record defect type per line  │</w:t>
        <w:br/>
        <w:t>│  Dashboard: Defect rate PER LINE visible! (action ready!)  │</w:t>
        <w:br/>
        <w:t>│  - Production: Input output per batch/shift  │</w:t>
        <w:br/>
        <w:t>│  System: Track per line OR aggregate (flexible!)  │</w:t>
        <w:br/>
        <w:t>│  - Transfer to Finishing: System track automatic (pass QC only) │</w:t>
        <w:br/>
        <w:t>│  - Dashboard: Real-time bottleneck detection per line!  │</w:t>
        <w:br/>
        <w:t>│  Benefit: Tahu line mana yang slow INSTANT!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FINISHING: 2-Stage tracking automatic  │</w:t>
        <w:br/>
        <w:t>│  - Receive from Sewing: WIP balance update automatic  │</w:t>
        <w:br/>
        <w:t>│  - Stage 1 (Stuffing): Input material → System track  │</w:t>
        <w:br/>
        <w:t>│  Output "Stuffed Body" → TRACKED as intermediate product!  │</w:t>
        <w:br/>
        <w:t>│  Location: "WIP-Finishing-Stuffed" (visible di system!)  │</w:t>
        <w:br/>
        <w:t>│  - Stage 2 (Closing): Stuffed Body + Tag → Finished Doll  │</w:t>
        <w:br/>
        <w:t>│  Input: System deduct "Stuffed Body" stock automatic  │</w:t>
        <w:br/>
        <w:t>│  Output: Finished Doll count → System record  │</w:t>
        <w:br/>
        <w:t>│  - Label Info: AUTO-DISPLAY dari PO Label (no manual lihat!) │</w:t>
        <w:br/>
        <w:t>│  System show: "Week 08 | Destination: IKEA Sweden"  │</w:t>
        <w:br/>
        <w:t>│  No human error! Data langsung dari PO Label auto-inherit  │</w:t>
        <w:br/>
        <w:t>│  - QC FINISHING: Input QC result per batch  │</w:t>
        <w:br/>
        <w:t>│  Pass: 1000 pcs → Move to Packing  │</w:t>
        <w:br/>
        <w:t>│  Rework: 8 pcs → Send back to Stage 2 (re-closing)  │</w:t>
        <w:br/>
        <w:t>│  System: Create Rework task automatic with reason  │</w:t>
        <w:br/>
        <w:t>│  Reject: 2 pcs → Record defect type, update scrap  │</w:t>
        <w:br/>
        <w:t>│  Pattern analysis: "Defect Stage 2 meningkat 10%"  │</w:t>
        <w:br/>
        <w:t>│  - Transfer to Packing: System track automatic (pass QC only)  │</w:t>
        <w:br/>
        <w:t>│  System: Auto-transfer Label info ke Packing (inherit!)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PACKING: Final packing (no QC, sudah pass QC Finishing!)  │</w:t>
        <w:br/>
        <w:t>│  - Receive from Finishing: WIP balance update (pass QC only)  │</w:t>
        <w:br/>
        <w:t>│  System track: Expected qty from Finishing (exact count!)  │</w:t>
        <w:br/>
        <w:t>│  Example: Finishing transfer 1000 pcs → Packing receive 1000 │</w:t>
        <w:br/>
        <w:t>│  - Label Info: AUTO-INHERIT dari Finishing (no manual copy!)  │</w:t>
        <w:br/>
        <w:t>│  System display: "Week 08 | Destination: IKEA Sweden"  │</w:t>
        <w:br/>
        <w:t>│  ZERO MIX LABEL RISK! Data auto-inherit dari PO Label  │</w:t>
        <w:br/>
        <w:t>│  - Packing: System auto-print Label dengan info VALIDATED  │</w:t>
        <w:br/>
        <w:t>│  Week number: Auto dari PO Label (cannot salah lihat!)  │</w:t>
        <w:br/>
        <w:t>│  Destination: Auto dari PO Label (cannot mix!)  │</w:t>
        <w:br/>
        <w:t>│  SKU, Quantity, Batch: Auto dari MO  │</w:t>
        <w:br/>
        <w:t>│  System LOCK Label info → Cannot change manual!  │</w:t>
        <w:br/>
        <w:t>│  - Operator scan/input: Validate packing completion  │</w:t>
        <w:br/>
        <w:t>│  System: Cross-check Label vs MO → Auto-validation!  │</w:t>
        <w:br/>
        <w:t>│  Alert: "Week mismatch!" (if somehow error, blocked!)  │</w:t>
        <w:br/>
        <w:t>│  QTY VALIDATION: Expected 1000 pcs vs Packed 980 pcs?  │</w:t>
        <w:br/>
        <w:t>│  ALERT: "Missing 20 pcs! Cannot transfer to FG!"  │</w:t>
        <w:br/>
        <w:t>│  System BLOCK transfer jika qty tidak match!  │</w:t>
        <w:br/>
        <w:t>│  - Validate complete → Transfer to WH FG automatic  │</w:t>
        <w:br/>
        <w:t>│  No missing qty problem! System force reconciliation!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QC FINISHED GOODS: Inspection per pallet sebelum dispatch  │</w:t>
        <w:br/>
        <w:t>│  - Unit: PER PALLET tracking (bukan per pcs!)  │</w:t>
        <w:br/>
        <w:t>│  - QC Inspector: Check pallet sebelum loading ke container  │</w:t>
        <w:br/>
        <w:t>│  - WH FG: Open Odoo → Select pallet untuk QC inspection  │</w:t>
        <w:br/>
        <w:t>│  - QC Checklist: Scan/input QC result per pallet  │</w:t>
        <w:br/>
        <w:t>│  Pass: 15 pallet → Status "Ready for Dispatch"  │</w:t>
        <w:br/>
        <w:t>│  Rework: 2 pallet → Send back to Packing (re-pack)  │</w:t>
        <w:br/>
        <w:t>│  System: Record reason (Label salah, Packing rusak, etc)  │</w:t>
        <w:br/>
        <w:t>│  Auto-create Rework task per pallet, traceable!  │</w:t>
        <w:br/>
        <w:t>│  Reject: 1 pallet → Record defect type, update scrap  │</w:t>
        <w:br/>
        <w:t>│  - Check: Packaging, Label, Week, Destination VALIDATED!  │</w:t>
        <w:br/>
        <w:t>│  System auto-validation: Compare Label vs PO Label  │</w:t>
        <w:br/>
        <w:t>│  DOUBLE-CHECK: Scan Label barcode per pallet → Verify!  │</w:t>
        <w:br/>
        <w:t>│  If mismatch → BLOCK dispatch! "Week 07 Label for Week 08 │</w:t>
        <w:br/>
        <w:t>│  batch detected! Cannot dispatch!"  │</w:t>
        <w:br/>
        <w:t>│  Alert: "Week number mismatch!" (if not match = BLOCKED!)  │</w:t>
        <w:br/>
        <w:t>│  ZERO MIX LABEL dispatch! (System prevent 100%!)  │</w:t>
        <w:br/>
        <w:t>│  - All QC data: TRACEABLE per pallet! (timestamp, inspector)  │</w:t>
        <w:br/>
        <w:t>│  - Dashboard: Defect pattern analysis by pallet, SKU, Week  │</w:t>
        <w:br/>
        <w:t>│  - MO status: "DONE" → Close automatic after all pallet pass QC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REAL-TIME DASHBOARD: Management visibility!  │</w:t>
        <w:br/>
        <w:t>│  - WIP per dept: Live update (tidak delay!)  │</w:t>
        <w:br/>
        <w:t>│  - QC metrics: Pass rate per dept (Cutting, Sewing, Finishing)  │</w:t>
        <w:br/>
        <w:t>│  Example: "Cutting: 97.2% pass, Sewing: 97.1%, Finishing: 99%"│</w:t>
        <w:br/>
        <w:t>│  - Defect tracking: "Sewing Line 15 defect rate 5.2% (high!)"  │</w:t>
        <w:br/>
        <w:t>│  - Production vs QC: Auto-reconcile (no mismatch lagi!)  │</w:t>
        <w:br/>
        <w:t>│  - Transfer validation: System track qty exact (no missing pcs!) │</w:t>
        <w:br/>
        <w:t>│  - Bottleneck alert: "Embroidery below target 15%"  │</w:t>
        <w:br/>
        <w:t>│  - Completion forecast: "MO-12345 finish in 2 days"  │</w:t>
        <w:br/>
        <w:t>│  - Rework status: "Currently 120 pcs in rework (3 dept)"  │</w:t>
        <w:br/>
        <w:t>│  - Reconciliation: AUTOMATIC! (no Meeting panjang untuk reconcile!)  │</w:t>
        <w:br/>
        <w:t>│  - Traceability: Click any SKU → See full history (IKEA ready!) │</w:t>
        <w:br/>
        <w:t>│  QC data: Integrated with MO (tidak terpisah lagi!)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BENEFITS PRODUCTION:</w:t>
      </w:r>
    </w:p>
    <w:p>
      <w:pPr>
        <w:pStyle w:val="ListBullet"/>
      </w:pPr>
      <w:r>
        <w:t>Form kertas: ZERO! (all digital input tablet/mobile)</w:t>
      </w:r>
    </w:p>
    <w:p>
      <w:pPr>
        <w:pStyle w:val="ListBullet"/>
      </w:pPr>
      <w:r>
        <w:t>Efisiensi waktu admin: pengurangan signifikan</w:t>
      </w:r>
    </w:p>
    <w:p>
      <w:pPr>
        <w:pStyle w:val="ListBullet"/>
      </w:pPr>
      <w:r>
        <w:t>Admin QC: No more overwhelmed! (System auto-consolidate 4 checkpoints!)</w:t>
      </w:r>
    </w:p>
    <w:p>
      <w:pPr>
        <w:pStyle w:val="ListBullet"/>
      </w:pPr>
      <w:r>
        <w:t>QC data: INTEGRATED with MO/production! (tidak Excel terpisah!)</w:t>
      </w:r>
    </w:p>
    <w:p>
      <w:pPr>
        <w:pStyle w:val="ListBullet"/>
      </w:pPr>
      <w:r>
        <w:t>**ZERO MIX LABEL RISK!** Label auto-inherit dari PO Label, LOCKED di system!</w:t>
      </w:r>
    </w:p>
    <w:p>
      <w:pPr>
        <w:pStyle w:val="ListBullet"/>
      </w:pPr>
      <w:r>
        <w:t>**Double-check validation!** FG QC scan Label → System verify vs MO, BLOCK if mismatch!</w:t>
      </w:r>
    </w:p>
    <w:p>
      <w:pPr>
        <w:pStyle w:val="ListBullet"/>
      </w:pPr>
      <w:r>
        <w:t>No salah lihat datestamp/destination lagi! (System auto-display, cannot error!)</w:t>
      </w:r>
    </w:p>
    <w:p>
      <w:pPr>
        <w:pStyle w:val="ListBullet"/>
      </w:pPr>
      <w:r>
        <w:t>Sewing 38 lines: Tracking per line automatic! (vs manual nightmare!)</w:t>
      </w:r>
    </w:p>
    <w:p>
      <w:pPr>
        <w:pStyle w:val="ListBullet"/>
      </w:pPr>
      <w:r>
        <w:t>QC checkpoints: 4 locations (Cutting, Sewing, Finishing, FG) digital &amp; traceable!</w:t>
      </w:r>
    </w:p>
    <w:p>
      <w:pPr>
        <w:pStyle w:val="ListBullet"/>
      </w:pPr>
      <w:r>
        <w:t>QC data: FULLY TRACEABLE! (timestamp, inspector, reason, batch)</w:t>
      </w:r>
    </w:p>
    <w:p>
      <w:pPr>
        <w:pStyle w:val="ListBullet"/>
      </w:pPr>
      <w:r>
        <w:t>Defect pattern analysis: By dept, by line, by SKU (IKEA compliance ready!)</w:t>
      </w:r>
    </w:p>
    <w:p>
      <w:pPr>
        <w:pStyle w:val="ListBullet"/>
      </w:pPr>
      <w:r>
        <w:t>Production vs QC: Auto-match! (no mismatch or reconciliation chaos!)</w:t>
      </w:r>
    </w:p>
    <w:p>
      <w:pPr>
        <w:pStyle w:val="ListBullet"/>
      </w:pPr>
      <w:r>
        <w:t>Rework: TRACKED &amp; TRACEABLE! All rework automatic recorded!</w:t>
      </w:r>
    </w:p>
    <w:p>
      <w:pPr>
        <w:pStyle w:val="ListBullet"/>
      </w:pPr>
      <w:r>
        <w:t>Real-time WIP: Factory Manager dashboard live update!</w:t>
      </w:r>
    </w:p>
    <w:p>
      <w:pPr>
        <w:pStyle w:val="ListBullet"/>
      </w:pPr>
      <w:r>
        <w:t>Reconciliation: AUTOMATIC! (no Meeting panjang untuk reconcile lagi!)</w:t>
      </w:r>
    </w:p>
    <w:p>
      <w:pPr>
        <w:pStyle w:val="ListBullet"/>
      </w:pPr>
      <w:r>
        <w:t>**QTY VALIDATION AUTOMATIC!** System block transfer jika qty tidak match (no missing pieces!)</w:t>
      </w:r>
    </w:p>
    <w:p>
      <w:pPr>
        <w:pStyle w:val="ListBullet"/>
      </w:pPr>
      <w:r>
        <w:t>Bottleneck detection: REAL-TIME alert per line!</w:t>
      </w:r>
    </w:p>
    <w:p>
      <w:pPr>
        <w:pStyle w:val="ListBullet"/>
      </w:pPr>
      <w:r>
        <w:t>Intermediate stock: TRACKED! (Stuffed Body visible!)</w:t>
      </w:r>
    </w:p>
    <w:p>
      <w:pPr>
        <w:pStyle w:val="ListBullet"/>
      </w:pPr>
      <w:r>
        <w:t>Material consumption: AUTOMATIC backflush! (no manual deduct!)</w:t>
      </w:r>
    </w:p>
    <w:p>
      <w:pPr>
        <w:pStyle w:val="ListBullet"/>
      </w:pPr>
      <w:r>
        <w:t>Transfer tracking: AUTOMATIC! (dept-to-dept smooth!)</w:t>
      </w:r>
    </w:p>
    <w:p>
      <w:r>
        <w:rPr>
          <w:rFonts w:ascii="Consolas" w:hAnsi="Consolas"/>
          <w:sz w:val="18"/>
        </w:rPr>
        <w:br/>
        <w:t>---</w:t>
        <w:br/>
        <w:br/>
        <w:t>#### Production Dashboard - Real-Time Visibility</w:t>
        <w:br/>
        <w:br/>
        <w:t>**Current (Manual Excel)**:</w:t>
      </w:r>
    </w:p>
    <w:p>
      <w:r>
        <w:t>Factory Manager: "Dept Embroidery sekarang WIP berapa?"</w:t>
      </w:r>
    </w:p>
    <w:p>
      <w:r>
        <w:t xml:space="preserve">  ↓</w:t>
      </w:r>
    </w:p>
    <w:p>
      <w:r>
        <w:t>WhatsApp/Call Admin Embroidery: "Tunggu pak, saya cek Excel..."</w:t>
      </w:r>
    </w:p>
    <w:p>
      <w:r>
        <w:t xml:space="preserve">  ↓</w:t>
      </w:r>
    </w:p>
    <w:p>
      <w:r>
        <w:t>Admin: Open Excel dept, scroll cari data (proses manual)</w:t>
      </w:r>
    </w:p>
    <w:p>
      <w:r>
        <w:t xml:space="preserve">  ↓</w:t>
      </w:r>
    </w:p>
    <w:p>
      <w:r>
        <w:t>Reply: "Sekitar 500-600 pcs pak (estimasi, belum pasti!)"</w:t>
      </w:r>
    </w:p>
    <w:p>
      <w:r>
        <w:t xml:space="preserve">  ↓</w:t>
      </w:r>
    </w:p>
    <w:p>
      <w:r>
        <w:t>Factory Manager: "QC Sewing pass rate berapa hari ini?"</w:t>
      </w:r>
    </w:p>
    <w:p>
      <w:r>
        <w:t xml:space="preserve">  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