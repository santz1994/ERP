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WORKFLOW: PRODUCTION 5 DEPARTMENTS</w:t>
      </w:r>
    </w:p>
    <w:p/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ODOO: Auto-create MO after material available  │</w:t>
        <w:br/>
        <w:t>│  - System detect: Material ready for Order IKEA-12345  │</w:t>
        <w:br/>
        <w:t>│  - Auto-create MO (Manufacturing Order) untuk artikel ini  │</w:t>
        <w:br/>
        <w:t>│  - MO berisi BOM explosion automatic untuk semua dept  │</w:t>
        <w:br/>
        <w:t>│  - Auto-calculate target per dept (based on historical defect): │</w:t>
        <w:br/>
        <w:t>│  Order 1000 → Packing: 1000 | Finishing: 1020 | Sewing: 1040  │</w:t>
        <w:br/>
        <w:t>│  → Embroidery: 1060 | Cutting: 1080  │</w:t>
        <w:br/>
        <w:t>│  - Auto-create 5 WO (Work Order/SPK per dept) dalam MO ini:  │</w:t>
        <w:br/>
        <w:t>│  WO-Cutting, WO-Embroidery, WO-Sewing, WO-Finishing, WO-Pack  │</w:t>
        <w:br/>
        <w:t>│  - WO dependency: Sequential (dept sebelum selesai → next lock) │</w:t>
        <w:br/>
        <w:t>│  - Notification ke SPV Production: "MO-12345 ready to start"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CUTTING: Start WO di tablet/mobile  │</w:t>
        <w:br/>
        <w:t>│  - Admin dept: Open Odoo app → Select WO-Cutting-12345  │</w:t>
        <w:br/>
        <w:t>│  - Click "Start" → System record timestamp automatic  │</w:t>
        <w:br/>
        <w:t>│  - Material consumption: AUTO-BACKFLUSH dari BOM  │</w:t>
        <w:br/>
        <w:t>│  (Fabric deducted automatic, no manual input!)  │</w:t>
        <w:br/>
        <w:t>│  - Production progress: Input quantity per batch (real-time!)  │</w:t>
        <w:br/>
        <w:t>│  Example: "100 pcs done" → Dashboard update INSTANT!  │</w:t>
        <w:br/>
        <w:t>│  - QC CUTTING: Input QC result per batch  │</w:t>
        <w:br/>
        <w:t>│  Pass: 95 pcs → Move to Embroidery  │</w:t>
        <w:br/>
        <w:t>│  Rework: 4 pcs → System create Rework task automatic  │</w:t>
        <w:br/>
        <w:t>│  Reject: 1 pcs → Record defect type, update scrap  │</w:t>
        <w:br/>
        <w:t>│  All QC data TRACEABLE! (timestamp, inspector, reason)  │</w:t>
        <w:br/>
        <w:t>│  - Click "Transfer to Embroidery" → Select quantity (pass QC)  │</w:t>
        <w:br/>
        <w:t>│  System: Deduct Cutting WIP, Add Embroidery WIP (automatic!)  │</w:t>
        <w:br/>
        <w:t>│  - Notification auto ke Embroidery: "Material 95 pcs ready"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EMBROIDERY: Continue production (seamless!)  │</w:t>
        <w:br/>
        <w:t>│  - Notification received: "100 pcs from Cutting available"  │</w:t>
        <w:br/>
        <w:t>│  - Admin dept: Click "Receive from Cutting" → Validate  │</w:t>
        <w:br/>
        <w:t>│  System: Auto-increment Embroidery WIP balance  │</w:t>
        <w:br/>
        <w:t>│  - Production: Input output per batch  │</w:t>
        <w:br/>
        <w:t>│  - Click "Transfer to Sewing" → System move WIP automatic  │</w:t>
        <w:br/>
        <w:t>│  - Real-time dashboard: SPV lihat progress TANPA tanya admin!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SEWING: Production 38 lines (managed efisien!)  │</w:t>
        <w:br/>
        <w:t>│  - Receive from Embroidery: Automatic WIP tracking  │</w:t>
        <w:br/>
        <w:t>│  - 38 Sewing Lines: Each line input production ke Odoo  │</w:t>
        <w:br/>
        <w:t>│  Option 1: Tablet per line (operator input sendiri)  │</w:t>
        <w:br/>
        <w:t>│  Option 2: Admin input aggregate per shift (easier!)  │</w:t>
        <w:br/>
        <w:t>│  - Dashboard: Real-time tracking PER LINE!  │</w:t>
        <w:br/>
        <w:t>│  Line 1: 30 pcs | Line 2: 28 pcs | ... | Line 38: 25 pcs  │</w:t>
        <w:br/>
        <w:t>│  System aggregate automatic: Total 1040 pcs  │</w:t>
        <w:br/>
        <w:t>│  Alert: "Line 15 slower 30% vs others → Check now!"  │</w:t>
        <w:br/>
        <w:t>│  - QC SEWING: Input QC result per batch (aggregate 38 lines)  │</w:t>
        <w:br/>
        <w:t>│  Pass: 1010 pcs → Move to Finishing  │</w:t>
        <w:br/>
        <w:t>│  Rework: 25 pcs → Track by line! (Line 15, 7, 22...)  │</w:t>
        <w:br/>
        <w:t>│  System: Create Rework task per line automatic  │</w:t>
        <w:br/>
        <w:t>│  Reject: 5 pcs → Record defect type per line  │</w:t>
        <w:br/>
        <w:t>│  Dashboard: Defect rate PER LINE visible! (action ready!)  │</w:t>
        <w:br/>
        <w:t>│  - Production: Input output per batch/shift  │</w:t>
        <w:br/>
        <w:t>│  System: Track per line OR aggregate (flexible!)  │</w:t>
        <w:br/>
        <w:t>│  - Transfer to Finishing: System track automatic (pass QC only) │</w:t>
        <w:br/>
        <w:t>│  - Dashboard: Real-time bottleneck detection per line!  │</w:t>
        <w:br/>
        <w:t>│  Benefit: Tahu line mana yang slow INSTANT!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FINISHING: 2-Stage tracking automatic  │</w:t>
        <w:br/>
        <w:t>│  - Receive from Sewing: WIP balance update automatic  │</w:t>
        <w:br/>
        <w:t>│  - Stage 1 (Stuffing): Input material → System track  │</w:t>
        <w:br/>
        <w:t>│  Output "Stuffed Body" → TRACKED as intermediate product!  │</w:t>
        <w:br/>
        <w:t>│  Location: "WIP-Finishing-Stuffed" (visible di system!)  │</w:t>
        <w:br/>
        <w:t>│  - Stage 2 (Closing): Stuffed Body + Tag → Finished Doll  │</w:t>
        <w:br/>
        <w:t>│  Input: System deduct "Stuffed Body" stock automatic  │</w:t>
        <w:br/>
        <w:t>│  Output: Finished Doll count → System record  │</w:t>
        <w:br/>
        <w:t>│  - Label Info: AUTO-DISPLAY dari PO Label (no manual lihat!) │</w:t>
        <w:br/>
        <w:t>│  System show: "Week 08 | Destination: IKEA Sweden"  │</w:t>
        <w:br/>
        <w:t>│  No human error! Data langsung dari PO Label auto-inherit  │</w:t>
        <w:br/>
        <w:t>│  - QC FINISHING: Input QC result per batch  │</w:t>
        <w:br/>
        <w:t>│  Pass: 1000 pcs → Move to Packing  │</w:t>
        <w:br/>
        <w:t>│  Rework: 8 pcs → Send back to Stage 2 (re-closing)  │</w:t>
        <w:br/>
        <w:t>│  System: Create Rework task automatic with reason  │</w:t>
        <w:br/>
        <w:t>│  Reject: 2 pcs → Record defect type, update scrap  │</w:t>
        <w:br/>
        <w:t>│  Pattern analysis: "Defect Stage 2 meningkat 10%"  │</w:t>
        <w:br/>
        <w:t>│  - Transfer to Packing: System track automatic (pass QC only)  │</w:t>
        <w:br/>
        <w:t>│  System: Auto-transfer Label info ke Packing (inherit!)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DEPT PACKING: Final packing (no QC, sudah pass QC Finishing!)  │</w:t>
        <w:br/>
        <w:t>│  - Receive from Finishing: WIP balance update (pass QC only)  │</w:t>
        <w:br/>
        <w:t>│  System track: Expected qty from Finishing (exact count!)  │</w:t>
        <w:br/>
        <w:t>│  Example: Finishing transfer 1000 pcs → Packing receive 1000 │</w:t>
        <w:br/>
        <w:t>│  - Label Info: AUTO-INHERIT dari Finishing (no manual copy!)  │</w:t>
        <w:br/>
        <w:t>│  System display: "Week 08 | Destination: IKEA Sweden"  │</w:t>
        <w:br/>
        <w:t>│  ZERO MIX LABEL RISK! Data auto-inherit dari PO Label  │</w:t>
        <w:br/>
        <w:t>│  - Packing: System auto-print Label dengan info VALIDATED  │</w:t>
        <w:br/>
        <w:t>│  Week number: Auto dari PO Label (cannot salah lihat!)  │</w:t>
        <w:br/>
        <w:t>│  Destination: Auto dari PO Label (cannot mix!)  │</w:t>
        <w:br/>
        <w:t>│  SKU, Quantity, Batch: Auto dari MO  │</w:t>
        <w:br/>
        <w:t>│  System LOCK Label info → Cannot change manual!  │</w:t>
        <w:br/>
        <w:t>│  - Operator scan/input: Validate packing completion  │</w:t>
        <w:br/>
        <w:t>│  System: Cross-check Label vs MO → Auto-validation!  │</w:t>
        <w:br/>
        <w:t>│  Alert: "Week mismatch!" (if somehow error, blocked!)  │</w:t>
        <w:br/>
        <w:t>│  QTY VALIDATION: Expected 1000 pcs vs Packed 980 pcs?  │</w:t>
        <w:br/>
        <w:t>│  ALERT: "Missing 20 pcs! Cannot transfer to FG!"  │</w:t>
        <w:br/>
        <w:t>│  System BLOCK transfer jika qty tidak match!  │</w:t>
        <w:br/>
        <w:t>│  - Validate complete → Transfer to WH FG automatic  │</w:t>
        <w:br/>
        <w:t>│  No missing qty problem! System force reconciliation! 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QC FINISHED GOODS: Inspection per pallet sebelum dispatch  │</w:t>
        <w:br/>
        <w:t>│  - Unit: PER PALLET tracking (bukan per pcs!)  │</w:t>
        <w:br/>
        <w:t>│  - QC Inspector: Check pallet sebelum loading ke container  │</w:t>
        <w:br/>
        <w:t>│  - WH FG: Open Odoo → Select pallet untuk QC inspection  │</w:t>
        <w:br/>
        <w:t>│  - QC Checklist: Scan/input QC result per pallet  │</w:t>
        <w:br/>
        <w:t>│  Pass: 15 pallet → Status "Ready for Dispatch"  │</w:t>
        <w:br/>
        <w:t>│  Rework: 2 pallet → Send back to Packing (re-pack)  │</w:t>
        <w:br/>
        <w:t>│  System: Record reason (Label salah, Packing rusak, etc)  │</w:t>
        <w:br/>
        <w:t>│  Auto-create Rework task per pallet, traceable!  │</w:t>
        <w:br/>
        <w:t>│  Reject: 1 pallet → Record defect type, update scrap  │</w:t>
        <w:br/>
        <w:t>│  - Check: Packaging, Label, Week, Destination VALIDATED!  │</w:t>
        <w:br/>
        <w:t>│  System auto-validation: Compare Label vs PO Label  │</w:t>
        <w:br/>
        <w:t>│  DOUBLE-CHECK: Scan Label barcode per pallet → Verify!  │</w:t>
        <w:br/>
        <w:t>│  If mismatch → BLOCK dispatch! "Week 07 Label for Week 08 │</w:t>
        <w:br/>
        <w:t>│  batch detected! Cannot dispatch!"  │</w:t>
        <w:br/>
        <w:t>│  Alert: "Week number mismatch!" (if not match = BLOCKED!)  │</w:t>
        <w:br/>
        <w:t>│  ZERO MIX LABEL dispatch! (System prevent 100%!)  │</w:t>
        <w:br/>
        <w:t>│  - All QC data: TRACEABLE per pallet! (timestamp, inspector)  │</w:t>
        <w:br/>
        <w:t>│  - Dashboard: Defect pattern analysis by pallet, SKU, Week  │</w:t>
        <w:br/>
        <w:t>│  - MO status: "DONE" → Close automatic after all pallet pass QC │</w:t>
        <w:br/>
        <w:t>└──────────────────────────────────┬──────────────────────────────┘</w:t>
        <w:br/>
        <w:t xml:space="preserve">  │</w:t>
      </w:r>
    </w:p>
    <w:p>
      <w:r>
        <w:t xml:space="preserve">  ▼</w:t>
      </w:r>
    </w:p>
    <w:p>
      <w:r>
        <w:rPr>
          <w:rFonts w:ascii="Consolas" w:hAnsi="Consolas"/>
          <w:sz w:val="16"/>
        </w:rPr>
        <w:t>┌─────────────────────────────────────────────────────────────────┐</w:t>
        <w:br/>
        <w:t>│  REAL-TIME DASHBOARD: Management visibility!  │</w:t>
        <w:br/>
        <w:t>│  - WIP per dept: Live update (tidak delay!)  │</w:t>
        <w:br/>
        <w:t>│  - QC metrics: Pass rate per dept (Cutting, Sewing, Finishing)  │</w:t>
        <w:br/>
        <w:t>│  Example: "Cutting: 97.2% pass, Sewing: 97.1%, Finishing: 99%"│</w:t>
        <w:br/>
        <w:t>│  - Defect tracking: "Sewing Line 15 defect rate 5.2% (high!)"  │</w:t>
        <w:br/>
        <w:t>│  - Production vs QC: Auto-reconcile (no mismatch lagi!)  │</w:t>
        <w:br/>
        <w:t>│  - Transfer validation: System track qty exact (no missing pcs!) │</w:t>
        <w:br/>
        <w:t>│  - Bottleneck alert: "Embroidery below target 15%"  │</w:t>
        <w:br/>
        <w:t>│  - Completion forecast: "MO-12345 finish in 2 days"  │</w:t>
        <w:br/>
        <w:t>│  - Rework status: "Currently 120 pcs in rework (3 dept)"  │</w:t>
        <w:br/>
        <w:t>│  - Reconciliation: AUTOMATIC! (no Meeting panjang untuk reconcile!)  │</w:t>
        <w:br/>
        <w:t>│  - Traceability: Click any SKU → See full history (IKEA ready!) │</w:t>
        <w:br/>
        <w:t>│  QC data: Integrated with MO (tidak terpisah lagi!)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/>
    <w:p>
      <w:r>
        <w:t>BENEFITS PRODUCTION:</w:t>
      </w:r>
    </w:p>
    <w:p>
      <w:pPr>
        <w:pStyle w:val="ListBullet"/>
      </w:pPr>
      <w:r>
        <w:t>Form kertas: ZERO! (all digital input tablet/mobile)</w:t>
      </w:r>
    </w:p>
    <w:p>
      <w:pPr>
        <w:pStyle w:val="ListBullet"/>
      </w:pPr>
      <w:r>
        <w:t>Efisiensi waktu admin: pengurangan signifikan</w:t>
      </w:r>
    </w:p>
    <w:p>
      <w:pPr>
        <w:pStyle w:val="ListBullet"/>
      </w:pPr>
      <w:r>
        <w:t>Admin QC: No more overwhelmed! (System auto-consolidate 4 checkpoints!)</w:t>
      </w:r>
    </w:p>
    <w:p>
      <w:pPr>
        <w:pStyle w:val="ListBullet"/>
      </w:pPr>
      <w:r>
        <w:t>QC data: INTEGRATED with MO/production! (tidak Excel terpisah!)</w:t>
      </w:r>
    </w:p>
    <w:p>
      <w:pPr>
        <w:pStyle w:val="ListBullet"/>
      </w:pPr>
      <w:r>
        <w:t>**ZERO MIX LABEL RISK!** Label auto-inherit dari PO Label, LOCKED di system!</w:t>
      </w:r>
    </w:p>
    <w:p>
      <w:pPr>
        <w:pStyle w:val="ListBullet"/>
      </w:pPr>
      <w:r>
        <w:t>**Double-check validation!** FG QC scan Label → System verify vs MO, BLOCK if mismatch!</w:t>
      </w:r>
    </w:p>
    <w:p>
      <w:pPr>
        <w:pStyle w:val="ListBullet"/>
      </w:pPr>
      <w:r>
        <w:t>No salah lihat datestamp/destination lagi! (System auto-display, cannot error!)</w:t>
      </w:r>
    </w:p>
    <w:p>
      <w:pPr>
        <w:pStyle w:val="ListBullet"/>
      </w:pPr>
      <w:r>
        <w:t>Sewing 38 lines: Tracking per line automatic! (vs manual nightmare!)</w:t>
      </w:r>
    </w:p>
    <w:p>
      <w:pPr>
        <w:pStyle w:val="ListBullet"/>
      </w:pPr>
      <w:r>
        <w:t>QC checkpoints: 4 locations (Cutting, Sewing, Finishing, FG) digital &amp; traceable!</w:t>
      </w:r>
    </w:p>
    <w:p>
      <w:pPr>
        <w:pStyle w:val="ListBullet"/>
      </w:pPr>
      <w:r>
        <w:t>QC data: FULLY TRACEABLE! (timestamp, inspector, reason, batch)</w:t>
      </w:r>
    </w:p>
    <w:p>
      <w:pPr>
        <w:pStyle w:val="ListBullet"/>
      </w:pPr>
      <w:r>
        <w:t>Defect pattern analysis: By dept, by line, by SKU (IKEA compliance ready!)</w:t>
      </w:r>
    </w:p>
    <w:p>
      <w:pPr>
        <w:pStyle w:val="ListBullet"/>
      </w:pPr>
      <w:r>
        <w:t>Production vs QC: Auto-match! (no mismatch or reconciliation chaos!)</w:t>
      </w:r>
    </w:p>
    <w:p>
      <w:pPr>
        <w:pStyle w:val="ListBullet"/>
      </w:pPr>
      <w:r>
        <w:t>Rework: TRACKED &amp; TRACEABLE! All rework automatic recorded!</w:t>
      </w:r>
    </w:p>
    <w:p>
      <w:pPr>
        <w:pStyle w:val="ListBullet"/>
      </w:pPr>
      <w:r>
        <w:t>Real-time WIP: Factory Manager dashboard live update!</w:t>
      </w:r>
    </w:p>
    <w:p>
      <w:pPr>
        <w:pStyle w:val="ListBullet"/>
      </w:pPr>
      <w:r>
        <w:t>Reconciliation: AUTOMATIC! (no Meeting panjang untuk reconcile lagi!)</w:t>
      </w:r>
    </w:p>
    <w:p>
      <w:pPr>
        <w:pStyle w:val="ListBullet"/>
      </w:pPr>
      <w:r>
        <w:t>**QTY VALIDATION AUTOMATIC!** System block transfer jika qty tidak match (no missing pieces!)</w:t>
      </w:r>
    </w:p>
    <w:p>
      <w:pPr>
        <w:pStyle w:val="ListBullet"/>
      </w:pPr>
      <w:r>
        <w:t>Bottleneck detection: REAL-TIME alert per line!</w:t>
      </w:r>
    </w:p>
    <w:p>
      <w:pPr>
        <w:pStyle w:val="ListBullet"/>
      </w:pPr>
      <w:r>
        <w:t>Intermediate stock: TRACKED! (Stuffed Body visible!)</w:t>
      </w:r>
    </w:p>
    <w:p>
      <w:pPr>
        <w:pStyle w:val="ListBullet"/>
      </w:pPr>
      <w:r>
        <w:t>Material consumption: AUTOMATIC backflush! (no manual deduct!)</w:t>
      </w:r>
    </w:p>
    <w:p>
      <w:pPr>
        <w:pStyle w:val="ListBullet"/>
      </w:pPr>
      <w:r>
        <w:t>Transfer tracking: AUTOMATIC! (dept-to-dept smooth!)</w:t>
      </w:r>
    </w:p>
    <w:p>
      <w:r>
        <w:rPr>
          <w:rFonts w:ascii="Consolas" w:hAnsi="Consolas"/>
          <w:sz w:val="18"/>
        </w:rPr>
        <w:br/>
        <w:t>---</w:t>
        <w:br/>
        <w:br/>
        <w:t>#### Production Dashboard - Real-Time Visibility</w:t>
        <w:br/>
        <w:br/>
        <w:t>**Current (Manual Excel)**:</w:t>
      </w:r>
    </w:p>
    <w:p>
      <w:r>
        <w:t>Factory Manager: "Dept Embroidery sekarang WIP berapa?"</w:t>
      </w:r>
    </w:p>
    <w:p>
      <w:r>
        <w:t xml:space="preserve">  ↓</w:t>
      </w:r>
    </w:p>
    <w:p>
      <w:r>
        <w:t>WhatsApp/Call Admin Embroidery: "Tunggu pak, saya cek Excel..."</w:t>
      </w:r>
    </w:p>
    <w:p>
      <w:r>
        <w:t xml:space="preserve">  ↓</w:t>
      </w:r>
    </w:p>
    <w:p>
      <w:r>
        <w:t>Admin: Open Excel dept, scroll cari data (proses manual)</w:t>
      </w:r>
    </w:p>
    <w:p>
      <w:r>
        <w:t xml:space="preserve">  ↓</w:t>
      </w:r>
    </w:p>
    <w:p>
      <w:r>
        <w:t>Reply: "Sekitar 500-600 pcs pak (estimasi, belum pasti!)"</w:t>
      </w:r>
    </w:p>
    <w:p>
      <w:r>
        <w:t xml:space="preserve">  ↓</w:t>
      </w:r>
    </w:p>
    <w:p>
      <w:r>
        <w:t>Factory Manager: "QC Sewing pass rate berapa hari ini?"</w:t>
      </w:r>
    </w:p>
    <w:p>
      <w:r>
        <w:t xml:space="preserve">  ↓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