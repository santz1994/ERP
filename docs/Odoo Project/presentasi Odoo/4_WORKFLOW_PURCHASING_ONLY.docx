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WORKFLOW: PURCHASING DEPARTMENT</w:t>
      </w:r>
    </w:p>
    <w:p/>
    <w:p/>
    <w:p>
      <w:pPr>
        <w:pStyle w:val="Heading3"/>
      </w:pPr>
      <w:r>
        <w:t>2. Planned Odoo Workflow (2026) - START FROM PURCHASING</w:t>
      </w:r>
    </w:p>
    <w:p/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PURCHASING: Terima order IKEA, input ke Odoo  │</w:t>
        <w:br/>
        <w:t>│  - Buka Odoo Purchasing module  │</w:t>
        <w:br/>
        <w:t>│  - Pilih SKU yang di-order IKEA  │</w:t>
        <w:br/>
        <w:t>│  - Input quantity yang dibutuhkan  │</w:t>
        <w:br/>
        <w:t>│  - Click "Calculate Material" → System AUTO-EXPLODE BOM  │</w:t>
        <w:br/>
        <w:t>│  - Multi-unit conversion AUTOMATIC (ROLL → PCS, KG → GRAM)  │</w:t>
        <w:br/>
        <w:t>│  - Pallet calculation AUTOMATIC (IKEA pallet rules built-in!)  │</w:t>
        <w:br/>
        <w:t>│  System auto-calculate pallet: Karton per pallet GENAP!  │</w:t>
        <w:br/>
        <w:t>│  Example: 1523 pcs → System calculate: 4 pallet (24 karton)│</w:t>
        <w:br/>
        <w:t>│  No manual Excel formula lagi!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ODOO: Check stock real-time &amp; generate requirement list  │</w:t>
        <w:br/>
        <w:t>│  - System check: Warehouse + In-Transit + Reserved stock  │</w:t>
        <w:br/>
        <w:t>│  - Calculate: Material kurang berapa untuk order ini  │</w:t>
        <w:br/>
        <w:t>│  - Auto-create Purchase Requisition list  │</w:t>
        <w:br/>
        <w:t>│  - Dashboard Purchasing: "15 material perlu order sekarang"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PURCHASING: Review requisition &amp; Create PO (1-click)  │</w:t>
        <w:br/>
        <w:t>│  - Quantity SUDAH CALCULATED (tidak perlu kalkulator!)  │</w:t>
        <w:br/>
        <w:t>│  - Suplier auto-suggested (dari database preferred suplier)  │</w:t>
        <w:br/>
        <w:t>│  - Click "Create PO" → PO auto-generate semua detail  │</w:t>
        <w:br/>
        <w:t>│  - Email PO auto-send ke suplier  │</w:t>
        <w:br/>
        <w:t>│  - Dashboard tracking: PO status real-time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MATERIAL DATANG: Warehouse receive di Odoo (scan/manual)  │</w:t>
        <w:br/>
        <w:t>│  - Select PO yang diterima (list dari sistem)  │</w:t>
        <w:br/>
        <w:t>│  - Confirm quantity (validation: tidak boleh over-receive)  │</w:t>
        <w:br/>
        <w:t>│  - Click "Validate" → Stock AUTO-UPDATE REAL-TIME!  │</w:t>
        <w:br/>
        <w:t>│  - Notification auto ke Purchasing: "PO-12345 received"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PURCHASING: Dashboard tampil "Material Available"  │</w:t>
        <w:br/>
        <w:t>│  - Material status: GREEN (semua available untuk order ini)  │</w:t>
        <w:br/>
        <w:t>│  - Koordinasi ke Production: "Order X material ready, start!"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PRODUCTION: Start production, material AUTO-CONSUMED  │</w:t>
        <w:br/>
        <w:t>│  - Material consumption AUTO-BACKFLUSH dari BOM  │</w:t>
        <w:br/>
        <w:t>│  - System deduct stock automatic (no manual input!)  │</w:t>
        <w:br/>
        <w:t>│  - Real-time balance update (Purchasing lihat dashboard)  │</w:t>
        <w:br/>
        <w:t>│  - Reconciliation: AUTOMATIC! (tidak perlu meeting panjang!)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BENEFITS FOR PURCHASING (PRIMARY USER):</w:t>
        <w:br/>
        <w:t>- Terima order IKEA → Input Odoo → System calculate semua!</w:t>
        <w:br/>
        <w:t>- Tidak perlu Excel BOM 478 SKU lagi!</w:t>
        <w:br/>
        <w:t>- Tidak perlu kalkulator manual!</w:t>
        <w:br/>
        <w:t>- Multi-unit conversion automatic (no error ROLL/KG!)</w:t>
        <w:br/>
        <w:t>- Pallet calculation automatic (IKEA pallet rules built-in, karton GENAP per pallet!)</w:t>
        <w:br/>
        <w:t>- Stock visibility real-time (real-time!)</w:t>
        <w:br/>
        <w:t>- PO tracking automatic (tidak Email suplier terus!)</w:t>
        <w:br/>
        <w:t>- Dashboard clear: "Material mana yang ready/pending untuk order mana"</w:t>
        <w:br/>
        <w:br/>
        <w:t>BENEFITS FOR PRODUCTION:</w:t>
        <w:br/>
        <w:t>- Material status accurate (tidak RED palsu!)</w:t>
        <w:br/>
        <w:t>- Tahu order mana yang bisa start (tidak tanya Purchasing terus!)</w:t>
        <w:br/>
        <w:t>- Consumption automatic (tidak manual catat kertas!)</w:t>
        <w:br/>
        <w:t>- Reconciliation automatic (tidak perlu meeting panjang!)</w:t>
      </w:r>
    </w:p>
    <w:p/>
    <w:p/>
    <w:p>
      <w:pPr>
        <w:pStyle w:val="Heading3"/>
      </w:pPr>
      <w:r>
        <w:t>3. Material Status: Root Cause Problem 2023 vs Solution 2026</w:t>
      </w:r>
    </w:p>
    <w:p/>
    <w:p>
      <w:r>
        <w:rPr>
          <w:b/>
        </w:rPr>
        <w:t>Odoo 2023 (FAILED) - Kenapa Material Selalu MERAH?</w:t>
      </w:r>
    </w:p>
    <w:p>
      <w:r>
        <w:rPr>
          <w:rFonts w:ascii="Consolas" w:hAnsi="Consolas"/>
          <w:sz w:val="18"/>
        </w:rPr>
        <w:t>Day 1: PO created di Odoo</w:t>
        <w:br/>
        <w:t xml:space="preserve">  ↓</w:t>
        <w:br/>
        <w:t>Day 5: Material datang (suplier delivery)</w:t>
        <w:br/>
        <w:t xml:space="preserve">  ↓</w:t>
        <w:br/>
        <w:t>Warehouse Admin: Terima material (physical)</w:t>
        <w:br/>
        <w:t xml:space="preserve">  ↓</w:t>
        <w:br/>
        <w:t>MASALAH: Warehouse tidak tahu cara "Receive PO" di Odoo</w:t>
        <w:br/>
        <w:t xml:space="preserve">  ↓</w:t>
        <w:br/>
        <w:t>Result: Material ada di WH (physical) tapi stock di Odoo = 0</w:t>
        <w:br/>
        <w:t xml:space="preserve">  ↓</w:t>
        <w:br/>
        <w:t>System: Status MERAH "Material not available"</w:t>
        <w:br/>
        <w:t xml:space="preserve">  ↓</w:t>
        <w:br/>
        <w:t>SPV: Bingung, "Material sudah datang kok system RED?"</w:t>
        <w:br/>
        <w:t xml:space="preserve">  ↓</w:t>
        <w:br/>
        <w:t>Admin: Manual override (lost traceability)</w:t>
        <w:br/>
        <w:t xml:space="preserve">  ↓</w:t>
        <w:br/>
        <w:t>ATAU: Production STOP karena system block (padahal material ada!)</w:t>
        <w:br/>
        <w:t xml:space="preserve">  ↓</w:t>
        <w:br/>
        <w:t>Frustasi → Balik ke Excel → Odoo ditinggalkan</w:t>
      </w:r>
    </w:p>
    <w:p/>
    <w:p>
      <w:r>
        <w:rPr>
          <w:b/>
        </w:rPr>
        <w:t>Odoo 2026 (PLANNED) - Bagaimana Fix Problem Ini?</w:t>
      </w:r>
    </w:p>
    <w:p>
      <w:r>
        <w:rPr>
          <w:rFonts w:ascii="Consolas" w:hAnsi="Consolas"/>
          <w:sz w:val="18"/>
        </w:rPr>
        <w:t>Day 1: PO created di Odoo</w:t>
        <w:br/>
        <w:t xml:space="preserve">  ↓</w:t>
        <w:br/>
        <w:t>Day 5: Material datang (suplier delivery)</w:t>
        <w:br/>
        <w:t xml:space="preserve">  ↓</w:t>
        <w:br/>
        <w:t>Warehouse Admin: Buka Odoo → "Receive Products" screen</w:t>
        <w:br/>
        <w:t xml:space="preserve">  ↓ [TRAINING PROPER!]</w:t>
        <w:br/>
        <w:t>Step 1: Scan barcode PO (atau select manual)</w:t>
        <w:br/>
        <w:t>Step 2: Confirm quantity received</w:t>
        <w:br/>
        <w:t>Step 3: Click "Validate" → Stock AUTO-UPDATE</w:t>
        <w:br/>
        <w:t xml:space="preserve">  ↓</w:t>
        <w:br/>
        <w:t>System: Material stock = AVAILABLE (GREEN)</w:t>
        <w:br/>
        <w:t xml:space="preserve">  ↓</w:t>
        <w:br/>
        <w:t>MO: Auto-change status "Ready to Produce"</w:t>
        <w:br/>
        <w:t xml:space="preserve">  ↓</w:t>
        <w:br/>
        <w:t>Notification ke SPV: "Batch X bisa start production"</w:t>
        <w:br/>
        <w:t xml:space="preserve">  ↓</w:t>
        <w:br/>
        <w:t>Production: Start dengan data ACCURATE</w:t>
        <w:br/>
        <w:t xml:space="preserve">  ↓</w:t>
        <w:br/>
        <w:t>RESULT: Smooth flow, no blocking palsu!</w:t>
      </w:r>
    </w:p>
    <w:p/>
    <w:p>
      <w:r>
        <w:rPr>
          <w:b/>
        </w:rPr>
        <w:t>Key Improvements 2026</w:t>
      </w:r>
      <w:r>
        <w:t>:</w:t>
      </w:r>
    </w:p>
    <w:p>
      <w:pPr>
        <w:pStyle w:val="ListBullet"/>
      </w:pPr>
      <w:r>
        <w:t>**Training proper** untuk Warehouse team (2023 tidak ada training!)</w:t>
      </w:r>
    </w:p>
    <w:p>
      <w:pPr>
        <w:pStyle w:val="ListBullet"/>
      </w:pPr>
      <w:r>
        <w:t>**Mobile app** untuk receive (easier vs desktop only)</w:t>
      </w:r>
    </w:p>
    <w:p>
      <w:pPr>
        <w:pStyle w:val="ListBullet"/>
      </w:pPr>
      <w:r>
        <w:t>**Validation mandatory** (cannot skip receive step)</w:t>
      </w:r>
    </w:p>
    <w:p>
      <w:pPr>
        <w:pStyle w:val="ListBullet"/>
      </w:pPr>
      <w:r>
        <w:t>**Visual dashboard** untuk receiving status (tracking jelas)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4. Dual PO Trigger - Unique Requirement (IKEA Workflow)</w:t>
      </w:r>
    </w:p>
    <w:p/>
    <w:p>
      <w:r>
        <w:rPr>
          <w:b/>
        </w:rPr>
        <w:t>Problem</w:t>
      </w:r>
      <w:r>
        <w:t>: 1 Manufacturing Order butuh 2 Purchase Order dengan timing berbeda</w:t>
      </w:r>
    </w:p>
    <w:p>
      <w:pPr>
        <w:pStyle w:val="ListBullet"/>
      </w:pPr>
      <w:r>
        <w:t>**PO Fabric**: Purchasing order ke Suplier Fabric → Datang Week 0</w:t>
      </w:r>
    </w:p>
    <w:p>
      <w:pPr>
        <w:pStyle w:val="ListBullet"/>
      </w:pPr>
      <w:r>
        <w:t>**PO Label**: Purchasing order ke Suplier Label → Datang Week +2 (IKEA kirim Label info terlambat waktuggu!)</w:t>
      </w:r>
    </w:p>
    <w:p/>
    <w:p>
      <w:r>
        <w:t>Production HARUS start dari PO Fabric (Week 0), tapi TIDAK BOLEH sampai Packing tanpa PO Label (Week +2).</w:t>
      </w:r>
    </w:p>
    <w:p/>
    <w:p>
      <w:r>
        <w:rPr>
          <w:b/>
        </w:rPr>
        <w:t>Kenapa Harus Begini?</w:t>
      </w:r>
    </w:p>
    <w:p>
      <w:pPr>
        <w:pStyle w:val="ListBullet"/>
      </w:pPr>
      <w:r>
        <w:t>IKEA baru finalize Label info (Week number, Destination) waktuggu setelah order</w:t>
      </w:r>
    </w:p>
    <w:p>
      <w:pPr>
        <w:pStyle w:val="ListBullet"/>
      </w:pPr>
      <w:r>
        <w:t>Fabric bisa di-order langsung, tapi Label HARUS tunggu info final dari IKEA</w:t>
      </w:r>
    </w:p>
    <w:p>
      <w:pPr>
        <w:pStyle w:val="ListBullet"/>
      </w:pPr>
      <w:r>
        <w:t>Production tidak bisa tunggu waktuggu baru start (lead time terlalu lama!)</w:t>
      </w:r>
    </w:p>
    <w:p>
      <w:pPr>
        <w:pStyle w:val="ListBullet"/>
      </w:pPr>
      <w:r>
        <w:t>Tapi Packing tidak boleh salah destination (IKEA reject!)</w:t>
      </w:r>
    </w:p>
    <w:p/>
    <w:p>
      <w:r>
        <w:rPr>
          <w:b/>
        </w:rPr>
        <w:t>Current Manual (Error Prone)</w:t>
      </w:r>
      <w:r>
        <w:t>:</w:t>
      </w:r>
    </w:p>
    <w:p>
      <w:r>
        <w:rPr>
          <w:rFonts w:ascii="Consolas" w:hAnsi="Consolas"/>
          <w:sz w:val="18"/>
        </w:rPr>
        <w:t>Week 0: Purchasing create PO Fabric ke suplier → Material Fabric datang</w:t>
        <w:br/>
        <w:t xml:space="preserve">  ↓</w:t>
        <w:br/>
        <w:t>Admin Excel: Mark "Boleh Cutting &amp; Embroidery ONLY"</w:t>
        <w:br/>
        <w:t xml:space="preserve">  ↓</w:t>
        <w:br/>
        <w:t>WhatsApp broadcast: "JANGAN start Sewing dulu! Tunggu PO Label!"</w:t>
        <w:br/>
        <w:t xml:space="preserve">  ↓</w:t>
        <w:br/>
        <w:t>[WAITING 2 WEEKS... WhatsApp message buried 500 messages deep]</w:t>
        <w:br/>
        <w:t xml:space="preserve">  ↓</w:t>
        <w:br/>
        <w:t>Week 2: IKEA finalize Label info → Purchasing create PO Label → Material datang</w:t>
        <w:br/>
        <w:t xml:space="preserve">  ↓</w:t>
        <w:br/>
        <w:t>Admin Excel: Update week number &amp; destination dari Label info</w:t>
        <w:br/>
        <w:t xml:space="preserve">  ↓</w:t>
        <w:br/>
        <w:t>WhatsApp broadcast: "Sekarang boleh lanjut production full!"</w:t>
        <w:br/>
        <w:t xml:space="preserve">  ↓</w:t>
        <w:br/>
        <w:t xml:space="preserve">RISK: Admin lupa broadcast → Sewing start duluan → </w:t>
        <w:br/>
        <w:t xml:space="preserve">  Salah packaging destination → IKEA REJECT!</w:t>
      </w:r>
    </w:p>
    <w:p/>
    <w:p>
      <w:r>
        <w:rPr>
          <w:b/>
        </w:rPr>
        <w:t>Planned Odoo (Automated State Management)</w:t>
      </w:r>
      <w:r>
        <w:t>:</w:t>
      </w:r>
    </w:p>
    <w:p>
      <w:r>
        <w:rPr>
          <w:rFonts w:ascii="Consolas" w:hAnsi="Consolas"/>
          <w:sz w:val="18"/>
        </w:rPr>
        <w:t>Week 0: Purchasing create PO Fabric di Odoo → Send to suplier</w:t>
        <w:br/>
        <w:t xml:space="preserve">  ↓</w:t>
        <w:br/>
        <w:t>Material Fabric received (Warehouse validate PO Fabric)</w:t>
        <w:br/>
        <w:t xml:space="preserve">  ↓</w:t>
        <w:br/>
        <w:t>System: Detect "PO Fabric received for Order IKEA-12345"</w:t>
        <w:br/>
        <w:t xml:space="preserve">  ↓</w:t>
        <w:br/>
        <w:t>Automatic Action:</w:t>
        <w:br/>
        <w:t xml:space="preserve">  MO status → "PARTIAL RELEASED"</w:t>
        <w:br/>
        <w:t xml:space="preserve">  UNLOCK: Cutting WO + Embroidery WO (bisa start!)</w:t>
        <w:br/>
        <w:t xml:space="preserve">  LOCK: Sewing WO + Finishing WO + Packing WO (blocked!)</w:t>
        <w:br/>
        <w:t xml:space="preserve">  Field "Week" &amp; "Destination" → Editable (belum final dari IKEA)</w:t>
        <w:br/>
        <w:t xml:space="preserve">  ↓</w:t>
        <w:br/>
        <w:t>Cutting &amp; Embroidery: Mulai production (material fabric ready)</w:t>
        <w:br/>
        <w:t>Sewing-Packing: BLOCKED by system (tunggu PO Label!)</w:t>
        <w:br/>
        <w:t xml:space="preserve">  ↓</w:t>
        <w:br/>
        <w:t>[WAITING... System maintain lock status]</w:t>
        <w:br/>
        <w:t xml:space="preserve">  ↓</w:t>
        <w:br/>
        <w:t>Factory Manager finalize Label → Purchasing create PO Label di Odoo</w:t>
        <w:br/>
        <w:t xml:space="preserve">  ↓</w:t>
        <w:br/>
        <w:t>Material Label received (Warehouse validate PO Label)</w:t>
        <w:br/>
        <w:t xml:space="preserve">  ↓</w:t>
        <w:br/>
        <w:t>System: Detect "PO Label received for Order IKEA-12345"</w:t>
        <w:br/>
        <w:t xml:space="preserve">  ↓</w:t>
        <w:br/>
        <w:t>Automatic Action:</w:t>
        <w:br/>
        <w:t xml:space="preserve">  MO status → "FULL RELEASED"</w:t>
        <w:br/>
        <w:t xml:space="preserve">  AUTO-INHERIT Week &amp; Destination dari PO Label ke MO</w:t>
        <w:br/>
        <w:t xml:space="preserve">  UNLOCK: ALL remaining work orders (Sewing, Finishing, Packing)</w:t>
        <w:br/>
        <w:t xml:space="preserve">  LOCK field "Week" &amp; "Destination" → Read-only (cannot change lagi!)</w:t>
        <w:br/>
        <w:t xml:space="preserve">  ↓</w:t>
        <w:br/>
        <w:t>All departments: Continue production sampai Packing dengan destination correct</w:t>
        <w:br/>
        <w:t xml:space="preserve">  ↓</w:t>
        <w:br/>
        <w:t>RESULT: Zero packaging error! System auto-inherit Label info!</w:t>
      </w:r>
    </w:p>
    <w:p/>
    <w:p>
      <w:r>
        <w:rPr>
          <w:b/>
        </w:rPr>
        <w:t>Benefit</w:t>
      </w:r>
      <w:r>
        <w:t xml:space="preserve">: </w:t>
      </w:r>
    </w:p>
    <w:p>
      <w:pPr>
        <w:pStyle w:val="ListBullet"/>
      </w:pPr>
      <w:r>
        <w:t>Admin tidak perlu track manual</w:t>
      </w:r>
    </w:p>
    <w:p>
      <w:pPr>
        <w:pStyle w:val="ListBullet"/>
      </w:pPr>
      <w:r>
        <w:t>System automatis enforce business rule (tidak bisa skip!)</w:t>
      </w:r>
    </w:p>
    <w:p>
      <w:pPr>
        <w:pStyle w:val="ListBullet"/>
      </w:pPr>
      <w:r>
        <w:t>Week &amp; Destination auto-inherit dari PO Label (no manual copy-paste error!)</w:t>
      </w:r>
    </w:p>
    <w:p/>
    <w:p>
      <w:r>
        <w:rPr>
          <w:b/>
        </w:rPr>
        <w:t>Benefit</w:t>
      </w:r>
      <w:r>
        <w:t>: Admin tidak perlu track manual atau WhatsApp. System automatis enforce business rule!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5. Production Flow - Department by Department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