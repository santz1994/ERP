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11 PAIN POINTS KRITIS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1F2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3120"/>
            <w:shd w:fill="D9E1F2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Material shortage tiba-tiba</w:t>
            </w:r>
          </w:p>
        </w:tc>
        <w:tc>
          <w:tcPr>
            <w:tcW w:type="dxa" w:w="3120"/>
          </w:tcPr>
          <w:p>
            <w:r>
              <w:t>Production stop, overtime, emergency purchasing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Tidak tahu WIP real-time</w:t>
            </w:r>
          </w:p>
        </w:tc>
        <w:tc>
          <w:tcPr>
            <w:tcW w:type="dxa" w:w="3120"/>
          </w:tcPr>
          <w:p>
            <w:r>
              <w:t>Planning impossible, bottleneck detection delayed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Quality defect traceable manual (Excel terpisah)</w:t>
            </w:r>
          </w:p>
        </w:tc>
        <w:tc>
          <w:tcPr>
            <w:tcW w:type="dxa" w:w="3120"/>
          </w:tcPr>
          <w:p>
            <w:r>
              <w:t>Tidak terintegrasi, IKEA audit risk, sulit root cause analysis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**Mix Label risk (Finishing-Packing)**</w:t>
            </w:r>
          </w:p>
        </w:tc>
        <w:tc>
          <w:tcPr>
            <w:tcW w:type="dxa" w:w="3120"/>
          </w:tcPr>
          <w:p>
            <w:r>
              <w:t>**IKEA REJECT! Salah lihat datestamp/destination, no validation**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Dual trigger system manual</w:t>
            </w:r>
          </w:p>
        </w:tc>
        <w:tc>
          <w:tcPr>
            <w:tcW w:type="dxa" w:w="3120"/>
          </w:tcPr>
          <w:p>
            <w:r>
              <w:t>Beban kerja admin berlebihan, packaging error frequent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Excel-based planning</w:t>
            </w:r>
          </w:p>
        </w:tc>
        <w:tc>
          <w:tcPr>
            <w:tcW w:type="dxa" w:w="3120"/>
          </w:tcPr>
          <w:p>
            <w:r>
              <w:t>Error prone, single point of failure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Target produksi flat</w:t>
            </w:r>
          </w:p>
        </w:tc>
        <w:tc>
          <w:tcPr>
            <w:tcW w:type="dxa" w:w="3120"/>
          </w:tcPr>
          <w:p>
            <w:r>
              <w:t>Shortage frequent (tidak hitung defect rate)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Manual material tracking</w:t>
            </w:r>
          </w:p>
        </w:tc>
        <w:tc>
          <w:tcPr>
            <w:tcW w:type="dxa" w:w="3120"/>
          </w:tcPr>
          <w:p>
            <w:r>
              <w:t>Waktu admin terbuang untuk tugas manual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Stock opname 1-2 hari</w:t>
            </w:r>
          </w:p>
        </w:tc>
        <w:tc>
          <w:tcPr>
            <w:tcW w:type="dxa" w:w="3120"/>
          </w:tcPr>
          <w:p>
            <w:r>
              <w:t>Hasil SO kemungkinan tidak Valid / Tidak sesuai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Rework tidak ter-record</w:t>
            </w:r>
          </w:p>
        </w:tc>
        <w:tc>
          <w:tcPr>
            <w:tcW w:type="dxa" w:w="3120"/>
          </w:tcPr>
          <w:p>
            <w:r>
              <w:t>Cost tidak tahu, IKEA audit concern</w:t>
            </w:r>
          </w:p>
        </w:tc>
      </w:tr>
      <w:tr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Multi-unit conversion manual + Pallet calculation</w:t>
            </w:r>
          </w:p>
        </w:tc>
        <w:tc>
          <w:tcPr>
            <w:tcW w:type="dxa" w:w="3120"/>
          </w:tcPr>
          <w:p>
            <w:r>
              <w:t>UOM error (ROLL/KG/PCS), Pallet IKEA rules complex (karton harus genap per pallet)</w:t>
            </w:r>
          </w:p>
        </w:tc>
      </w:tr>
    </w:tbl>
    <w:p/>
    <w:p>
      <w:r>
        <w:rPr>
          <w:b/>
        </w:rPr>
        <w:t>CRITICAL</w:t>
      </w:r>
      <w:r>
        <w:t>: Pain point #4 (Mix Label) adalah masalah untuk compliance! Operator sering salah lihat Week/Destination di Finishing &amp; Packing, menyebabkan mix label saat dispatch. Tidak ada pengecekan kembali setelah packing selesai → IKEA reject baru ketahuan!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ILUSTRASI WORKFLOW</w:t>
      </w:r>
    </w:p>
    <w:p/>
    <w:p>
      <w:r>
        <w:rPr>
          <w:b/>
        </w:rPr>
        <w:t>NOTE</w:t>
      </w:r>
      <w:r>
        <w:t xml:space="preserve">: Di PT Quty Karunia, </w:t>
      </w:r>
      <w:r>
        <w:rPr>
          <w:b/>
        </w:rPr>
        <w:t>PURCHASING adalah trigger utama</w:t>
      </w:r>
      <w:r>
        <w:t xml:space="preserve"> material planning. PPIC tidak menjalankan fungsi planning seperti perusahaan manufacturing lain. Purchasing yang input kebutuhan material dan melakukan pembelian.</w:t>
      </w:r>
    </w:p>
    <w:p/>
    <w:p>
      <w:pPr>
        <w:pStyle w:val="Heading3"/>
      </w:pPr>
      <w:r>
        <w:t>1. Current Manual Process (SEKARANG) - START FROM PURCHASING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PURCHASING: Terima order                                       │</w:t>
        <w:br/>
        <w:t>│  - Lihat order: SKU apa, quantity berapa, production plan kapan │</w:t>
        <w:br/>
        <w:t>│  - Buka Excel BOM untuk tiap SKU yang di-order                  │</w:t>
        <w:br/>
        <w:t>│  - Calculate material needed (pakai Excel!)                     │</w:t>
        <w:br/>
        <w:t>│  Problem: Harus calculate dari basis pallet!                    │</w:t>
        <w:br/>
        <w:t>│  IKEA rules: Jumlah karton per pallet HARUS GENAP!              │</w:t>
        <w:br/>
        <w:t>│  Example: 1 pallet = 24 karton → Order 1000 pcs tetap           │</w:t>
        <w:br/>
        <w:t>│  harus calculate: Berapa pallet? Sisa karton genap tidak?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Calculate &amp; check stock material                   │</w:t>
        <w:br/>
        <w:t>│  - Multi-unit conversion MANUAL (ROLL → PCS, KG → GRAM)         │</w:t>
        <w:br/>
        <w:t>│  Problem: UOM error frequent! (Purchasing bukan technical!)     │</w:t>
        <w:br/>
        <w:t>│  Example: Fabric 1 ROLL = 50 meter, tapi suplier A = 45m!       │</w:t>
        <w:br/>
        <w:t>│  - Pallet calculation MANUAL (IKEA pallet rules!)               │</w:t>
        <w:br/>
        <w:t>│  Problem: Karton per pallet harus GENAP sesuai IKEA rule!       │</w:t>
        <w:br/>
        <w:t>│  Example: Calculate 1523 pcs → Berapa pallet + sisa karton?     │</w:t>
        <w:br/>
        <w:t>│  Manual Excel formula: ROUNDUP(1523/pcs_per_karton/24)          │</w:t>
        <w:br/>
        <w:t>│  - Check stock di Excel warehouse (data tidak real-time!)         │</w:t>
        <w:br/>
        <w:t>│  - Calculate: Material mana yang harus di-order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Create PO manual di Excel                          │</w:t>
        <w:br/>
        <w:t>│  - Copy-paste data material (resiko typo tinggi!)               │</w:t>
        <w:br/>
        <w:t>│  - Email manual ke suplier (attachment Excel/PDF)               │</w:t>
        <w:br/>
        <w:t>│  - Track delivery: Email suplier "Sudah kirim belum?"           │</w:t>
        <w:br/>
        <w:t>│  - Record manual di Excel tracking: "PO-001 status: Pending"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MATERIAL DATANG: Warehouse Admin terima (packing list)         │</w:t>
        <w:br/>
        <w:t>│  - Catat manual: Material apa, quantity berapa, dari PO mana    │</w:t>
        <w:br/>
        <w:t>│  - End-of-day baru input ke Excel (salah entry!)                │</w:t>
        <w:br/>
        <w:t>│  - Purchasing update Excel tracking manual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Cek Excel stock, inform production ready/not       │</w:t>
        <w:br/>
        <w:t>│  Problem: Excel data outdated (data tidak update real-time dari warehouse)    │</w:t>
        <w:br/>
        <w:t>│  Problem: "Material cukup tidak untuk order ini?" → Manual check│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PRODUCTION: Start production &amp; material consumption            │</w:t>
        <w:br/>
        <w:t>│  - Dept Admin catat manual di form kertas (per departemen)      │</w:t>
        <w:br/>
        <w:t>│  - End-of-day: Input consumption ke Excel                       │</w:t>
        <w:br/>
        <w:t>│  - Reconcile: Warehouse vs Production usage (proses manual lama!)    │</w:t>
        <w:br/>
        <w:t>│  - Sering tidak match → Meeting produksi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PAIN POINTS:</w:t>
        <w:br/>
        <w:t>- Purchasing overwhelmed: Terima order → Calculate manual → Track PO → Inform production</w:t>
        <w:br/>
        <w:t>- Excel BOM: 478 SKU dengan 15-30 material each (nightmare!)</w:t>
        <w:br/>
        <w:t>- Multi-unit conversion: UOM error frequent (ROLL/KG/PCS confusion, Purchasing bukan technical)</w:t>
        <w:br/>
        <w:t>- Pallet calculation: IKEA pallet rules complex (karton per pallet harus GENAP, manual Excel formula)</w:t>
        <w:br/>
        <w:t>- Stock visibility: "Material cukup tidak?" → Delay jawaban signifikan</w:t>
        <w:br/>
        <w:t>- Reconciliation: Warehouse vs Production data tidak match (CHAOS!)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Planned Odoo Workflow (2026) - START FROM PURCHASING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PURCHASING: Terima order IKEA, input ke Odoo                   │</w:t>
        <w:br/>
        <w:t>│  - Buka Odoo Purchasing module                                  │</w:t>
        <w:br/>
        <w:t>│  - Pilih SKU yang di-order IKEA                                 │</w:t>
        <w:br/>
        <w:t>│  - Input quantity yang dibutuhkan                               │</w:t>
        <w:br/>
        <w:t>│  - Click "Calculate Material" → System AUTO-EXPLODE BOM         │</w:t>
        <w:br/>
        <w:t xml:space="preserve">│  - Multi-unit conversion AUTOMATIC (ROLL → PCS, KG → GRAM)      │     </w:t>
        <w:br/>
        <w:t>│  - Pallet calculation AUTOMATIC (IKEA pallet rules built-in!)   │</w:t>
        <w:br/>
        <w:t>│  System auto-calculate pallet: Karton per pallet GENAP!         │</w:t>
        <w:br/>
        <w:t>│  Example: 1523 pcs → System calculate: 4 pallet (24 karton)     │</w:t>
        <w:br/>
        <w:t>│  No manual Excel formula lagi!            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ODOO: Check stock real-time &amp; generate requirement list        │</w:t>
        <w:br/>
        <w:t>│  - System check: Warehouse + In-Transit + Reserved stock        │</w:t>
        <w:br/>
        <w:t>│  - Calculate: Material kurang berapa untuk order ini            │</w:t>
        <w:br/>
        <w:t>│  - Auto-create Purchase Requisition list                        │</w:t>
        <w:br/>
        <w:t>│  - Dashboard Purchasing: "15 material perlu order sekarang"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Review requisition &amp; Create PO (1-click)           │</w:t>
        <w:br/>
        <w:t>│  - Quantity SUDAH CALCULATED (tidak perlu kalkulator!)          │</w:t>
        <w:br/>
        <w:t>│  - Suplier auto-suggested (dari database preferred suplier)     │</w:t>
        <w:br/>
        <w:t>│  - Click "Create PO" → PO auto-generate semua detail            │</w:t>
        <w:br/>
        <w:t>│  - Email PO auto-send ke suplier                                │</w:t>
        <w:br/>
        <w:t>│  - Dashboard tracking: PO status real-time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MATERIAL DATANG: Warehouse receive di Odoo (scan/manual)  │</w:t>
        <w:br/>
        <w:t>│  - Select PO yang diterima (list dari sistem)  │</w:t>
        <w:br/>
        <w:t>│  - Confirm quantity (validation: tidak boleh over-receive)  │</w:t>
        <w:br/>
        <w:t>│  - Click "Validate" → Stock AUTO-UPDATE REAL-TIME!  │</w:t>
        <w:br/>
        <w:t>│  - Notification auto ke Purchasing: "PO-12345 received"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PURCHASING: Dashboard tampil "Material Available"  │</w:t>
        <w:br/>
        <w:t>│  - Material status: GREEN (semua available untuk order ini)  │</w:t>
        <w:br/>
        <w:t>│  - Koordinasi ke Production: "Order X material ready, start!"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PRODUCTION: Start production, material AUTO-CONSUMED  │</w:t>
        <w:br/>
        <w:t>│  - Material consumption AUTO-BACKFLUSH dari BOM  │</w:t>
        <w:br/>
        <w:t>│  - System deduct stock automatic (no manual input!)  │</w:t>
        <w:br/>
        <w:t>│  - Real-time balance update (Purchasing lihat dashboard)  │</w:t>
        <w:br/>
        <w:t>│  - Reconciliation: AUTOMATIC! (tidak perlu meeting panjang!)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BENEFITS FOR PURCHASING (PRIMARY USER):</w:t>
        <w:br/>
        <w:t>- Terima order IKEA → Input Odoo → System calculate semua!</w:t>
        <w:br/>
        <w:t>- Tidak perlu Excel BOM 478 SKU lagi!</w:t>
        <w:br/>
        <w:t>- Tidak perlu kalkulator manual!</w:t>
        <w:br/>
        <w:t>- Multi-unit conversion automatic (no error ROLL/KG!)</w:t>
        <w:br/>
        <w:t>- Pallet calculation automatic (IKEA pallet rules built-in, karton GENAP per pallet!)</w:t>
        <w:br/>
        <w:t>- Stock visibility real-time (real-time!)</w:t>
        <w:br/>
        <w:t>- PO tracking automatic (tidak Email suplier terus!)</w:t>
        <w:br/>
        <w:t>- Dashboard clear: "Material mana yang ready/pending untuk order mana"</w:t>
        <w:br/>
        <w:br/>
        <w:t>BENEFITS FOR PRODUCTION:</w:t>
        <w:br/>
        <w:t>- Material status accurate (tidak RED palsu!)</w:t>
        <w:br/>
        <w:t>- Tahu order mana yang bisa start (tidak tanya Purchasing terus!)</w:t>
        <w:br/>
        <w:t>- Consumption automatic (tidak manual catat kertas!)</w:t>
        <w:br/>
        <w:t>- Reconciliation automatic (tidak perlu meeting panjang!)</w:t>
      </w:r>
    </w:p>
    <w:p/>
    <w:p/>
    <w:p>
      <w:pPr>
        <w:pStyle w:val="Heading3"/>
      </w:pPr>
      <w:r>
        <w:t>3. Material Status: Root Cause Problem 2023 vs Solution 2026</w:t>
      </w:r>
    </w:p>
    <w:p/>
    <w:p>
      <w:r>
        <w:rPr>
          <w:b/>
        </w:rPr>
        <w:t>Odoo 2023 (FAILED) - Kenapa Material Selalu MERAH?</w:t>
      </w:r>
    </w:p>
    <w:p>
      <w:r>
        <w:rPr>
          <w:rFonts w:ascii="Consolas" w:hAnsi="Consolas"/>
          <w:sz w:val="18"/>
        </w:rPr>
        <w:t>Day 1: PO created di Odoo</w:t>
        <w:br/>
        <w:t xml:space="preserve">  ↓</w:t>
        <w:br/>
        <w:t>Day 5: Material datang (suplier delivery)</w:t>
        <w:br/>
        <w:t xml:space="preserve">  ↓</w:t>
        <w:br/>
        <w:t>Warehouse Admin: Terima material (physical)</w:t>
        <w:br/>
        <w:t xml:space="preserve">  ↓</w:t>
        <w:br/>
        <w:t>MASALAH: Warehouse tidak tahu cara "Receive PO" di Odoo</w:t>
        <w:br/>
        <w:t xml:space="preserve">  ↓</w:t>
        <w:br/>
        <w:t>Result: Material ada di WH (physical) tapi stock di Odoo = 0</w:t>
        <w:br/>
        <w:t xml:space="preserve">  ↓</w:t>
        <w:br/>
        <w:t>System: Status MERAH "Material not available"</w:t>
        <w:br/>
        <w:t xml:space="preserve">  ↓</w:t>
        <w:br/>
        <w:t>SPV: Bingung, "Material sudah datang kok system RED?"</w:t>
        <w:br/>
        <w:t xml:space="preserve">  ↓</w:t>
        <w:br/>
        <w:t>Admin: Manual override (lost traceability)</w:t>
        <w:br/>
        <w:t xml:space="preserve">  ↓</w:t>
        <w:br/>
        <w:t>ATAU: Production STOP karena system block (padahal material ada!)</w:t>
        <w:br/>
        <w:t xml:space="preserve">  ↓</w:t>
        <w:br/>
        <w:t>Frustasi → Balik ke Excel → Odoo ditinggalkan</w:t>
      </w:r>
    </w:p>
    <w:p/>
    <w:p>
      <w:r>
        <w:rPr>
          <w:b/>
        </w:rPr>
        <w:t>Odoo 2026 (PLANNED) - Bagaimana Fix Problem Ini?</w:t>
      </w:r>
    </w:p>
    <w:p>
      <w:r>
        <w:rPr>
          <w:rFonts w:ascii="Consolas" w:hAnsi="Consolas"/>
          <w:sz w:val="18"/>
        </w:rPr>
        <w:t>Day 1: PO created di Odoo</w:t>
        <w:br/>
        <w:t xml:space="preserve">  ↓</w:t>
        <w:br/>
        <w:t>Day 5: Material datang (suplier delivery)</w:t>
        <w:br/>
        <w:t xml:space="preserve">  ↓</w:t>
        <w:br/>
        <w:t>Warehouse Admin: Buka Odoo → "Receive Products" screen</w:t>
        <w:br/>
        <w:t xml:space="preserve">  ↓ [TRAINING PROPER!]</w:t>
        <w:br/>
        <w:t>Step 1: Scan barcode PO (atau select manual)</w:t>
        <w:br/>
        <w:t>Step 2: Confirm quantity received</w:t>
        <w:br/>
        <w:t>Step 3: Click "Validate" → Stock AUTO-UPDATE</w:t>
        <w:br/>
        <w:t xml:space="preserve">  ↓</w:t>
        <w:br/>
        <w:t>System: Material stock = AVAILABLE (GREEN)</w:t>
        <w:br/>
        <w:t xml:space="preserve">  ↓</w:t>
        <w:br/>
        <w:t>MO: Auto-change status "Ready to Produce"</w:t>
        <w:br/>
        <w:t xml:space="preserve">  ↓</w:t>
        <w:br/>
        <w:t>Notification ke SPV: "Batch X bisa start production"</w:t>
        <w:br/>
        <w:t xml:space="preserve">  ↓</w:t>
        <w:br/>
        <w:t>Production: Start dengan data ACCURATE</w:t>
        <w:br/>
        <w:t xml:space="preserve">  ↓</w:t>
        <w:br/>
        <w:t>RESULT: Smooth flow, no blocking palsu!</w:t>
      </w:r>
    </w:p>
    <w:p/>
    <w:p>
      <w:r>
        <w:rPr>
          <w:b/>
        </w:rPr>
        <w:t>Key Improvements 2026</w:t>
      </w:r>
      <w:r>
        <w:t>:</w:t>
      </w:r>
    </w:p>
    <w:p>
      <w:pPr>
        <w:pStyle w:val="ListBullet"/>
      </w:pPr>
      <w:r>
        <w:t>**Training proper** untuk Warehouse team (2023 tidak ada training!)</w:t>
      </w:r>
    </w:p>
    <w:p>
      <w:pPr>
        <w:pStyle w:val="ListBullet"/>
      </w:pPr>
      <w:r>
        <w:t>**Mobile app** untuk receive (easier vs desktop only)</w:t>
      </w:r>
    </w:p>
    <w:p>
      <w:pPr>
        <w:pStyle w:val="ListBullet"/>
      </w:pPr>
      <w:r>
        <w:t>**Validation mandatory** (cannot skip receive step)</w:t>
      </w:r>
    </w:p>
    <w:p>
      <w:pPr>
        <w:pStyle w:val="ListBullet"/>
      </w:pPr>
      <w:r>
        <w:t>**Visual dashboard** untuk receiving status (tracking jelas)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 Dual PO Trigger - Unique Requirement (IKEA Workflow)</w:t>
      </w:r>
    </w:p>
    <w:p/>
    <w:p>
      <w:r>
        <w:rPr>
          <w:b/>
        </w:rPr>
        <w:t>Problem</w:t>
      </w:r>
      <w:r>
        <w:t>: 1 Manufacturing Order butuh 2 Purchase Order dengan timing berbeda</w:t>
      </w:r>
    </w:p>
    <w:p>
      <w:pPr>
        <w:pStyle w:val="ListBullet"/>
      </w:pPr>
      <w:r>
        <w:t>**PO Fabric**: Purchasing order ke Suplier Fabric → Datang Week 0</w:t>
      </w:r>
    </w:p>
    <w:p>
      <w:pPr>
        <w:pStyle w:val="ListBullet"/>
      </w:pPr>
      <w:r>
        <w:t>**PO Label**: Purchasing order ke Suplier Label → Datang Week +2 (IKEA kirim Label info terlambat waktuggu!)</w:t>
      </w:r>
    </w:p>
    <w:p/>
    <w:p>
      <w:r>
        <w:t>Production HARUS start dari PO Fabric (Week 0), tapi TIDAK BOLEH sampai Packing tanpa PO Label (Week +2).</w:t>
      </w:r>
    </w:p>
    <w:p/>
    <w:p>
      <w:r>
        <w:rPr>
          <w:b/>
        </w:rPr>
        <w:t>Kenapa Harus Begini?</w:t>
      </w:r>
    </w:p>
    <w:p>
      <w:pPr>
        <w:pStyle w:val="ListBullet"/>
      </w:pPr>
      <w:r>
        <w:t>IKEA baru finalize Label info (Week number, Destination) waktuggu setelah order</w:t>
      </w:r>
    </w:p>
    <w:p>
      <w:pPr>
        <w:pStyle w:val="ListBullet"/>
      </w:pPr>
      <w:r>
        <w:t>Fabric bisa di-order langsung, tapi Label HARUS tunggu info final dari IKEA</w:t>
      </w:r>
    </w:p>
    <w:p>
      <w:pPr>
        <w:pStyle w:val="ListBullet"/>
      </w:pPr>
      <w:r>
        <w:t>Production tidak bisa tunggu waktuggu baru start (lead time terlalu lama!)</w:t>
      </w:r>
    </w:p>
    <w:p>
      <w:pPr>
        <w:pStyle w:val="ListBullet"/>
      </w:pPr>
      <w:r>
        <w:t>Tapi Packing tidak boleh salah destination (IKEA reject!)</w:t>
      </w:r>
    </w:p>
    <w:p/>
    <w:p>
      <w:r>
        <w:rPr>
          <w:b/>
        </w:rPr>
        <w:t>Current Manual (Error Prone)</w:t>
      </w:r>
      <w:r>
        <w:t>:</w:t>
      </w:r>
    </w:p>
    <w:p>
      <w:r>
        <w:rPr>
          <w:rFonts w:ascii="Consolas" w:hAnsi="Consolas"/>
          <w:sz w:val="18"/>
        </w:rPr>
        <w:t>Week 0: Purchasing create PO Fabric ke suplier → Material Fabric datang</w:t>
        <w:br/>
        <w:t xml:space="preserve">  ↓</w:t>
        <w:br/>
        <w:t>Admin Excel: Mark "Boleh Cutting &amp; Embroidery ONLY"</w:t>
        <w:br/>
        <w:t xml:space="preserve">  ↓</w:t>
        <w:br/>
        <w:t>WhatsApp broadcast: "JANGAN start Sewing dulu! Tunggu PO Label!"</w:t>
        <w:br/>
        <w:t xml:space="preserve">  ↓</w:t>
        <w:br/>
        <w:t>[WAITING 2 WEEKS... WhatsApp message buried 500 messages deep]</w:t>
        <w:br/>
        <w:t xml:space="preserve">  ↓</w:t>
        <w:br/>
        <w:t>Week 2: IKEA finalize Label info → Purchasing create PO Label → Material datang</w:t>
        <w:br/>
        <w:t xml:space="preserve">  ↓</w:t>
        <w:br/>
        <w:t>Admin Excel: Update week number &amp; destination dari Label info</w:t>
        <w:br/>
        <w:t xml:space="preserve">  ↓</w:t>
        <w:br/>
        <w:t>WhatsApp broadcast: "Sekarang boleh lanjut production full!"</w:t>
        <w:br/>
        <w:t xml:space="preserve">  ↓</w:t>
        <w:br/>
        <w:t xml:space="preserve">RISK: Admin lupa broadcast → Sewing start duluan → </w:t>
        <w:br/>
        <w:t xml:space="preserve">  Salah packaging destination → IKEA REJECT!</w:t>
      </w:r>
    </w:p>
    <w:p/>
    <w:p>
      <w:r>
        <w:rPr>
          <w:b/>
        </w:rPr>
        <w:t>Planned Odoo (Automated State Management)</w:t>
      </w:r>
      <w:r>
        <w:t>:</w:t>
      </w:r>
    </w:p>
    <w:p>
      <w:r>
        <w:rPr>
          <w:rFonts w:ascii="Consolas" w:hAnsi="Consolas"/>
          <w:sz w:val="18"/>
        </w:rPr>
        <w:t>Week 0: Purchasing create PO Fabric di Odoo → Send to suplier</w:t>
        <w:br/>
        <w:t xml:space="preserve">  ↓</w:t>
        <w:br/>
        <w:t>Material Fabric received (Warehouse validate PO Fabric)</w:t>
        <w:br/>
        <w:t xml:space="preserve">  ↓</w:t>
        <w:br/>
        <w:t>System: Detect "PO Fabric received for Order IKEA-12345"</w:t>
        <w:br/>
        <w:t xml:space="preserve">  ↓</w:t>
        <w:br/>
        <w:t>Automatic Action:</w:t>
        <w:br/>
        <w:t xml:space="preserve">  MO status → "PARTIAL RELEASED"</w:t>
        <w:br/>
        <w:t xml:space="preserve">  UNLOCK: Cutting WO + Embroidery WO (bisa start!)</w:t>
        <w:br/>
        <w:t xml:space="preserve">  LOCK: Sewing WO + Finishing WO + Packing WO (blocked!)</w:t>
        <w:br/>
        <w:t xml:space="preserve">  Field "Week" &amp; "Destination" → Editable (belum final dari IKEA)</w:t>
        <w:br/>
        <w:t xml:space="preserve">  ↓</w:t>
        <w:br/>
        <w:t>Cutting &amp; Embroidery: Mulai production (material fabric ready)</w:t>
        <w:br/>
        <w:t>Sewing-Packing: BLOCKED by system (tunggu PO Label!)</w:t>
        <w:br/>
        <w:t xml:space="preserve">  ↓</w:t>
        <w:br/>
        <w:t>[WAITING... System maintain lock status]</w:t>
        <w:br/>
        <w:t xml:space="preserve">  ↓</w:t>
        <w:br/>
        <w:t>Factory Manager finalize Label → Purchasing create PO Label di Odoo</w:t>
        <w:br/>
        <w:t xml:space="preserve">  ↓</w:t>
        <w:br/>
        <w:t>Material Label received (Warehouse validate PO Label)</w:t>
        <w:br/>
        <w:t xml:space="preserve">  ↓</w:t>
        <w:br/>
        <w:t>System: Detect "PO Label received for Order IKEA-12345"</w:t>
        <w:br/>
        <w:t xml:space="preserve">  ↓</w:t>
        <w:br/>
        <w:t>Automatic Action:</w:t>
        <w:br/>
        <w:t xml:space="preserve">  MO status → "FULL RELEASED"</w:t>
        <w:br/>
        <w:t xml:space="preserve">  AUTO-INHERIT Week &amp; Destination dari PO Label ke MO</w:t>
        <w:br/>
        <w:t xml:space="preserve">  UNLOCK: ALL remaining work orders (Sewing, Finishing, Packing)</w:t>
        <w:br/>
        <w:t xml:space="preserve">  LOCK field "Week" &amp; "Destination" → Read-only (cannot change lagi!)</w:t>
        <w:br/>
        <w:t xml:space="preserve">  ↓</w:t>
        <w:br/>
        <w:t>All departments: Continue production sampai Packing dengan destination correct</w:t>
        <w:br/>
        <w:t xml:space="preserve">  ↓</w:t>
        <w:br/>
        <w:t>RESULT: Zero packaging error! System auto-inherit Label info!</w:t>
      </w:r>
    </w:p>
    <w:p/>
    <w:p>
      <w:r>
        <w:rPr>
          <w:b/>
        </w:rPr>
        <w:t>Benefit</w:t>
      </w:r>
      <w:r>
        <w:t xml:space="preserve">: </w:t>
      </w:r>
    </w:p>
    <w:p>
      <w:pPr>
        <w:pStyle w:val="ListBullet"/>
      </w:pPr>
      <w:r>
        <w:t>Admin tidak perlu track manual</w:t>
      </w:r>
    </w:p>
    <w:p>
      <w:pPr>
        <w:pStyle w:val="ListBullet"/>
      </w:pPr>
      <w:r>
        <w:t>System automatis enforce business rule (tidak bisa skip!)</w:t>
      </w:r>
    </w:p>
    <w:p>
      <w:pPr>
        <w:pStyle w:val="ListBullet"/>
      </w:pPr>
      <w:r>
        <w:t>Week &amp; Destination auto-inherit dari PO Label (no manual copy-paste error!)</w:t>
      </w:r>
    </w:p>
    <w:p/>
    <w:p>
      <w:r>
        <w:rPr>
          <w:b/>
        </w:rPr>
        <w:t>Benefit</w:t>
      </w:r>
      <w:r>
        <w:t>: Admin tidak perlu track manual atau WhatsApp. System automatis enforce business rule!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5. Production Flow - Department by Department</w:t>
      </w:r>
    </w:p>
    <w:p/>
    <w:p>
      <w:r>
        <w:rPr>
          <w:b/>
        </w:rPr>
        <w:t>NOTE</w:t>
      </w:r>
      <w:r>
        <w:t>: Production di PT Quty Karunia melewati 5 departemen sequential. Tidak ada MO (Manufacturing Order) formal yang mengkoordinasi semua WO/SPK departemen. Tiap dept memiliki jadwal produksi sendiri (dari meeting dengan Factory Manager). Admin dept hanya catat consumption &amp; daily production di Excel.</w:t>
      </w:r>
    </w:p>
    <w:p/>
    <w:p>
      <w:r>
        <w:rPr>
          <w:b/>
        </w:rPr>
        <w:t>Penjelasan</w:t>
      </w:r>
      <w:r>
        <w:t>:</w:t>
      </w:r>
    </w:p>
    <w:p>
      <w:pPr>
        <w:pStyle w:val="ListBullet"/>
      </w:pPr>
      <w:r>
        <w:t>**MO (Manufacturing Order)** = Order manufaktur untuk 1 artikel/SKU yang memuat keseluruhan WO dari semua departemen</w:t>
      </w:r>
    </w:p>
    <w:p>
      <w:pPr>
        <w:pStyle w:val="ListBullet"/>
      </w:pPr>
      <w:r>
        <w:t>**WO/SPK** = Work Order/Surat Perintah Kerja per departemen (bagian dari MO)</w:t>
      </w:r>
    </w:p>
    <w:p/>
    <w:p>
      <w:pPr>
        <w:pStyle w:val="Heading4"/>
      </w:pPr>
      <w:r>
        <w:t>Current Manual Production Process (SEKARANG)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FACTORY MANAGER: Monthly/Weekly Production Meeting  │</w:t>
        <w:br/>
        <w:t>│  - Meeting dengan SPV semua departemen  │</w:t>
        <w:br/>
        <w:t>│  - Diskusi: SKU apa yang harus produksi, target berapa  │</w:t>
        <w:br/>
        <w:t>│  - Tentukan jadwal produksi per dept (tidak sinkron!)  │</w:t>
        <w:br/>
        <w:t>│  Example: Cutting start minggu ini, Embroidery minggu depan  │</w:t>
        <w:br/>
        <w:t>│  - TIDAK ada MO formal yang koordinasi semua dept WO!  │</w:t>
        <w:br/>
        <w:t>│  - TIDAK ada WO/SPK tertulis per departemen!  │</w:t>
        <w:br/>
        <w:t>│  - Hanya verbal agreement + note di Excel masing-masing dept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CUTTING: Ambil material dari Warehouse (Surat Jalan)  │</w:t>
        <w:br/>
        <w:t>│  - Admin Cutting: Buat surat jalan manual (kertas)  │</w:t>
        <w:br/>
        <w:t>│  "Ambil Fabric SKU-001, 100 ROLL untuk produksi Bear"  │</w:t>
        <w:br/>
        <w:t>│  - Warehouse: Catat pengeluaran material di Excel  │</w:t>
        <w:br/>
        <w:t>│  - Admin Cutting: Catat consumption di Excel dept  │</w:t>
        <w:br/>
        <w:t>│  Problem: Surat jalan &amp; Excel sering tidak match!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CUTTING: Start production (tanpa MO reference!)  │</w:t>
        <w:br/>
        <w:t>│  - Admin dept: Lihat jadwal dari Excel/note meeting  │</w:t>
        <w:br/>
        <w:t>│  - Operator cutting: Material Fabric → Cut pieces  │</w:t>
        <w:br/>
        <w:t>│  - QC CUTTING: Inspector check cut pieces quality (manual!)  │</w:t>
        <w:br/>
        <w:t>│  Verbal report ke Admin QC: "Pass 1050, Defect 30"  │</w:t>
        <w:br/>
        <w:t>│  - Admin QC (1 orang): Record ke Excel QC Master  │</w:t>
        <w:br/>
        <w:t>│  Data input: Defect count: 30, Lolos: 1050, Total QC: 1080  │</w:t>
        <w:br/>
        <w:t>│  Production output: 1050 pcs (per hari)  │</w:t>
        <w:br/>
        <w:t>│  Problem: Admin QC harus manual consolidate 4 checkpoints! │</w:t>
        <w:br/>
        <w:t>│  Problem: QC data di Excel terpisah dari production Excel! │</w:t>
        <w:br/>
        <w:t>│  (IKEA audit compliance RISK!)  │</w:t>
        <w:br/>
        <w:t>│  Rework: Re-cut pieces yang tidak sesuai spec (verbal only!)  │</w:t>
        <w:br/>
        <w:t>│  Problem: Rework TIDAK tracked! Tidak tahu cost!  │</w:t>
        <w:br/>
        <w:t>│  - Admin dept catat: Daily production output (Excel dept)  │</w:t>
        <w:br/>
        <w:t>│  Example: "Hari ini: 1050 pcs cut pieces untuk SKU Bear"  │</w:t>
        <w:br/>
        <w:t>│  - Traceability card: Dibuat manual per dept (Excel terpisah)  │</w:t>
        <w:br/>
        <w:t>│  Problem: Manual &amp; terpisah tiap dept! Sulit konsolidasi!  │</w:t>
        <w:br/>
        <w:t>│  Problem: Audit IKEA butuh data terintegrasi, bukan Excel! │</w:t>
        <w:br/>
        <w:t>│  - End-of-day: Admin dept + Admin QC input ke Excel masing2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CUTTING → EMBROIDERY: Transfer material (manual track)  │</w:t>
        <w:br/>
        <w:t>│  - Admin Cutting: Catat transfer "1050 pcs pass QC ke Embr"  │</w:t>
        <w:br/>
        <w:t>│  - Admin Embroidery: Catat receiving "1050 pcs dari Cutting"  │</w:t>
        <w:br/>
        <w:t>│  Problem: Sering tidak match! Cutting catat 1050, Embr 1020│</w:t>
        <w:br/>
        <w:t>│  - Tidak ada surat jalan internal (hanya verbal!)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EMBROIDERY: Production dengan jadwal sendiri  │</w:t>
        <w:br/>
        <w:t>│  - Admin dept: Lihat jadwal dari Excel/note meeting  │</w:t>
        <w:br/>
        <w:t>│  - Production: Cut pieces → Embroidered pieces  │</w:t>
        <w:br/>
        <w:t>│  - Admin dept catat: Daily production output (Excel)  │</w:t>
        <w:br/>
        <w:t>│  Example: "Hari ini: 1060 pcs embroidered untuk SKU Bear"  │</w:t>
        <w:br/>
        <w:t>│  - End-of-day: Admin input consumption &amp; output ke Excel dept  │</w:t>
        <w:br/>
        <w:t>│  Input: Thread consumption, Output: 1060 pcs embroidered  │</w:t>
        <w:br/>
        <w:t>│  Problem: Tidak tahu sisa WIP Cutting berapa!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EMBROIDERY → SEWING: Transfer material (manual track)  │</w:t>
        <w:br/>
        <w:t>│  - Admin Embroidery: Catat transfer "1060 pcs ke Sewing"  │</w:t>
        <w:br/>
        <w:t>│  - Admin Sewing: Catat receiving "1060 pcs dari Embroidery"  │</w:t>
        <w:br/>
        <w:t>│  Problem: Sering delay entry! Embr input hari ini, Sewing  │</w:t>
        <w:br/>
        <w:t>│  input besok → Data tidak sync!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SEWING: Production dengan jadwal sendiri (38 LINES!)  │</w:t>
        <w:br/>
        <w:t>│  - Operasional: 38 sewing lines parallel production  │</w:t>
        <w:br/>
        <w:t>│  - Admin dept: Lihat jadwal dari Excel/note meeting  │</w:t>
        <w:br/>
        <w:t>│  - Production: Embroidered pieces → Sewn bodies  │</w:t>
        <w:br/>
        <w:t>│  Problem: 38 lines = 38 tracking points! (chaos!)  │</w:t>
        <w:br/>
        <w:t>│  Admin dept: Track output PER LINE (manual Excel nightmare!)  │</w:t>
        <w:br/>
        <w:t>│  - QC SEWING: Inspector check sewn bodies quality (manual!)  │</w:t>
        <w:br/>
        <w:t>│  Verbal report ke Admin QC: "Pass 1010, Defect 30"  │</w:t>
        <w:br/>
        <w:t>│  - Admin QC (1 orang): Record ke Excel QC Master  │</w:t>
        <w:br/>
        <w:t>│  Data input: Defect count: 30, Lolos: 1010, Total QC: 1040  │</w:t>
        <w:br/>
        <w:t>│  Production output: 1010 pcs (per hari)  │</w:t>
        <w:br/>
        <w:t>│  Problem: Admin QC TIDAK tahu defect dari line mana!  │</w:t>
        <w:br/>
        <w:t>│  Problem: Cannot analyze line performance untuk NG rate!  │</w:t>
        <w:br/>
        <w:t>│  Rework: Kembalikan ke line untuk re-sewing (verbal only!)  │</w:t>
        <w:br/>
        <w:t>│  Problem: Rework TIDAK tracked! Line mana yang banyak NG?  │</w:t>
        <w:br/>
        <w:t>│  - Admin dept catat: Daily production output per line (Excel)  │</w:t>
        <w:br/>
        <w:t>│  Example: "Line 1: 28 pcs, Line 2: 26 pcs, ... Line 38: 24"  │</w:t>
        <w:br/>
        <w:t>│  Total: "Hari ini: 1010 pcs sewn untuk SKU Bear"  │</w:t>
        <w:br/>
        <w:t>│  - Traceability card: Dibuat manual per batch (Excel terpisah) │</w:t>
        <w:br/>
        <w:t>│  Problem: Manual, terpisah per line, sulit konsolidasi!  │</w:t>
        <w:br/>
        <w:t>│  - End-of-day: Admin dept + Admin QC input ke Excel masing2  │</w:t>
        <w:br/>
        <w:t>│  Input: Thread consumption aggregate, Output: 1010 pcs sewn  │</w:t>
        <w:br/>
        <w:t>│  Problem: TIDAK tahu order IKEA mana ini! (no reference!)  │</w:t>
        <w:br/>
        <w:t>│  Problem: Track 38 lines manual = waktu yang lama/hari admin time!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SEWING → FINISHING: Transfer material (manual track)  │</w:t>
        <w:br/>
        <w:t>│  - Admin Sewing: Catat transfer "1010 pcs pass QC ke Finishing" │</w:t>
        <w:br/>
        <w:t>│  - Admin Finishing: Catat receiving "1010 pcs dari Sewing"  │</w:t>
        <w:br/>
        <w:t>│  Problem: Sering admin lupa catat! → Reconciliation chaos!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FINISHING: Production 2-stage (intermediate tidak tracked)│</w:t>
        <w:br/>
        <w:t>│  - Admin dept: Lihat jadwal dari Excel/note meeting  │</w:t>
        <w:br/>
        <w:t>│  - Stage 1 (Stuffing): Skin + Filling → Stuffed Body  │</w:t>
        <w:br/>
        <w:t>│  Admin catat: Daily output "1010 pcs stuffed" (Excel)  │</w:t>
        <w:br/>
        <w:t>│  Problem: Stock intermediate "Stuffed Body" TIDAK tracked! │</w:t>
        <w:br/>
        <w:t>│  Tidak tahu berapa WIP Stage 1 vs Stage 2!  │</w:t>
        <w:br/>
        <w:t>│  - Stage 2 (Closing): Stuffed Body + Tag → Finished Doll  │</w:t>
        <w:br/>
        <w:t>│  Admin catat: Daily output "1010 pcs finished" (Excel)  │</w:t>
        <w:br/>
        <w:t>│  - Operator: Lihat Label info manual dari Excel/Email IKEA  │</w:t>
        <w:br/>
        <w:t>│  Cari: "SKU Bear untuk Week berapa ya? Destination mana?"  │</w:t>
        <w:br/>
        <w:t>│  RISK: Salah lihat datestamp/destination! (human error!)  │</w:t>
        <w:br/>
        <w:t>│  Example: "Week 08" tapi salah baca jadi "Week 07"  │</w:t>
        <w:br/>
        <w:t>│  - QC FINISHING: Inspector check finished quality (manual!)  │</w:t>
        <w:br/>
        <w:t>│  Verbal report ke Admin QC: "Pass 1000, Defect 10"  │</w:t>
        <w:br/>
        <w:t>│  - Admin QC (1 orang): Record ke Excel QC Master  │</w:t>
        <w:br/>
        <w:t>│  Data input: Defect count: 10, Lolos: 1000, Total QC: 1010  │</w:t>
        <w:br/>
        <w:t>│  Production output: 1000 pcs (per hari)  │</w:t>
        <w:br/>
        <w:t>│  Problem: Admin QC TIDAK tahu defect dari Stage 1 atau 2!  │</w:t>
        <w:br/>
        <w:t>│  Rework: Kembalikan ke Stage 2 untuk re-closing (verbal!)  │</w:t>
        <w:br/>
        <w:t>│  Problem: Rework TIDAK tracked! Tidak tahu defect pattern! │</w:t>
        <w:br/>
        <w:t>│  - Traceability card: Dibuat manual per batch (Excel terpisah) │</w:t>
        <w:br/>
        <w:t>│  Problem: Manual &amp; terpisah, sulit untuk audit IKEA!  │</w:t>
        <w:br/>
        <w:t>│  - End-of-day: Admin dept + Admin QC input ke Excel masing2  │</w:t>
        <w:br/>
        <w:t>│  Input: Filling consumption, Output: 1000 pcs  │</w:t>
        <w:br/>
        <w:t>│  Problem: Tidak catat Stuffed Body intermediate!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FINISHING → PACKING: Transfer material (manual track)  │</w:t>
        <w:br/>
        <w:t>│  - Admin Finishing: Catat transfer "1000 pcs pass QC ke Packing"│</w:t>
        <w:br/>
        <w:t>│  Note: Week &amp; Destination info (dari salah lihat tadi!)  │</w:t>
        <w:br/>
        <w:t>│  - Admin Packing: Catat receiving "1000 pcs dari Finishing"  │</w:t>
        <w:br/>
        <w:t>│  Problem: Tidak ada Label info di system! Manual cari!  │</w:t>
        <w:br/>
        <w:t>│  RISK: Info dari Finishing sudah salah! (Mix Label!)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DEPT PACKING: Packing production (tanpa QC!)  │</w:t>
        <w:br/>
        <w:t>│  - Admin dept: Lihat jadwal dari Excel/note meeting  │</w:t>
        <w:br/>
        <w:t>│  - Operator: Lihat Label info dari Finishing (verbal/note)  │</w:t>
        <w:br/>
        <w:t>│  Atau cari sendiri: "SKU Bear, Week berapa ya? Destination?"  │</w:t>
        <w:br/>
        <w:t>│  RISK: Salah lihat datestamp/destination! (human error!)  │</w:t>
        <w:br/>
        <w:t>│  Example: Finishing bilang "Week 08" tapi operator dengar  │</w:t>
        <w:br/>
        <w:t>│  "Week 07" → Packing pakai Label Week 07! (MIX LABEL!)  │</w:t>
        <w:br/>
        <w:t>│  - Packing: Group by Week &amp; Destination (manual lihat Label!)  │</w:t>
        <w:br/>
        <w:t>│  CRITICAL PROBLEM: MIX LABEL!  │</w:t>
        <w:br/>
        <w:t>│  Week 08 products + Week 07 Label = IKEA REJECT!  │</w:t>
        <w:br/>
        <w:t>│  Destination Sweden + Label Germany = IKEA REJECT!  │</w:t>
        <w:br/>
        <w:t>│  - Admin dept catat: Daily packing output (Excel)  │</w:t>
        <w:br/>
        <w:t>│  Example: "Hari ini: 1000 pcs packed untuk SKU Bear"  │</w:t>
        <w:br/>
        <w:t>│  FREQUENT PROBLEM: QTY KURANG saat packing!  │</w:t>
        <w:br/>
        <w:t>│  Dari Finishing: 1000 pcs → Packing result: 980 pcs only! │</w:t>
        <w:br/>
        <w:t>│  Missing 20 pcs! Entah hilang atau tidak tercatat!  │</w:t>
        <w:br/>
        <w:t>│  Tidak tahu hilang di mana: Transfer? Packing process?  │</w:t>
        <w:br/>
        <w:t>│  - Transfer ke Warehouse FG: Manual catat (Excel)  │</w:t>
        <w:br/>
        <w:t>│  Problem: TIDAK ADA PENGECEKAN KEMBALI setelah packing!  │</w:t>
        <w:br/>
        <w:t>│  No validation apakah Label correct atau tidak!  │</w:t>
        <w:br/>
        <w:t>│  Mix label baru ketahuan saat IKEA complain!  │</w:t>
        <w:br/>
        <w:t>│  - End-of-day: Admin input ke Excel dept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QC FINISHED GOODS: Inspection per pallet sebelum loading  │</w:t>
        <w:br/>
        <w:t>│  - Unit: PER PALLET (bukan per pcs!)  │</w:t>
        <w:br/>
        <w:t>│  - QC Inspector: Check pallet sebelum loading ke container  │</w:t>
        <w:br/>
        <w:t>│  - Check: Packaging, Label, Week number, Destination per pallet │</w:t>
        <w:br/>
        <w:t>│  Verbal report ke Admin QC: "Pass 15 pallet, Defect 2 pallet" │</w:t>
        <w:br/>
        <w:t>│  - Admin QC (1 orang): Record ke Excel QC Master  │</w:t>
        <w:br/>
        <w:t>│  Data input: Defect pallet: 2, Lolos pallet: 15, Total: 17  │</w:t>
        <w:br/>
        <w:t>│  Production output: 15 pallet (per hari, ready dispatch)  │</w:t>
        <w:br/>
        <w:t>│  Problem: Admin QC handle 4 checkpoints sendirian!  │</w:t>
        <w:br/>
        <w:t>│  (Cutting, Sewing, Finishing, FG) = overwhelmed!  │</w:t>
        <w:br/>
        <w:t>│  Problem: QC data di Excel terpisah dari MO/production!  │</w:t>
        <w:br/>
        <w:t>│  (IKEA audit compliance RISK! Cannot trace defect to MO!)  │</w:t>
        <w:br/>
        <w:t>│  - Rework: Kembalikan ke Packing untuk re-pack pallet (verbal!) │</w:t>
        <w:br/>
        <w:t>│  Problem: Rework TIDAK tracked! Tidak tahu root cause!  │</w:t>
        <w:br/>
        <w:t>│  - Traceability card: Dibuat manual per pallet (Excel terpisah) │</w:t>
        <w:br/>
        <w:t>│  Problem: 4 checkpoints = 4 Excel terpisah per batch!  │</w:t>
        <w:br/>
        <w:t>│  Problem: Manual konsolidasi untuk IKEA audit = nightmare! │</w:t>
        <w:br/>
        <w:t>│  - Pass QC: Pallet ready for loading ke container  │</w:t>
        <w:br/>
        <w:t>│  - End-of-day: Admin QC input semua QC result ke Excel Master  │</w:t>
        <w:br/>
        <w:t>│  Consolidate: 4 checkpoints × multiple batches = chaos!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END-OF-DAY: Reconciliation nightmare!  │</w:t>
        <w:br/>
        <w:t>│  - Factory Manager: Konsolidasi Excel dari 5 dept (manual!)  │</w:t>
        <w:br/>
        <w:t>│  - Admin QC (1 orang): Konsolidasi Excel QC dari 4 checkpoints! │</w:t>
        <w:br/>
        <w:t>│  (Cutting, Sewing, Finishing, FG) → Manual entry overwhelm!  │</w:t>
        <w:br/>
        <w:t>│  - Cross-check: Dept A output = Dept B input? (sering NO MATCH!)│</w:t>
        <w:br/>
        <w:t>│  Example: Cutting 1050, Embroidery receive 1020 → Selisih 30!│</w:t>
        <w:br/>
        <w:t>│  Example: Finishing 1000, Packing result 980 → Missing 20 pcs!│</w:t>
        <w:br/>
        <w:t>│  FREQUENT di Packing: QTY kurang! Hilang atau tidak catat? │</w:t>
        <w:br/>
        <w:t>│  - Cross-check QC: Production output vs QC data match? (chaos!) │</w:t>
        <w:br/>
        <w:t>│  Example: Cutting output 1050 vs QC data 1050  │</w:t>
        <w:br/>
        <w:t>│  Tapi Sewing output 1040 vs QC data 1010 → Selisih 30!  │</w:t>
        <w:br/>
        <w:t>│  - QC data: Consolidate dari 4 QC checkpoints (Cutting, Sewing, │</w:t>
        <w:br/>
        <w:t>│  Finishing, FG) → TIDAK ada pattern analysis!  │</w:t>
        <w:br/>
        <w:t>│  - Meeting panjang untuk reconcile: "Kemana 30 pcs hilang? Rusak? Lupa catat?"  │</w:t>
        <w:br/>
        <w:t>│  - Track down: Cek Excel dept + Excel QC, interview operator  │</w:t>
        <w:br/>
        <w:t>│  Problem: 2 Excel files (production + QC) tidak terintegrasi│</w:t>
        <w:br/>
        <w:t>│  - Manual adjustment di Excel (lost audit trail!)  │</w:t>
        <w:br/>
        <w:t>│  - Update WIP status manual untuk management report  │</w:t>
        <w:br/>
        <w:t>│  - Estimate completion: TIDAK BISA! (tidak tahu bottleneck!)  │</w:t>
        <w:br/>
        <w:t>│  "SKU Bear kapan selesai?" → "Tidak tahu pak, kira-kira..."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PAIN POINTS PRODUCTION:</w:t>
        <w:br/>
        <w:t>- TIDAK ada MO formal yang koordinasi semua WO departemen!</w:t>
        <w:br/>
        <w:t>- TIDAK ada WO/SPK tertulis per departemen! (Hanya verbal dari meeting!)</w:t>
        <w:br/>
        <w:t>- Tiap dept jadwal sendiri-sendiri, tidak sinkron!</w:t>
        <w:br/>
        <w:t>- Surat jalan material: Manual &amp; sering tidak match dengan Excel!</w:t>
        <w:br/>
        <w:t>- Daily production input: HANYA consumption &amp; output, no context!</w:t>
        <w:br/>
        <w:t>- Traceability card: Manual per dept (Excel terpisah), sulit konsolidasi untuk audit IKEA!</w:t>
        <w:br/>
        <w:t>- Admin tiap dept: waktu yang lama/hari HANYA untuk data entry Excel!</w:t>
        <w:br/>
        <w:t>- QC data di Excel terpisah dari production Excel! (tidak terintegrasi!)</w:t>
        <w:br/>
        <w:t>- Dept Sewing: 38 lines = 38 tracking points manual! (nightmare!)</w:t>
        <w:br/>
        <w:t>- QC checkpoints: 4 locations (Cutting, Sewing, Finishing, FG) manual!</w:t>
        <w:br/>
        <w:t>- QC data &amp; traceability: Manual per dept, tidak terintegrasi, sulit untuk IKEA audit!</w:t>
        <w:br/>
        <w:t>- Rework: Rework tercatat secara manual, diinput oleh admin QC excel</w:t>
        <w:br/>
        <w:t>- MIX LABEL CRITICAL RISK! Finishing &amp; Packing salah lihat datestamp/destination!</w:t>
        <w:br/>
        <w:t>- TIDAK ada pengecekan kembali setelah packing! (Mix label baru ketahuan IKEA reject!)</w:t>
        <w:br/>
        <w:t>- Dept Packing: QTY KURANG frequent! (Missing/hilang during packing, tidak tahu root cause!)</w:t>
        <w:br/>
        <w:t>- Label info: TIDAK di system! Manual lihat → Human error frequent!</w:t>
        <w:br/>
        <w:t>- WIP Realtime: Ada di system terpisah (tidak terintegrasi dengan production Excel!)</w:t>
        <w:br/>
        <w:t>- Reconciliation: waktu yang lama/hari untuk match data dept + QC!</w:t>
        <w:br/>
        <w:t>- Production delay: Jarang dari bottleneck, lebih sering karena defect banyak ditemukan!</w:t>
        <w:br/>
        <w:t>- Intermediate stock (Stuffed Body): TIDAK tracked! (inventory chaos!)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