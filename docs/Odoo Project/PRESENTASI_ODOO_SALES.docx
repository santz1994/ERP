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705" w:rsidRPr="00B444ED" w:rsidRDefault="0034657D" w:rsidP="00B444ED">
      <w:pPr>
        <w:pStyle w:val="Heading1"/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PROPOSAL ERP IMPLEMENTATION - ODOO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Dari</w:t>
      </w:r>
      <w:r w:rsidRPr="00B444ED">
        <w:rPr>
          <w:rFonts w:ascii="Times New Roman" w:hAnsi="Times New Roman" w:cs="Times New Roman"/>
        </w:rPr>
        <w:t xml:space="preserve">: Daniel Rizaldy (IT Lead) 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Untuk</w:t>
      </w:r>
      <w:r w:rsidRPr="00B444ED">
        <w:rPr>
          <w:rFonts w:ascii="Times New Roman" w:hAnsi="Times New Roman" w:cs="Times New Roman"/>
        </w:rPr>
        <w:t xml:space="preserve">: Management PT Quty Karunia 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Tanggal</w:t>
      </w:r>
      <w:r w:rsidRPr="00B444ED">
        <w:rPr>
          <w:rFonts w:ascii="Times New Roman" w:hAnsi="Times New Roman" w:cs="Times New Roman"/>
        </w:rPr>
        <w:t xml:space="preserve">: 13 Februari 2026 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Tujuan</w:t>
      </w:r>
      <w:r w:rsidRPr="00B444ED">
        <w:rPr>
          <w:rFonts w:ascii="Times New Roman" w:hAnsi="Times New Roman" w:cs="Times New Roman"/>
        </w:rPr>
        <w:t>: Approval untuk proceed dengan Odoo ERP Implementation</w:t>
      </w:r>
    </w:p>
    <w:p w:rsidR="00B444ED" w:rsidRPr="00B444ED" w:rsidRDefault="00B444ED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 w:rsidRPr="00B444ED">
        <w:rPr>
          <w:rFonts w:ascii="Times New Roman" w:hAnsi="Times New Roman" w:cs="Times New Roman"/>
        </w:rPr>
        <w:br w:type="page"/>
      </w:r>
    </w:p>
    <w:p w:rsidR="00445705" w:rsidRPr="00B444ED" w:rsidRDefault="0034657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KENAPA BUTUH ERP SEKARANG?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3 Alasan Utama: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IKEA Compliance Pressure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- IKEA mulai demand real-time traceability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- Kami tidak punya audit trail untuk quality issues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- Risk: Kehilangan 80% revenue source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Operational Chaos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- Excel + WhatsApp + kertas = tidak efisien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- Material shortage tiba-tiba (8-10x per bulan)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- Tidak tahu WIP real-time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- Admin overtime berlebihan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Tidak Bisa Scale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- System manual tidak bisa handle 2x volume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- IKEA plan increase order → Kami tidak ready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264F41" w:rsidRPr="00B444ED" w:rsidRDefault="00264F41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 w:rsidRPr="00B444ED">
        <w:rPr>
          <w:rFonts w:ascii="Times New Roman" w:hAnsi="Times New Roman" w:cs="Times New Roman"/>
        </w:rPr>
        <w:br w:type="page"/>
      </w:r>
    </w:p>
    <w:p w:rsidR="00445705" w:rsidRPr="00B444ED" w:rsidRDefault="0034657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LESSONS LEARNED: ODOO 2023 (GAGAL) VS RENCANA 2026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Project Odoo 2023 - APA YANG SALAH?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1. BOM Management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Masalah: Admin harus input BOM manual satu per satu untuk 478 SKU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Dampak: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- 3-4 bulan hanya untuk data entry BOM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Error frequent (typo, salah quantity)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Admin exhausted sebelum production mulai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Data tidak consistent antar SKU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Tidak memahami requirement Dual BOM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Hanya input 1 BOM → Tidak tahu harus pakai BOM Purchasing atau BOM Production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Material calculation jadi salah (shortage palsu atau over-order)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Output production tidak match dengan MO target (confusing!)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2. Material Availability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Masalah: Material selalu status MERAH di system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Akar Masalah: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Stock data tidak sync dengan warehouse physical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No proper receiving workflow (PO datang tidak ter-record)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System hitung stock salah (multi-unit conversion issue)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Dual BOM System tidak di-configure</w:t>
      </w:r>
      <w:r w:rsidRPr="00B444ED">
        <w:rPr>
          <w:rFonts w:ascii="Times New Roman" w:hAnsi="Times New Roman" w:cs="Times New Roman"/>
        </w:rPr>
        <w:t xml:space="preserve"> (CRITICAL!):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</w:t>
      </w:r>
      <w:r w:rsidRPr="00B444ED">
        <w:rPr>
          <w:rFonts w:ascii="Times New Roman" w:hAnsi="Times New Roman" w:cs="Times New Roman"/>
          <w:b/>
        </w:rPr>
        <w:t>BOM Purchasing</w:t>
      </w:r>
      <w:r w:rsidRPr="00B444ED">
        <w:rPr>
          <w:rFonts w:ascii="Times New Roman" w:hAnsi="Times New Roman" w:cs="Times New Roman"/>
        </w:rPr>
        <w:t>: Untuk kalkulasi material yang harus dibeli (include defect rate/waste buffer)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</w:t>
      </w:r>
      <w:r w:rsidRPr="00B444ED">
        <w:rPr>
          <w:rFonts w:ascii="Times New Roman" w:hAnsi="Times New Roman" w:cs="Times New Roman"/>
          <w:b/>
        </w:rPr>
        <w:t>BOM Production</w:t>
      </w:r>
      <w:r w:rsidRPr="00B444ED">
        <w:rPr>
          <w:rFonts w:ascii="Times New Roman" w:hAnsi="Times New Roman" w:cs="Times New Roman"/>
        </w:rPr>
        <w:t>: Untuk actual consumption di lantai produksi (based on efficiency)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Odoo 2023 hanya pakai 1 BOM → Material calculation SALAH!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Contoh: BOM Purchasing butuh 1000 meter fabric (with 5% defect buffer), tapi BOM Production actual consume hanya 950 meter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System block production karena hitung stock berdasarkan BOM Purchasing (padahal BOM Production cukup!)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Dampak: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Production TIDAK BISA jalan karena system block (padahal material ada!)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Material shortage palsu: Stock cukup untuk BOM Production, tapi system hitung pakai BOM Purchasing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MO quantity salah: MO target 1000 pcs (from BOM Purchasing), tapi SPK actual output 1050 pcs (karena efficiency BOM Production lebih baik)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 xml:space="preserve">  - Reconciliation chaos: "Kok output lebih banyak dari target MO?"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3. Reporting &amp; Data Export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Masalah: Tidak ada fungsi import/export laporan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Dampak: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Management tidak bisa analyze data (trapped di system)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Harus screenshot/manual entry untuk reporting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Cannot integrate dengan Excel existing workflows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4. Suplier Approach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Masalah: Suplier force-fit standard Odoo tanpa customize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Kutipan: "Ini sudah standard flow Odoo, kalian yang harus adjust"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Dampak: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Business process kami forced pakai workaround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User frustasi, adoption failed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- 6 bulan kemudian abandon project → Balik ke Excel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5. UOM Conversion Tidak Sesuai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Masalah: Multi-unit conversion tidak configured dengan benar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Akar Masalah: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Material datang dalam berbagai unit (ROLL, YARD, KG, BOX)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Setiap suplier punya rate conversion berbeda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Production menggunakan unit berbeda dari Purchasing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Purchasing terima Fabric dalam ROLL, Production consume dalam METER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Purchasing terima Thread dalam KG, Production consume dalam GRAM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BOM tidak bisa define conversion yang berbeda per suplier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Odoo default UOM terlalu simple untuk PT Quty Karunia workflow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Pallet calculation tidak terintegrasi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IKEA requirement: 24 carton per pallet (harus GENAP!)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System tidak bisa auto-calculate pallet dari order quantity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Dampak: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Stock calculation selalu salah (warehouse vs production unit berbeda!)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Admin harus manual convert tiap kali check availability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 xml:space="preserve">  - Production planning tidak akurat karena quantity mismatch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Warehouse receiving harus selalu manual adjustment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BOM consumption salah</w:t>
      </w:r>
      <w:r w:rsidRPr="00B444ED">
        <w:rPr>
          <w:rFonts w:ascii="Times New Roman" w:hAnsi="Times New Roman" w:cs="Times New Roman"/>
        </w:rPr>
        <w:t>: Production report consume 100 METER, tapi system deduct 100 ROLL!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Material shortage palsu</w:t>
      </w:r>
      <w:r w:rsidRPr="00B444ED">
        <w:rPr>
          <w:rFonts w:ascii="Times New Roman" w:hAnsi="Times New Roman" w:cs="Times New Roman"/>
        </w:rPr>
        <w:t>: Stock ada 50 ROLL, tapi system bilang kurang (karena BOM minta 2500 METER)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6. UI/UX Tidak User Friendly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Masalah: Interface Odoo terlalu complex untuk user PT Quty Karunia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Akar Masalah: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Menu structure terlalu dalam (5-6 klik untuk akses fungsi umum)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Terminology bahasa Inggris membingungkan user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Mobile view tidak optimal (admin butuh input di lantai produksi)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Terlalu banyak field yang tidak relevan ditampilkan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Dampak: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User frustasi, adoption rate rendah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Training time sangat lama (2-3 minggu masih bingung)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User prefer balik ke Excel karena lebih familiar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Mobile usage impossible → Admin tetap harus ke office untuk input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7. MO Manual Creation oleh Admin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Masalah: Manufacturing Order (MO) harus dibuat manual satu per satu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Akar Masalah: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Tidak ada auto-generation dari Purchase Order yang dibuat Purchasing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Tidak ada link antara PO IKEA dengan MO Production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Admin Production harus manual create MO based on WhatsApp/meeting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Dampak: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Admin overwhelmed: 20-30 MO per hari harus manual create!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Sering salah quantity atau SKU (human error ketik manual)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Delay production start karena admin lupa create MO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Tidak ada traceability: MO ini untuk order IKEA mana?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8. WO Manual Creation per Department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Masalah: Work Order (WO) harus dibuat manual untuk tiap department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Akar Masalah: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 xml:space="preserve">  - Routing tidak configured → WO tidak auto-generate dari MO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Admin tiap dept harus manual create WO sendiri-sendiri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- 5 departments = 5x manual work untuk 1 production run!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Dampak: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- 5x administrative overhead (Cutting, Embr, Sewing, Finishing, Packing)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WO antar dept sering tidak sync (dept A sudah done, dept B belum create WO)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Tidak ada visibility production stage (застряло di dept mana?)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Shop floor workers bingung: Kerja </w:t>
      </w:r>
      <w:proofErr w:type="gramStart"/>
      <w:r w:rsidRPr="00B444ED">
        <w:rPr>
          <w:rFonts w:ascii="Times New Roman" w:hAnsi="Times New Roman" w:cs="Times New Roman"/>
        </w:rPr>
        <w:t>apa</w:t>
      </w:r>
      <w:proofErr w:type="gramEnd"/>
      <w:r w:rsidRPr="00B444ED">
        <w:rPr>
          <w:rFonts w:ascii="Times New Roman" w:hAnsi="Times New Roman" w:cs="Times New Roman"/>
        </w:rPr>
        <w:t xml:space="preserve"> hari ini? (WO tidak ready)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264F41" w:rsidRPr="00B444ED" w:rsidRDefault="00264F41">
      <w:pPr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 w:rsidRPr="00B444ED">
        <w:rPr>
          <w:rFonts w:ascii="Times New Roman" w:hAnsi="Times New Roman" w:cs="Times New Roman"/>
        </w:rPr>
        <w:br w:type="page"/>
      </w: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Rencana Odoo 2026 - APA YANG BERBEDA?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1. BOM Management (Improved)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Solusi: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Import BOM dari Excel existing (bulk import untuk 478 SKU)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Dual BOM Setup</w:t>
      </w:r>
      <w:r w:rsidRPr="00B444ED">
        <w:rPr>
          <w:rFonts w:ascii="Times New Roman" w:hAnsi="Times New Roman" w:cs="Times New Roman"/>
        </w:rPr>
        <w:t xml:space="preserve"> (untuk setiap SKU):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BOM Purchasing (Type: MRP): Include defect buffer 5-10% per material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BOM Production (Type: Consumption): Actual efficiency-based consumption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Template standardized untuk similar products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Validation rules untuk prevent error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Progressive data entry (tidak harus complete 100% sebelum start)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Garis Waktu: 2-3 minggu data preparation (vs 3-4 bulan sebelumnya)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2. Material Availability (Fixed)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Solusi: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Proper receiving workflow: PO → Receive → Auto-update stock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Multi-unit conversion configured correct dari awal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Dual BOM + Dual MO System Configuration</w:t>
      </w:r>
      <w:r w:rsidRPr="00B444ED">
        <w:rPr>
          <w:rFonts w:ascii="Times New Roman" w:hAnsi="Times New Roman" w:cs="Times New Roman"/>
        </w:rPr>
        <w:t xml:space="preserve"> (CRITICAL FIX!):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</w:t>
      </w:r>
      <w:r w:rsidRPr="00B444ED">
        <w:rPr>
          <w:rFonts w:ascii="Times New Roman" w:hAnsi="Times New Roman" w:cs="Times New Roman"/>
          <w:b/>
        </w:rPr>
        <w:t>A. Dual BOM (untuk setiap SKU)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</w:t>
      </w:r>
      <w:r w:rsidRPr="00B444ED">
        <w:rPr>
          <w:rFonts w:ascii="Times New Roman" w:hAnsi="Times New Roman" w:cs="Times New Roman"/>
          <w:b/>
        </w:rPr>
        <w:t>BOM Purchasing</w:t>
      </w:r>
      <w:r w:rsidRPr="00B444ED">
        <w:rPr>
          <w:rFonts w:ascii="Times New Roman" w:hAnsi="Times New Roman" w:cs="Times New Roman"/>
        </w:rPr>
        <w:t>: Include 5-10% defect buffer per material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Fabric: 1000 meter + 5% waste = 1050 meter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Thread: 500 gram + 10% waste = 550 gram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</w:t>
      </w:r>
      <w:r w:rsidRPr="00B444ED">
        <w:rPr>
          <w:rFonts w:ascii="Times New Roman" w:hAnsi="Times New Roman" w:cs="Times New Roman"/>
          <w:b/>
        </w:rPr>
        <w:t>BOM Production</w:t>
      </w:r>
      <w:r w:rsidRPr="00B444ED">
        <w:rPr>
          <w:rFonts w:ascii="Times New Roman" w:hAnsi="Times New Roman" w:cs="Times New Roman"/>
        </w:rPr>
        <w:t>: Based on efficiency/standard consumption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Fabric: Actual consume 950 meter (efficiency </w:t>
      </w:r>
      <w:proofErr w:type="gramStart"/>
      <w:r w:rsidRPr="00B444ED">
        <w:rPr>
          <w:rFonts w:ascii="Times New Roman" w:hAnsi="Times New Roman" w:cs="Times New Roman"/>
        </w:rPr>
        <w:t>95%</w:t>
      </w:r>
      <w:proofErr w:type="gramEnd"/>
      <w:r w:rsidRPr="00B444ED">
        <w:rPr>
          <w:rFonts w:ascii="Times New Roman" w:hAnsi="Times New Roman" w:cs="Times New Roman"/>
        </w:rPr>
        <w:t>+)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Thread: Actual consume 480 gram (efficiency </w:t>
      </w:r>
      <w:proofErr w:type="gramStart"/>
      <w:r w:rsidRPr="00B444ED">
        <w:rPr>
          <w:rFonts w:ascii="Times New Roman" w:hAnsi="Times New Roman" w:cs="Times New Roman"/>
        </w:rPr>
        <w:t>96%</w:t>
      </w:r>
      <w:proofErr w:type="gramEnd"/>
      <w:r w:rsidRPr="00B444ED">
        <w:rPr>
          <w:rFonts w:ascii="Times New Roman" w:hAnsi="Times New Roman" w:cs="Times New Roman"/>
        </w:rPr>
        <w:t>+)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</w:t>
      </w:r>
      <w:r w:rsidRPr="00B444ED">
        <w:rPr>
          <w:rFonts w:ascii="Times New Roman" w:hAnsi="Times New Roman" w:cs="Times New Roman"/>
          <w:b/>
        </w:rPr>
        <w:t>B. Dual MO System (2 Manufacturing Orders parallel)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</w:t>
      </w:r>
      <w:r w:rsidRPr="00B444ED">
        <w:rPr>
          <w:rFonts w:ascii="Times New Roman" w:hAnsi="Times New Roman" w:cs="Times New Roman"/>
          <w:b/>
        </w:rPr>
        <w:t>MO IKEA</w:t>
      </w:r>
      <w:r w:rsidRPr="00B444ED">
        <w:rPr>
          <w:rFonts w:ascii="Times New Roman" w:hAnsi="Times New Roman" w:cs="Times New Roman"/>
        </w:rPr>
        <w:t xml:space="preserve"> (untuk IKEA &amp; Pabrik - Fixed/Planning):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Dibuat dari PO IKEA menggunakan BOM Purchasing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Target: 1000 pcs (sesuai order IKEA)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Material requirement: 1050 meter fabric (dengan buffer)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 xml:space="preserve">      - Status: Fixed (tidak berubah, untuk IKEA reporting)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Fungsi: Planning &amp; material procurement tracking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</w:t>
      </w:r>
      <w:r w:rsidRPr="00B444ED">
        <w:rPr>
          <w:rFonts w:ascii="Times New Roman" w:hAnsi="Times New Roman" w:cs="Times New Roman"/>
          <w:b/>
        </w:rPr>
        <w:t>MO Pabrik</w:t>
      </w:r>
      <w:r w:rsidRPr="00B444ED">
        <w:rPr>
          <w:rFonts w:ascii="Times New Roman" w:hAnsi="Times New Roman" w:cs="Times New Roman"/>
        </w:rPr>
        <w:t xml:space="preserve"> (untuk Pabrik Only - Real-time/Execution):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Dibuat parallel dengan MO IKEA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Target: Flexible (daily target bisa berbeda, especially Sewing dept)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Material consumption: Real-time input daily oleh admin dept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Integrated dengan QC data: Defect count + Rework tracking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Status: Dynamic (update setiap hari based on actual production)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Fungsi: Actual production tracking &amp; efficiency monitoring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</w:t>
      </w:r>
      <w:r w:rsidRPr="00B444ED">
        <w:rPr>
          <w:rFonts w:ascii="Times New Roman" w:hAnsi="Times New Roman" w:cs="Times New Roman"/>
          <w:b/>
        </w:rPr>
        <w:t>C. Daily Production Flow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Admin dept input daily: Production output + Material consumption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System combine dengan QC data: Pass / Defect / Rework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Sewing dept: Daily target flexible (tidak harus match MO IKEA!)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Contoh: MO IKEA target 1000 pcs, tapi </w:t>
      </w:r>
      <w:proofErr w:type="gramStart"/>
      <w:r w:rsidRPr="00B444ED">
        <w:rPr>
          <w:rFonts w:ascii="Times New Roman" w:hAnsi="Times New Roman" w:cs="Times New Roman"/>
        </w:rPr>
        <w:t>Sewing</w:t>
      </w:r>
      <w:proofErr w:type="gramEnd"/>
      <w:r w:rsidRPr="00B444ED">
        <w:rPr>
          <w:rFonts w:ascii="Times New Roman" w:hAnsi="Times New Roman" w:cs="Times New Roman"/>
        </w:rPr>
        <w:t xml:space="preserve"> daily target 150 pcs/hari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MO Pabrik track actual: Day 1 = 145 pcs, Day 2 = 160 pcs, etc.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End of production: MO IKEA vs MO Pabrik </w:t>
      </w:r>
      <w:proofErr w:type="gramStart"/>
      <w:r w:rsidRPr="00B444ED">
        <w:rPr>
          <w:rFonts w:ascii="Times New Roman" w:hAnsi="Times New Roman" w:cs="Times New Roman"/>
        </w:rPr>
        <w:t>akan</w:t>
      </w:r>
      <w:proofErr w:type="gramEnd"/>
      <w:r w:rsidRPr="00B444ED">
        <w:rPr>
          <w:rFonts w:ascii="Times New Roman" w:hAnsi="Times New Roman" w:cs="Times New Roman"/>
        </w:rPr>
        <w:t xml:space="preserve"> beda → NORMAL!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MO IKEA: 1000 pcs (fixed planning)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MO Pabrik: 1050 pcs actual output (karena efficiency BOM Production)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</w:t>
      </w:r>
      <w:r w:rsidRPr="00B444ED">
        <w:rPr>
          <w:rFonts w:ascii="Times New Roman" w:hAnsi="Times New Roman" w:cs="Times New Roman"/>
          <w:b/>
        </w:rPr>
        <w:t>D. Reconciliation Otomatis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System reconcile MO IKEA (planning) vs MO Pabrik (actual)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Dashboard show variance: +50 pcs (5% better efficiency) → GREEN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Management report: IKEA requirement fulfilled + efficiency gain visible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Safety stock threshold dengan alert system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Real-time stock sync (tidak delayed)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Manual adjustment workflow untuk edge cases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Hasil: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Material status ACCURATE → Production bisa jalan!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 xml:space="preserve">  - MO IKEA (planning) vs MO Pabrik (actual) reconciliation clear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Material planning akurat: Purchasing order based on BOM Purchasing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Production flexibility: Dept bisa set daily target sendiri (especially </w:t>
      </w:r>
      <w:proofErr w:type="gramStart"/>
      <w:r w:rsidRPr="00B444ED">
        <w:rPr>
          <w:rFonts w:ascii="Times New Roman" w:hAnsi="Times New Roman" w:cs="Times New Roman"/>
        </w:rPr>
        <w:t>Sewing</w:t>
      </w:r>
      <w:proofErr w:type="gramEnd"/>
      <w:r w:rsidRPr="00B444ED">
        <w:rPr>
          <w:rFonts w:ascii="Times New Roman" w:hAnsi="Times New Roman" w:cs="Times New Roman"/>
        </w:rPr>
        <w:t>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QC data terintegrasi dengan production tracking (IKEA audit ready!)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Efficiency monitoring real-time: Target vs Actual visible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264F41" w:rsidRPr="00B444ED" w:rsidRDefault="00264F41">
      <w:pPr>
        <w:rPr>
          <w:rFonts w:ascii="Times New Roman" w:eastAsiaTheme="majorEastAsia" w:hAnsi="Times New Roman" w:cs="Times New Roman"/>
          <w:b/>
          <w:bCs/>
          <w:color w:val="4F81BD" w:themeColor="accent1"/>
        </w:rPr>
      </w:pPr>
    </w:p>
    <w:p w:rsidR="00445705" w:rsidRPr="00B444ED" w:rsidRDefault="00785732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</w:t>
      </w:r>
      <w:r w:rsidR="0034657D" w:rsidRPr="00B444ED">
        <w:rPr>
          <w:rFonts w:ascii="Times New Roman" w:hAnsi="Times New Roman" w:cs="Times New Roman"/>
        </w:rPr>
        <w:t>OPSI MO SYSTEM - EVALUASI 2 PENDEKATAN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PERTANYAAN KUNCI</w:t>
      </w:r>
      <w:r w:rsidRPr="00B444ED">
        <w:rPr>
          <w:rFonts w:ascii="Times New Roman" w:hAnsi="Times New Roman" w:cs="Times New Roman"/>
        </w:rPr>
        <w:t>: Apakah kita perlu 1 MO atau 2 MO parallel untuk handle IKEA requirement vs Factory flexibility?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4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OPSI 1: S</w:t>
      </w:r>
      <w:r w:rsidR="00264F41" w:rsidRPr="00B444ED">
        <w:rPr>
          <w:rFonts w:ascii="Times New Roman" w:hAnsi="Times New Roman" w:cs="Times New Roman"/>
        </w:rPr>
        <w:t>ingle MO (Untuk IKEA &amp; Pabrik)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Konsep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1 Manufacturing Order untuk IKEA reporting &amp; Factory execution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MO dibuat dari PO IKEA menggunakan BOM Purchasing (dengan buffer)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Admin dept input daily production &amp; consumption ke MO yang sama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QC data terintegrasi ke MO yang sama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End result: MO akan update dari planning (1000 pcs) ke actual (1050 pcs)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Pro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264F41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Simple</w:t>
      </w:r>
      <w:r w:rsidR="0034657D" w:rsidRPr="00B444ED">
        <w:rPr>
          <w:rFonts w:ascii="Times New Roman" w:hAnsi="Times New Roman" w:cs="Times New Roman"/>
        </w:rPr>
        <w:t>: Hanya 1 MO, tidak perlu manage 2 system parallel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User famili</w:t>
      </w:r>
      <w:r w:rsidR="00264F41" w:rsidRPr="00B444ED">
        <w:rPr>
          <w:rFonts w:ascii="Times New Roman" w:hAnsi="Times New Roman" w:cs="Times New Roman"/>
        </w:rPr>
        <w:t>ar</w:t>
      </w:r>
      <w:r w:rsidRPr="00B444ED">
        <w:rPr>
          <w:rFonts w:ascii="Times New Roman" w:hAnsi="Times New Roman" w:cs="Times New Roman"/>
        </w:rPr>
        <w:t>: Mirip dengan workflow Excel existing (1 order 1 tracking)</w:t>
      </w:r>
    </w:p>
    <w:p w:rsidR="00445705" w:rsidRPr="00B444ED" w:rsidRDefault="00264F41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Training lebih cepat</w:t>
      </w:r>
      <w:r w:rsidR="0034657D" w:rsidRPr="00B444ED">
        <w:rPr>
          <w:rFonts w:ascii="Times New Roman" w:hAnsi="Times New Roman" w:cs="Times New Roman"/>
        </w:rPr>
        <w:t>: Admin hanya perlu belajar 1 MO workflow</w:t>
      </w:r>
    </w:p>
    <w:p w:rsidR="00445705" w:rsidRPr="00B444ED" w:rsidRDefault="00264F41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Data consolidation mudah</w:t>
      </w:r>
      <w:r w:rsidR="0034657D" w:rsidRPr="00B444ED">
        <w:rPr>
          <w:rFonts w:ascii="Times New Roman" w:hAnsi="Times New Roman" w:cs="Times New Roman"/>
        </w:rPr>
        <w:t>: Semua data (planning + actual) dalam 1 MO</w:t>
      </w:r>
    </w:p>
    <w:p w:rsidR="00445705" w:rsidRPr="00B444ED" w:rsidRDefault="00264F41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Reporting lebih simple</w:t>
      </w:r>
      <w:r w:rsidR="0034657D" w:rsidRPr="00B444ED">
        <w:rPr>
          <w:rFonts w:ascii="Times New Roman" w:hAnsi="Times New Roman" w:cs="Times New Roman"/>
        </w:rPr>
        <w:t>: Export 1 MO = dapat semua data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Cons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264F41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MO target berubah-ubah</w:t>
      </w:r>
      <w:r w:rsidR="0034657D" w:rsidRPr="00B444ED">
        <w:rPr>
          <w:rFonts w:ascii="Times New Roman" w:hAnsi="Times New Roman" w:cs="Times New Roman"/>
        </w:rPr>
        <w:t xml:space="preserve">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MO awal: 1000 pcs (from IKEA order)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MO akhir: 1050 pcs (after production complete)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IKEA butuh report 1000 pcs, tapi sistem show 1050 pcs → Butuh manual adjustment!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Material calculation confus</w:t>
      </w:r>
      <w:r w:rsidR="00264F41" w:rsidRPr="00B444ED">
        <w:rPr>
          <w:rFonts w:ascii="Times New Roman" w:hAnsi="Times New Roman" w:cs="Times New Roman"/>
        </w:rPr>
        <w:t>ing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 xml:space="preserve">  - Material requirement awal: 1050 meter fabric (with buffer dari BOM Purchasing)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Material consumed: 950 meter fabric (actual dari BOM Production)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Variance 100 meter → Terlihat seperti "waste" padahal itu buffer!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Daily target flexibilit</w:t>
      </w:r>
      <w:r w:rsidR="00264F41" w:rsidRPr="00B444ED">
        <w:rPr>
          <w:rFonts w:ascii="Times New Roman" w:hAnsi="Times New Roman" w:cs="Times New Roman"/>
        </w:rPr>
        <w:t>y terbatas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MO target 1000 pcs → </w:t>
      </w:r>
      <w:proofErr w:type="gramStart"/>
      <w:r w:rsidRPr="00B444ED">
        <w:rPr>
          <w:rFonts w:ascii="Times New Roman" w:hAnsi="Times New Roman" w:cs="Times New Roman"/>
        </w:rPr>
        <w:t>Sewing</w:t>
      </w:r>
      <w:proofErr w:type="gramEnd"/>
      <w:r w:rsidRPr="00B444ED">
        <w:rPr>
          <w:rFonts w:ascii="Times New Roman" w:hAnsi="Times New Roman" w:cs="Times New Roman"/>
        </w:rPr>
        <w:t xml:space="preserve"> dept susah set daily target berbeda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System </w:t>
      </w:r>
      <w:proofErr w:type="gramStart"/>
      <w:r w:rsidRPr="00B444ED">
        <w:rPr>
          <w:rFonts w:ascii="Times New Roman" w:hAnsi="Times New Roman" w:cs="Times New Roman"/>
        </w:rPr>
        <w:t>akan</w:t>
      </w:r>
      <w:proofErr w:type="gramEnd"/>
      <w:r w:rsidRPr="00B444ED">
        <w:rPr>
          <w:rFonts w:ascii="Times New Roman" w:hAnsi="Times New Roman" w:cs="Times New Roman"/>
        </w:rPr>
        <w:t xml:space="preserve"> selalu compare actual vs 1000 pcs (not flexible)</w:t>
      </w:r>
    </w:p>
    <w:p w:rsidR="00445705" w:rsidRPr="00B444ED" w:rsidRDefault="00264F41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QC data mixing</w:t>
      </w:r>
      <w:r w:rsidR="0034657D"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Defect count tercampur dengan production output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Sulit track: "Berapa actual target vs berapa yang defect?"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IK</w:t>
      </w:r>
      <w:r w:rsidR="00264F41" w:rsidRPr="00B444ED">
        <w:rPr>
          <w:rFonts w:ascii="Times New Roman" w:hAnsi="Times New Roman" w:cs="Times New Roman"/>
        </w:rPr>
        <w:t>EA reporting manual adjustment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IKEA butuh report fixed 1000 pcs, tapi MO final 1050 pcs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Admin harus manual adjust report sebelum kirim ke IKEA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Efficiency monitoring tidak </w:t>
      </w:r>
      <w:r w:rsidR="00264F41" w:rsidRPr="00B444ED">
        <w:rPr>
          <w:rFonts w:ascii="Times New Roman" w:hAnsi="Times New Roman" w:cs="Times New Roman"/>
        </w:rPr>
        <w:t>clear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Tidak bisa compare planning vs actual (karena mixed dalam 1 MO)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Management tidak bisa lihat: "Kita lebih efisien berapa persen?"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Rekomendasi Use Case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Cocok jika: Production target selalu match IKEA order (no flexibility)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Cocok jika: IKEA accept actual production output (bukan fixed reporting)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Cocok jika: Tidak butuh efficiency monitoring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264F41" w:rsidRPr="00B444ED" w:rsidRDefault="00264F41">
      <w:pPr>
        <w:rPr>
          <w:rFonts w:ascii="Times New Roman" w:eastAsiaTheme="majorEastAsia" w:hAnsi="Times New Roman" w:cs="Times New Roman"/>
          <w:b/>
          <w:bCs/>
          <w:i/>
          <w:iCs/>
          <w:color w:val="4F81BD" w:themeColor="accent1"/>
        </w:rPr>
      </w:pPr>
    </w:p>
    <w:p w:rsidR="00445705" w:rsidRPr="00B444ED" w:rsidRDefault="0034657D">
      <w:pPr>
        <w:pStyle w:val="Heading4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OPSI 2: Dual MO (IKEA Fixed + Pabrik Dynamic) RECOMMENDED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Konsep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2 Manufacturing Orders parallel: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MO IKEA</w:t>
      </w:r>
      <w:r w:rsidRPr="00B444ED">
        <w:rPr>
          <w:rFonts w:ascii="Times New Roman" w:hAnsi="Times New Roman" w:cs="Times New Roman"/>
        </w:rPr>
        <w:t>: Fixed planning untuk IKEA reporting (1000 pcs, tidak berubah)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MO Pabrik</w:t>
      </w:r>
      <w:r w:rsidRPr="00B444ED">
        <w:rPr>
          <w:rFonts w:ascii="Times New Roman" w:hAnsi="Times New Roman" w:cs="Times New Roman"/>
        </w:rPr>
        <w:t>: Dynamic execution untuk Factory tracking (1050 pcs actual)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MO IKEA dibuat dari PO IKEA menggunakan BOM Purchasing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MO Pabrik dibuat parallel, admin input daily production &amp; consumption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QC data hanya ke MO Pabrik (IKEA tidak perlu tahu defect detail internal)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End result: MO IKEA tetap 1000 pcs, MO Pabrik 1050 pcs (variance tracked)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lastRenderedPageBreak/>
        <w:t>Pro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IKEA reporting clean: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MO IKEA fixed 1000 pcs → Export langsung untuk IKEA, tidak perlu manual adjust!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Traceability clear: MO-IKEA-12345 untuk Order IKEA-98765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Factory flexibility penuh: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MO Pabrik dynamic → </w:t>
      </w:r>
      <w:proofErr w:type="gramStart"/>
      <w:r w:rsidRPr="00B444ED">
        <w:rPr>
          <w:rFonts w:ascii="Times New Roman" w:hAnsi="Times New Roman" w:cs="Times New Roman"/>
        </w:rPr>
        <w:t>Sewing</w:t>
      </w:r>
      <w:proofErr w:type="gramEnd"/>
      <w:r w:rsidRPr="00B444ED">
        <w:rPr>
          <w:rFonts w:ascii="Times New Roman" w:hAnsi="Times New Roman" w:cs="Times New Roman"/>
        </w:rPr>
        <w:t xml:space="preserve"> dept bisa set daily target berbeda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Daily progress tracked independent dari IKEA requirement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Material calculation clear: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MO IKEA: Material requirement 1050 meter (untuk Purchasing order)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MO Pabrik: Material consumed 950 meter (actual consumption)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Variance 100 meter → Jelas ini adalah buffer/efficiency gain!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QC data segregated: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MO IKEA: Clean data untuk IKEA (no defect detail)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MO Pabrik: Full QC data (Pass / Defect / Rework) untuk internal monitoring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Efficiency monitoring real-time: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Dashboard compare: MO IKEA (planning) vs MO Pabrik (actual)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Management lihat: "Target 1000 pcs, actual 1050 pcs = +5% efficiency!"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Daily target flexibility: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Sewing dept: "Hari ini target 150 pcs" (tidak harus match MO IKEA 1000 pcs)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System track cumulative progress per MO Pabrik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Audit ready: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IKEA audit: Show MO IKEA (clean, fixed, match order)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Internal audit: Show MO Pabrik (full detail, QC data, efficiency)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Cons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Lebih complex: 2 MO untuk manage (but system auto-create both!)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Training lebih lama: Admin perlu belajar 2 MO workflow (estimated +1 week training)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Data entry double</w:t>
      </w:r>
      <w:proofErr w:type="gramStart"/>
      <w:r w:rsidRPr="00B444ED">
        <w:rPr>
          <w:rFonts w:ascii="Times New Roman" w:hAnsi="Times New Roman" w:cs="Times New Roman"/>
        </w:rPr>
        <w:t>?:</w:t>
      </w:r>
      <w:proofErr w:type="gramEnd"/>
      <w:r w:rsidRPr="00B444ED">
        <w:rPr>
          <w:rFonts w:ascii="Times New Roman" w:hAnsi="Times New Roman" w:cs="Times New Roman"/>
        </w:rPr>
        <w:t xml:space="preserve"> NO! Admin hanya input ke MO Pabrik, MO IKEA auto-sync material requirement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Risk data inconsistency: Mitigated by system validation (MO IKEA vs MO Pabrik linked)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Rekomendasi Use Case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Cocok jika: IKEA butuh fixed reporting (1000 pcs), tapi Factory butuh flexibility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Cocok jika: Sewing dept butuh set daily target berbeda dari IKEA order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Cocok jif: Management butuh efficiency monitoring (planning vs actual)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Cocok jika: QC data harus terintegrasi tapi tidak exposed ke IKEA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RECOMMENDED untuk PT Quty Karunia!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264F41" w:rsidRPr="00B444ED" w:rsidRDefault="00264F41">
      <w:pPr>
        <w:rPr>
          <w:rFonts w:ascii="Times New Roman" w:eastAsiaTheme="majorEastAsia" w:hAnsi="Times New Roman" w:cs="Times New Roman"/>
          <w:b/>
          <w:bCs/>
          <w:i/>
          <w:iCs/>
          <w:color w:val="4F81BD" w:themeColor="accent1"/>
        </w:rPr>
      </w:pPr>
    </w:p>
    <w:p w:rsidR="00445705" w:rsidRPr="00B444ED" w:rsidRDefault="0034657D">
      <w:pPr>
        <w:pStyle w:val="Heading4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TABEL PERBANDINGAN - OPSI 1 VS OPSI 2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tbl>
      <w:tblPr>
        <w:tblStyle w:val="LightGrid-Accent1"/>
        <w:tblW w:w="9288" w:type="dxa"/>
        <w:tblLook w:val="04A0" w:firstRow="1" w:lastRow="0" w:firstColumn="1" w:lastColumn="0" w:noHBand="0" w:noVBand="1"/>
      </w:tblPr>
      <w:tblGrid>
        <w:gridCol w:w="2295"/>
        <w:gridCol w:w="3483"/>
        <w:gridCol w:w="3510"/>
      </w:tblGrid>
      <w:tr w:rsidR="00445705" w:rsidRPr="00B444ED" w:rsidTr="001C49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  <w:shd w:val="clear" w:color="auto" w:fill="D9E1F2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Aspek</w:t>
            </w:r>
          </w:p>
        </w:tc>
        <w:tc>
          <w:tcPr>
            <w:tcW w:w="3483" w:type="dxa"/>
            <w:shd w:val="clear" w:color="auto" w:fill="D9E1F2"/>
          </w:tcPr>
          <w:p w:rsidR="00445705" w:rsidRPr="00B444ED" w:rsidRDefault="003465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Opsi 1: Single MO</w:t>
            </w:r>
          </w:p>
        </w:tc>
        <w:tc>
          <w:tcPr>
            <w:tcW w:w="3510" w:type="dxa"/>
            <w:shd w:val="clear" w:color="auto" w:fill="D9E1F2"/>
          </w:tcPr>
          <w:p w:rsidR="00445705" w:rsidRPr="00B444ED" w:rsidRDefault="003465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 xml:space="preserve">Opsi 2: Dual MO </w:t>
            </w:r>
          </w:p>
        </w:tc>
      </w:tr>
      <w:tr w:rsidR="00445705" w:rsidRPr="00B444ED" w:rsidTr="001C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Pelaporan IKEA</w:t>
            </w:r>
          </w:p>
        </w:tc>
        <w:tc>
          <w:tcPr>
            <w:tcW w:w="3483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Manual adjust (MO berubah)</w:t>
            </w:r>
          </w:p>
        </w:tc>
        <w:tc>
          <w:tcPr>
            <w:tcW w:w="3510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Otomatis (MO IKEA tetap)</w:t>
            </w:r>
          </w:p>
        </w:tc>
      </w:tr>
      <w:tr w:rsidR="00445705" w:rsidRPr="00B444ED" w:rsidTr="001C49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Fleksibilitas Pabrik</w:t>
            </w:r>
          </w:p>
        </w:tc>
        <w:tc>
          <w:tcPr>
            <w:tcW w:w="3483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Terbatas (target tetap)</w:t>
            </w:r>
          </w:p>
        </w:tc>
        <w:tc>
          <w:tcPr>
            <w:tcW w:w="3510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Penuh (target harian fleksibel)</w:t>
            </w:r>
          </w:p>
        </w:tc>
      </w:tr>
      <w:tr w:rsidR="00445705" w:rsidRPr="00B444ED" w:rsidTr="001C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Kalkulasi Material</w:t>
            </w:r>
          </w:p>
        </w:tc>
        <w:tc>
          <w:tcPr>
            <w:tcW w:w="3483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Membingungkan (buffer+aktual tercampur)</w:t>
            </w:r>
          </w:p>
        </w:tc>
        <w:tc>
          <w:tcPr>
            <w:tcW w:w="3510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Jelas (planning vs aktual terpisah)</w:t>
            </w:r>
          </w:p>
        </w:tc>
      </w:tr>
      <w:tr w:rsidR="00445705" w:rsidRPr="00B444ED" w:rsidTr="001C49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Data QC</w:t>
            </w:r>
          </w:p>
        </w:tc>
        <w:tc>
          <w:tcPr>
            <w:tcW w:w="3483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Mixed dengan production</w:t>
            </w:r>
          </w:p>
        </w:tc>
        <w:tc>
          <w:tcPr>
            <w:tcW w:w="3510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Terpisah (internal saja)</w:t>
            </w:r>
          </w:p>
        </w:tc>
      </w:tr>
      <w:tr w:rsidR="00445705" w:rsidRPr="00B444ED" w:rsidTr="001C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Monitoring Efisiensi</w:t>
            </w:r>
          </w:p>
        </w:tc>
        <w:tc>
          <w:tcPr>
            <w:tcW w:w="3483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Tidak jelas (data tercampur)</w:t>
            </w:r>
          </w:p>
        </w:tc>
        <w:tc>
          <w:tcPr>
            <w:tcW w:w="3510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Real-time (planning vs aktual)</w:t>
            </w:r>
          </w:p>
        </w:tc>
      </w:tr>
      <w:tr w:rsidR="00445705" w:rsidRPr="00B444ED" w:rsidTr="001C49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Kompleksitas User</w:t>
            </w:r>
          </w:p>
        </w:tc>
        <w:tc>
          <w:tcPr>
            <w:tcW w:w="3483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Sederhana (1 MO)</w:t>
            </w:r>
          </w:p>
        </w:tc>
        <w:tc>
          <w:tcPr>
            <w:tcW w:w="3510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Sedang (2 MO, tapi otomatis dibuat)</w:t>
            </w:r>
          </w:p>
        </w:tc>
      </w:tr>
      <w:tr w:rsidR="00445705" w:rsidRPr="00B444ED" w:rsidTr="001C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IKEA Audit</w:t>
            </w:r>
          </w:p>
        </w:tc>
        <w:tc>
          <w:tcPr>
            <w:tcW w:w="3483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Perlu pembersihan manual</w:t>
            </w:r>
          </w:p>
        </w:tc>
        <w:tc>
          <w:tcPr>
            <w:tcW w:w="3510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Bersih (tampilkan MO IKEA saja)</w:t>
            </w:r>
          </w:p>
        </w:tc>
      </w:tr>
      <w:tr w:rsidR="00445705" w:rsidRPr="00B444ED" w:rsidTr="001C49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Target Harian Sewing</w:t>
            </w:r>
          </w:p>
        </w:tc>
        <w:tc>
          <w:tcPr>
            <w:tcW w:w="3483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Susah (harus match MO)</w:t>
            </w:r>
          </w:p>
        </w:tc>
        <w:tc>
          <w:tcPr>
            <w:tcW w:w="3510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Mudah (target independen)</w:t>
            </w:r>
          </w:p>
        </w:tc>
      </w:tr>
      <w:tr w:rsidR="00445705" w:rsidRPr="00B444ED" w:rsidTr="001C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Variance Akhir</w:t>
            </w:r>
          </w:p>
        </w:tc>
        <w:tc>
          <w:tcPr>
            <w:tcW w:w="3483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Terlihat error (+50 pcs)</w:t>
            </w:r>
          </w:p>
        </w:tc>
        <w:tc>
          <w:tcPr>
            <w:tcW w:w="3510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Gain tercatat (+5% efisiensi)</w:t>
            </w:r>
          </w:p>
        </w:tc>
      </w:tr>
      <w:tr w:rsidR="00445705" w:rsidRPr="00B444ED" w:rsidTr="001C49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5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Rekomendasi</w:t>
            </w:r>
          </w:p>
        </w:tc>
        <w:tc>
          <w:tcPr>
            <w:tcW w:w="3483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Jika tidak butuh fleksibilitas</w:t>
            </w:r>
          </w:p>
        </w:tc>
        <w:tc>
          <w:tcPr>
            <w:tcW w:w="3510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Direkomendasikan!</w:t>
            </w:r>
          </w:p>
        </w:tc>
      </w:tr>
    </w:tbl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 w:rsidP="00B444E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264F41" w:rsidRPr="00B444ED" w:rsidRDefault="00264F41">
      <w:pPr>
        <w:rPr>
          <w:rFonts w:ascii="Times New Roman" w:eastAsiaTheme="majorEastAsia" w:hAnsi="Times New Roman" w:cs="Times New Roman"/>
          <w:b/>
          <w:bCs/>
          <w:i/>
          <w:iCs/>
          <w:color w:val="4F81BD" w:themeColor="accent1"/>
        </w:rPr>
      </w:pPr>
    </w:p>
    <w:p w:rsidR="00445705" w:rsidRPr="00B444ED" w:rsidRDefault="0034657D">
      <w:pPr>
        <w:pStyle w:val="Heading4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KEPUTUSAN REKOMENDASI: OPSI 2 (DUAL MO) 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Alasan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 w:rsidP="00264F41">
      <w:pPr>
        <w:pStyle w:val="ListNumber"/>
        <w:numPr>
          <w:ilvl w:val="0"/>
          <w:numId w:val="10"/>
        </w:num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IKEA compliance: Fixed reporting tanpa manual adjustment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Factory flexibility: Sewing dept butuh daily target berbeda (proven requirement!)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Efficiency visibility: Management butuh monitoring planning vs actual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QC integration: Data defect/rework harus ada tapi tidak exposed ke IKEA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Scalability: Dual MO system bisa handle future complexity (multiple customers)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Trade-off yang acceptable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+1 week training time → Worth it untuk long-term flexibility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2 MO management → Mitigated by auto-creation &amp; system validation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Kalau mau safe approach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Phase 1 (3 bulan pertama): Pakai Opsi 1 (Single MO) untuk user familiar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Phase 2 (bulan 4-6): Upgrade ke Opsi 2 (Dual MO) setelah user comfortable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TAPI: Kami rekomendasi langsung Opsi 2 dari awal! (One-time training pain vs long-term manual adjustment pain)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lastRenderedPageBreak/>
        <w:t>3. Reporting &amp; Data Integration (Enhanced)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Solusi: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Export to Excel/CSV untuk semua reports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API integration untuk custom reporting tools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Dashboard configurable per user role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Scheduled reports (auto-email daily/weekly)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Hasil: Management tetap bisa analyze di Excel jika perlu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4. Partnership Approach (Critical Difference!)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Pendekatan Baru: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Discovery workshop BEFORE commit (understand business process dulu)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Gap analysis transparent: What's standard vs what needs </w:t>
      </w:r>
      <w:proofErr w:type="gramStart"/>
      <w:r w:rsidRPr="00B444ED">
        <w:rPr>
          <w:rFonts w:ascii="Times New Roman" w:hAnsi="Times New Roman" w:cs="Times New Roman"/>
        </w:rPr>
        <w:t>custom</w:t>
      </w:r>
      <w:proofErr w:type="gramEnd"/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Phased implementation: Prove value incrementally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Change management program: Training + adoption support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Post-implementation hypercare 2-3 bulan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Komitmen: "ERP harus fit business, bukan sebaliknya"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5. UOM Conversion (Configured Correctly)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Solusi: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Configure multi-unit per material: ROLL/YARD/KG/BOX/Pallet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Suplier-specific conversion rates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Suplier A: 1 ROLL = 50 YARD, Suplier B: 1 ROLL = 45 YARD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System auto-pilih conversion rate berdasarkan suplier saat receiving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Production-specific conversion</w:t>
      </w:r>
      <w:r w:rsidRPr="00B444ED">
        <w:rPr>
          <w:rFonts w:ascii="Times New Roman" w:hAnsi="Times New Roman" w:cs="Times New Roman"/>
        </w:rPr>
        <w:t xml:space="preserve"> (PENTING!):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BOM menggunakan unit production: Fabric dalam METER, Thread dalam GRAM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Warehouse stock dalam unit purchasing: Fabric dalam ROLL, Thread dalam KG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System auto-convert saat material consumption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Contoh: BOM butuh 2.5 METER fabric → System deduct 0.05 ROLL dari stock (1 ROLL = 50 METER)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Contoh: BOM butuh 150 GRAM thread → System deduct 0.15 KG dari stock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Pallet-level tracking untuk Finished Goods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Production output dalam PCS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Packing dalam CARTON (24 pcs/carton)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 xml:space="preserve">    - Shipping dalam PALLET (24 carton/pallet = 576 pcs/pallet)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System auto-calculate IKEA pallet requirement (karton harus GENAP per pallet!)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Auto-conversion di semua transaksi: Receiving, Production, Transfer, Shipping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Testing scenarios before go-live (verify semua conversion akurat)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Hasil: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Stock calculation akurat di warehouse &amp; production level!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No manual conversion Excel lagi!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Purchasing terima dalam ROLL, Production consume dalam METER (seamless!)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6. UI/UX Customization (User-Friendly)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Solusi: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Simplified menu structure (1-2 klik untuk fungsi sering dipakai)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Bahasa Indonesia untuk field labels &amp; instructions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Mobile-optimized views untuk admin lantai produksi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Hide irrelevant fields per role (Production user tidak lihat Accounting fields)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Custom dashboards per department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Hasil: User adoption rate tinggi, training time reduced 50%!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7. MO Auto-Generation dari Purchase Order yang dibuat Purchasing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Solusi - Dual MO System: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Purchasing create PO IKEA → System auto-generate </w:t>
      </w:r>
      <w:r w:rsidRPr="00B444ED">
        <w:rPr>
          <w:rFonts w:ascii="Times New Roman" w:hAnsi="Times New Roman" w:cs="Times New Roman"/>
          <w:b/>
        </w:rPr>
        <w:t>2 MO parallel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</w:t>
      </w:r>
      <w:r w:rsidRPr="00B444ED">
        <w:rPr>
          <w:rFonts w:ascii="Times New Roman" w:hAnsi="Times New Roman" w:cs="Times New Roman"/>
          <w:b/>
        </w:rPr>
        <w:t>MO IKEA</w:t>
      </w:r>
      <w:r w:rsidRPr="00B444ED">
        <w:rPr>
          <w:rFonts w:ascii="Times New Roman" w:hAnsi="Times New Roman" w:cs="Times New Roman"/>
        </w:rPr>
        <w:t xml:space="preserve"> (Planning/Fixed):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Link traceability: MO-IKEA-12345 untuk Order IKEA-98765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Auto-populate: Quantity, SKU, deadline dari PO IKEA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Menggunakan BOM Purchasing (with defect buffer)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Material requirement calculation untuk Purchasing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Status: </w:t>
      </w:r>
      <w:r w:rsidRPr="00B444ED">
        <w:rPr>
          <w:rFonts w:ascii="Times New Roman" w:hAnsi="Times New Roman" w:cs="Times New Roman"/>
          <w:b/>
        </w:rPr>
        <w:t>Fixed</w:t>
      </w:r>
      <w:r w:rsidRPr="00B444ED">
        <w:rPr>
          <w:rFonts w:ascii="Times New Roman" w:hAnsi="Times New Roman" w:cs="Times New Roman"/>
        </w:rPr>
        <w:t xml:space="preserve"> (tidak berubah, untuk IKEA reporting &amp; traceability)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View access: IKEA, Management, </w:t>
      </w:r>
      <w:proofErr w:type="gramStart"/>
      <w:r w:rsidRPr="00B444ED">
        <w:rPr>
          <w:rFonts w:ascii="Times New Roman" w:hAnsi="Times New Roman" w:cs="Times New Roman"/>
        </w:rPr>
        <w:t>Purchasing</w:t>
      </w:r>
      <w:proofErr w:type="gramEnd"/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</w:t>
      </w:r>
      <w:r w:rsidRPr="00B444ED">
        <w:rPr>
          <w:rFonts w:ascii="Times New Roman" w:hAnsi="Times New Roman" w:cs="Times New Roman"/>
          <w:b/>
        </w:rPr>
        <w:t>MO Pabrik</w:t>
      </w:r>
      <w:r w:rsidRPr="00B444ED">
        <w:rPr>
          <w:rFonts w:ascii="Times New Roman" w:hAnsi="Times New Roman" w:cs="Times New Roman"/>
        </w:rPr>
        <w:t xml:space="preserve"> (Execution/Dynamic):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Link ke MO IKEA: MO-FAC-12345 (linked to MO-IKEA-12345)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 xml:space="preserve">    - Same: Quantity, SKU, deadline (initial)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Menggunakan BOM Production (efficiency-based)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Daily input oleh admin dept: Production output + Material consumption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Integrated QC data: Pass / Defect / Rework per checkpoint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Status: </w:t>
      </w:r>
      <w:r w:rsidRPr="00B444ED">
        <w:rPr>
          <w:rFonts w:ascii="Times New Roman" w:hAnsi="Times New Roman" w:cs="Times New Roman"/>
          <w:b/>
        </w:rPr>
        <w:t>Dynamic</w:t>
      </w:r>
      <w:r w:rsidRPr="00B444ED">
        <w:rPr>
          <w:rFonts w:ascii="Times New Roman" w:hAnsi="Times New Roman" w:cs="Times New Roman"/>
        </w:rPr>
        <w:t xml:space="preserve"> (update daily based on actual)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View access: Factory Manager, SPV, Admin dept, QC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Admin Production hanya perlu review &amp; confirm (tidak manual create!)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Flexible daily target: Sewing dept bisa set target berbeda dari MO IKEA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Contoh: MO IKEA = 1000 pcs, Sewing daily target = 140-160 pcs/hari (adjust per line capacity)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Hasil: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Zero admin overhead untuk create MO!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Full traceability: IKEA requirement vs Factory actual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Flexibility: Dept bisa manage daily target sendiri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QC data integrated: Defect &amp; rework tracked per MO Pabrik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End-of-production reconciliation: MO IKEA vs MO Pabrik variance visible (efficiency monitoring)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8. WO Auto-Generation dengan Routing Configured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Solusi: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Configure routing: 1 </w:t>
      </w:r>
      <w:r w:rsidRPr="00B444ED">
        <w:rPr>
          <w:rFonts w:ascii="Times New Roman" w:hAnsi="Times New Roman" w:cs="Times New Roman"/>
          <w:b/>
        </w:rPr>
        <w:t>MO Pabrik</w:t>
      </w:r>
      <w:r w:rsidRPr="00B444ED">
        <w:rPr>
          <w:rFonts w:ascii="Times New Roman" w:hAnsi="Times New Roman" w:cs="Times New Roman"/>
        </w:rPr>
        <w:t xml:space="preserve"> → 5 WO/SPK auto-generated (Cutting, Embr, Sewing, Finishing, </w:t>
      </w:r>
      <w:proofErr w:type="gramStart"/>
      <w:r w:rsidRPr="00B444ED">
        <w:rPr>
          <w:rFonts w:ascii="Times New Roman" w:hAnsi="Times New Roman" w:cs="Times New Roman"/>
        </w:rPr>
        <w:t>Packing</w:t>
      </w:r>
      <w:proofErr w:type="gramEnd"/>
      <w:r w:rsidRPr="00B444ED">
        <w:rPr>
          <w:rFonts w:ascii="Times New Roman" w:hAnsi="Times New Roman" w:cs="Times New Roman"/>
        </w:rPr>
        <w:t>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Sequential dependency: WO Sewing baru bisa start after WO Embr done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</w:t>
      </w:r>
      <w:r w:rsidRPr="00B444ED">
        <w:rPr>
          <w:rFonts w:ascii="Times New Roman" w:hAnsi="Times New Roman" w:cs="Times New Roman"/>
          <w:b/>
        </w:rPr>
        <w:t>WO/SPK Dynamic Tracking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Admin dept input daily: Production output + Material consumption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QC checkpoint integrated: Pass / Defect / Rework per WO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- Sewing dept: Daily target flexible (bisa berbeda dari MO IKEA target)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WO Sewing: Day 1 target 150 pcs, Day 2 target 140 pcs (adjust per line)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    - System track cumulative: Total progress vs MO target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Real-time visibility: Dashboard show production stage per MO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Shop floor app: Workers lihat WO hari ini (tidak perlu WhatsApp admin!)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Hasil: 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- 5x efficiency gain, full visibility, zero manual WO creation!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 xml:space="preserve">  - Daily flexibility: Dept manage target sendiri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QC data integrated per WO: Defect tracking per department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- Real-time progress monitoring: Cumulative output vs MO target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1C4984" w:rsidRDefault="001C4984">
      <w:pPr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</w:rPr>
        <w:br w:type="page"/>
      </w: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Ringkasan: Mengapa Kali Ini Akan Berhasil?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tbl>
      <w:tblPr>
        <w:tblStyle w:val="LightGrid-Accent1"/>
        <w:tblW w:w="9468" w:type="dxa"/>
        <w:tblLook w:val="04A0" w:firstRow="1" w:lastRow="0" w:firstColumn="1" w:lastColumn="0" w:noHBand="0" w:noVBand="1"/>
      </w:tblPr>
      <w:tblGrid>
        <w:gridCol w:w="1800"/>
        <w:gridCol w:w="3356"/>
        <w:gridCol w:w="4312"/>
      </w:tblGrid>
      <w:tr w:rsidR="00445705" w:rsidRPr="00B444ED" w:rsidTr="00346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D9E1F2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Aspek</w:t>
            </w:r>
          </w:p>
        </w:tc>
        <w:tc>
          <w:tcPr>
            <w:tcW w:w="3356" w:type="dxa"/>
            <w:shd w:val="clear" w:color="auto" w:fill="D9E1F2"/>
          </w:tcPr>
          <w:p w:rsidR="00445705" w:rsidRPr="00B444ED" w:rsidRDefault="003465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Odoo 2023 (GAGAL)</w:t>
            </w:r>
          </w:p>
        </w:tc>
        <w:tc>
          <w:tcPr>
            <w:tcW w:w="4312" w:type="dxa"/>
            <w:shd w:val="clear" w:color="auto" w:fill="D9E1F2"/>
          </w:tcPr>
          <w:p w:rsidR="00445705" w:rsidRPr="00B444ED" w:rsidRDefault="003465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Odoo 2026 (RENCANA)</w:t>
            </w:r>
          </w:p>
        </w:tc>
      </w:tr>
      <w:tr w:rsidR="00445705" w:rsidRPr="00B444ED" w:rsidTr="00346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Setup BOM</w:t>
            </w:r>
          </w:p>
        </w:tc>
        <w:tc>
          <w:tcPr>
            <w:tcW w:w="3356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Input manual satu per satu</w:t>
            </w:r>
          </w:p>
        </w:tc>
        <w:tc>
          <w:tcPr>
            <w:tcW w:w="4312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Import massal + Dual BOM (Purchasing + Produksi)</w:t>
            </w:r>
          </w:p>
        </w:tc>
      </w:tr>
      <w:tr w:rsidR="00445705" w:rsidRPr="00B444ED" w:rsidTr="00346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Sistem MO</w:t>
            </w:r>
          </w:p>
        </w:tc>
        <w:tc>
          <w:tcPr>
            <w:tcW w:w="3356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Single MO (variance membingungkan)</w:t>
            </w:r>
          </w:p>
        </w:tc>
        <w:tc>
          <w:tcPr>
            <w:tcW w:w="4312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Dual MO (IKEA tetap + Pabrik dinamis)</w:t>
            </w:r>
          </w:p>
        </w:tc>
      </w:tr>
      <w:tr w:rsidR="00445705" w:rsidRPr="00B444ED" w:rsidTr="00346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Status Material</w:t>
            </w:r>
          </w:p>
        </w:tc>
        <w:tc>
          <w:tcPr>
            <w:tcW w:w="3356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Selalu MERAH (blocking)</w:t>
            </w:r>
          </w:p>
        </w:tc>
        <w:tc>
          <w:tcPr>
            <w:tcW w:w="4312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Akurat real-time</w:t>
            </w:r>
          </w:p>
        </w:tc>
      </w:tr>
      <w:tr w:rsidR="00445705" w:rsidRPr="00B444ED" w:rsidTr="00346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Pelaporan</w:t>
            </w:r>
          </w:p>
        </w:tc>
        <w:tc>
          <w:tcPr>
            <w:tcW w:w="3356" w:type="dxa"/>
          </w:tcPr>
          <w:p w:rsidR="00445705" w:rsidRPr="00B444ED" w:rsidRDefault="00264F4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Stuck</w:t>
            </w:r>
            <w:r w:rsidR="0034657D" w:rsidRPr="00B444ED">
              <w:rPr>
                <w:rFonts w:ascii="Times New Roman" w:hAnsi="Times New Roman" w:cs="Times New Roman"/>
              </w:rPr>
              <w:t xml:space="preserve"> di sistem</w:t>
            </w:r>
          </w:p>
        </w:tc>
        <w:tc>
          <w:tcPr>
            <w:tcW w:w="4312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Export/API tersedia</w:t>
            </w:r>
          </w:p>
        </w:tc>
      </w:tr>
      <w:tr w:rsidR="00445705" w:rsidRPr="00B444ED" w:rsidTr="00346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Konversi UOM</w:t>
            </w:r>
          </w:p>
        </w:tc>
        <w:tc>
          <w:tcPr>
            <w:tcW w:w="3356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Salah/tidak dikonfigurasi</w:t>
            </w:r>
          </w:p>
        </w:tc>
        <w:tc>
          <w:tcPr>
            <w:tcW w:w="4312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Multi-unit (suplier + produksi)</w:t>
            </w:r>
          </w:p>
        </w:tc>
      </w:tr>
      <w:tr w:rsidR="00445705" w:rsidRPr="00B444ED" w:rsidTr="00346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UI/UX</w:t>
            </w:r>
          </w:p>
        </w:tc>
        <w:tc>
          <w:tcPr>
            <w:tcW w:w="3356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Kompleks, hanya Bahasa Inggris</w:t>
            </w:r>
          </w:p>
        </w:tc>
        <w:tc>
          <w:tcPr>
            <w:tcW w:w="4312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Disederhanakan, Bahasa Indonesia</w:t>
            </w:r>
          </w:p>
        </w:tc>
      </w:tr>
      <w:tr w:rsidR="00445705" w:rsidRPr="00B444ED" w:rsidTr="00346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Pembuatan MO</w:t>
            </w:r>
          </w:p>
        </w:tc>
        <w:tc>
          <w:tcPr>
            <w:tcW w:w="3356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Manual oleh admin</w:t>
            </w:r>
          </w:p>
        </w:tc>
        <w:tc>
          <w:tcPr>
            <w:tcW w:w="4312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Otomatis dari PO (Dual MO paralel)</w:t>
            </w:r>
          </w:p>
        </w:tc>
      </w:tr>
      <w:tr w:rsidR="00445705" w:rsidRPr="00B444ED" w:rsidTr="00346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Pembuatan WO</w:t>
            </w:r>
          </w:p>
        </w:tc>
        <w:tc>
          <w:tcPr>
            <w:tcW w:w="3356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Manual per dept (5x kerja!)</w:t>
            </w:r>
          </w:p>
        </w:tc>
        <w:tc>
          <w:tcPr>
            <w:tcW w:w="4312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Otomatis dengan routing + tracking harian</w:t>
            </w:r>
          </w:p>
        </w:tc>
      </w:tr>
      <w:tr w:rsidR="00445705" w:rsidRPr="00B444ED" w:rsidTr="00346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Pelatihan User</w:t>
            </w:r>
          </w:p>
        </w:tc>
        <w:tc>
          <w:tcPr>
            <w:tcW w:w="3356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Minimal (diasumsikan mudah)</w:t>
            </w:r>
          </w:p>
        </w:tc>
        <w:tc>
          <w:tcPr>
            <w:tcW w:w="4312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Komprehensif + dukungan berkelanjutan</w:t>
            </w:r>
          </w:p>
        </w:tc>
      </w:tr>
      <w:tr w:rsidR="00445705" w:rsidRPr="00B444ED" w:rsidTr="003465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Implementasi</w:t>
            </w:r>
          </w:p>
        </w:tc>
        <w:tc>
          <w:tcPr>
            <w:tcW w:w="3356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Big bang (sekaligus)</w:t>
            </w:r>
          </w:p>
        </w:tc>
        <w:tc>
          <w:tcPr>
            <w:tcW w:w="4312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Bertahap (buktikan nilai dulu)</w:t>
            </w:r>
          </w:p>
        </w:tc>
      </w:tr>
    </w:tbl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Perbedaan Kunci</w:t>
      </w:r>
      <w:r w:rsidRPr="00B444ED">
        <w:rPr>
          <w:rFonts w:ascii="Times New Roman" w:hAnsi="Times New Roman" w:cs="Times New Roman"/>
        </w:rPr>
        <w:t xml:space="preserve">: Kali ini kami demand </w:t>
      </w:r>
      <w:r w:rsidRPr="00B444ED">
        <w:rPr>
          <w:rFonts w:ascii="Times New Roman" w:hAnsi="Times New Roman" w:cs="Times New Roman"/>
          <w:b/>
        </w:rPr>
        <w:t>partnership</w:t>
      </w:r>
      <w:r w:rsidRPr="00B444ED">
        <w:rPr>
          <w:rFonts w:ascii="Times New Roman" w:hAnsi="Times New Roman" w:cs="Times New Roman"/>
        </w:rPr>
        <w:t>, bukan Suplier-client transactional. Sales Odoo harus commit untuk customize &amp; support, atau kami tidak proceed.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11 PAIN POINTS KRITIS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tbl>
      <w:tblPr>
        <w:tblStyle w:val="LightGrid-Accent1"/>
        <w:tblW w:w="9468" w:type="dxa"/>
        <w:tblLook w:val="04A0" w:firstRow="1" w:lastRow="0" w:firstColumn="1" w:lastColumn="0" w:noHBand="0" w:noVBand="1"/>
      </w:tblPr>
      <w:tblGrid>
        <w:gridCol w:w="513"/>
        <w:gridCol w:w="3915"/>
        <w:gridCol w:w="5040"/>
      </w:tblGrid>
      <w:tr w:rsidR="00445705" w:rsidRPr="00B444ED" w:rsidTr="001C49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shd w:val="clear" w:color="auto" w:fill="D9E1F2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3915" w:type="dxa"/>
            <w:shd w:val="clear" w:color="auto" w:fill="D9E1F2"/>
          </w:tcPr>
          <w:p w:rsidR="00445705" w:rsidRPr="00B444ED" w:rsidRDefault="003465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Pain Point</w:t>
            </w:r>
            <w:r w:rsidR="001C4984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5040" w:type="dxa"/>
            <w:shd w:val="clear" w:color="auto" w:fill="D9E1F2"/>
          </w:tcPr>
          <w:p w:rsidR="00445705" w:rsidRPr="00B444ED" w:rsidRDefault="003465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Impact</w:t>
            </w:r>
          </w:p>
        </w:tc>
      </w:tr>
      <w:tr w:rsidR="00445705" w:rsidRPr="00B444ED" w:rsidTr="001C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15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Material shortage tiba-tiba</w:t>
            </w:r>
          </w:p>
        </w:tc>
        <w:tc>
          <w:tcPr>
            <w:tcW w:w="5040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Production stop, overtime, emergency purchasing</w:t>
            </w:r>
          </w:p>
        </w:tc>
      </w:tr>
      <w:tr w:rsidR="00445705" w:rsidRPr="00B444ED" w:rsidTr="001C49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15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Tidak tahu WIP real-time</w:t>
            </w:r>
          </w:p>
        </w:tc>
        <w:tc>
          <w:tcPr>
            <w:tcW w:w="5040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Planning impossible, bottleneck detection delayed</w:t>
            </w:r>
          </w:p>
        </w:tc>
      </w:tr>
      <w:tr w:rsidR="00445705" w:rsidRPr="00B444ED" w:rsidTr="001C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15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Quality defect traceable manual (Excel terpisah)</w:t>
            </w:r>
          </w:p>
        </w:tc>
        <w:tc>
          <w:tcPr>
            <w:tcW w:w="5040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Tidak terintegrasi, IKEA audit risk, sulit root cause analysis</w:t>
            </w:r>
          </w:p>
        </w:tc>
      </w:tr>
      <w:tr w:rsidR="00445705" w:rsidRPr="00B444ED" w:rsidTr="001C49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15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Mix Label risk (Finishing-Packing)</w:t>
            </w:r>
          </w:p>
        </w:tc>
        <w:tc>
          <w:tcPr>
            <w:tcW w:w="5040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IKEA REJECT! Salah lihat datestamp/destination, no validation</w:t>
            </w:r>
          </w:p>
        </w:tc>
      </w:tr>
      <w:tr w:rsidR="00445705" w:rsidRPr="00B444ED" w:rsidTr="001C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15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Dual trigger system manual</w:t>
            </w:r>
          </w:p>
        </w:tc>
        <w:tc>
          <w:tcPr>
            <w:tcW w:w="5040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Admin overwhelmed, packaging error frequent</w:t>
            </w:r>
          </w:p>
        </w:tc>
      </w:tr>
      <w:tr w:rsidR="00445705" w:rsidRPr="00B444ED" w:rsidTr="001C49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15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Excel-based planning</w:t>
            </w:r>
          </w:p>
        </w:tc>
        <w:tc>
          <w:tcPr>
            <w:tcW w:w="5040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Error prone, single point of failure</w:t>
            </w:r>
          </w:p>
        </w:tc>
      </w:tr>
      <w:tr w:rsidR="00445705" w:rsidRPr="00B444ED" w:rsidTr="001C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15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Target produksi flat</w:t>
            </w:r>
          </w:p>
        </w:tc>
        <w:tc>
          <w:tcPr>
            <w:tcW w:w="5040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Shortage frequent (tidak hitung defect rate)</w:t>
            </w:r>
          </w:p>
        </w:tc>
      </w:tr>
      <w:tr w:rsidR="00445705" w:rsidRPr="00B444ED" w:rsidTr="001C49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15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Manual material tracking</w:t>
            </w:r>
          </w:p>
        </w:tc>
        <w:tc>
          <w:tcPr>
            <w:tcW w:w="5040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Admin time wasted 2-3 jam/hari</w:t>
            </w:r>
          </w:p>
        </w:tc>
      </w:tr>
      <w:tr w:rsidR="00445705" w:rsidRPr="00B444ED" w:rsidTr="001C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915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Stock opname 1 hari penuh</w:t>
            </w:r>
          </w:p>
        </w:tc>
        <w:tc>
          <w:tcPr>
            <w:tcW w:w="5040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Production stop untuk counting</w:t>
            </w:r>
          </w:p>
        </w:tc>
      </w:tr>
      <w:tr w:rsidR="00445705" w:rsidRPr="00B444ED" w:rsidTr="001C49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915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Rework tidak ter-record</w:t>
            </w:r>
          </w:p>
        </w:tc>
        <w:tc>
          <w:tcPr>
            <w:tcW w:w="5040" w:type="dxa"/>
          </w:tcPr>
          <w:p w:rsidR="00445705" w:rsidRPr="00B444ED" w:rsidRDefault="003465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Cost tidak tahu, IKEA audit concern</w:t>
            </w:r>
          </w:p>
        </w:tc>
      </w:tr>
      <w:tr w:rsidR="00445705" w:rsidRPr="00B444ED" w:rsidTr="001C49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</w:tcPr>
          <w:p w:rsidR="00445705" w:rsidRPr="00B444ED" w:rsidRDefault="0034657D">
            <w:pPr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915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Multi-unit conversion manual (Purchasing &amp; Production) + Pallet calculation</w:t>
            </w:r>
          </w:p>
        </w:tc>
        <w:tc>
          <w:tcPr>
            <w:tcW w:w="5040" w:type="dxa"/>
          </w:tcPr>
          <w:p w:rsidR="00445705" w:rsidRPr="00B444ED" w:rsidRDefault="003465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444ED">
              <w:rPr>
                <w:rFonts w:ascii="Times New Roman" w:hAnsi="Times New Roman" w:cs="Times New Roman"/>
              </w:rPr>
              <w:t>UOM error: Purchasing terima ROLL consume METER, Thread KG consume GRAM. Pallet IKEA rules complex (24 karton genap per pallet). Manual Excel formula prone error!</w:t>
            </w:r>
          </w:p>
        </w:tc>
      </w:tr>
    </w:tbl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CRITICAL</w:t>
      </w:r>
      <w:r w:rsidRPr="00B444ED">
        <w:rPr>
          <w:rFonts w:ascii="Times New Roman" w:hAnsi="Times New Roman" w:cs="Times New Roman"/>
        </w:rPr>
        <w:t xml:space="preserve">: Pain point #4 (Mix Label) adalah </w:t>
      </w:r>
      <w:r w:rsidRPr="00B444ED">
        <w:rPr>
          <w:rFonts w:ascii="Times New Roman" w:hAnsi="Times New Roman" w:cs="Times New Roman"/>
          <w:b/>
        </w:rPr>
        <w:t>high-risk</w:t>
      </w:r>
      <w:r w:rsidRPr="00B444ED">
        <w:rPr>
          <w:rFonts w:ascii="Times New Roman" w:hAnsi="Times New Roman" w:cs="Times New Roman"/>
        </w:rPr>
        <w:t xml:space="preserve"> untuk IKEA compliance! Operator sering salah lihat Week/Destination di Finishing &amp; Packing, menyebabkan mix label saat dispatch. Tidak ada pengecekan kembali setelah packing selesai → IKEA reject baru ketahuan!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1C4984" w:rsidRDefault="001C4984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>
        <w:rPr>
          <w:rFonts w:ascii="Times New Roman" w:hAnsi="Times New Roman" w:cs="Times New Roman"/>
        </w:rPr>
        <w:br w:type="page"/>
      </w:r>
    </w:p>
    <w:p w:rsidR="00445705" w:rsidRPr="00B444ED" w:rsidRDefault="0034657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ILUSTRASI WORKFLOW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NOTE</w:t>
      </w:r>
      <w:r w:rsidRPr="00B444ED">
        <w:rPr>
          <w:rFonts w:ascii="Times New Roman" w:hAnsi="Times New Roman" w:cs="Times New Roman"/>
        </w:rPr>
        <w:t xml:space="preserve">: Di PT Quty Karunia, </w:t>
      </w:r>
      <w:r w:rsidRPr="00B444ED">
        <w:rPr>
          <w:rFonts w:ascii="Times New Roman" w:hAnsi="Times New Roman" w:cs="Times New Roman"/>
          <w:b/>
        </w:rPr>
        <w:t>PURCHASING adalah trigger utama</w:t>
      </w:r>
      <w:r w:rsidRPr="00B444ED">
        <w:rPr>
          <w:rFonts w:ascii="Times New Roman" w:hAnsi="Times New Roman" w:cs="Times New Roman"/>
        </w:rPr>
        <w:t xml:space="preserve"> material planning. PPIC tidak menjalankan fungsi planning seperti perusahaan manufacturing lain. Purchasing yang input kebutuhan material dan melakukan pembelian.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1. Current Manual Process (SEKARANG) - START FROM PURCHASING</w:t>
      </w:r>
    </w:p>
    <w:p w:rsidR="001C4984" w:rsidRDefault="001C4984">
      <w:pPr>
        <w:rPr>
          <w:rFonts w:ascii="Times New Roman" w:hAnsi="Times New Roman" w:cs="Times New Roman"/>
        </w:rPr>
      </w:pPr>
    </w:p>
    <w:p w:rsidR="001C4984" w:rsidRPr="00B444ED" w:rsidRDefault="001C4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787660" cy="714287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 Purchasing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46" r="31494"/>
                    <a:stretch/>
                  </pic:blipFill>
                  <pic:spPr bwMode="auto">
                    <a:xfrm>
                      <a:off x="0" y="0"/>
                      <a:ext cx="4807329" cy="7172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PURCHASING</w:t>
      </w:r>
      <w:proofErr w:type="gramEnd"/>
      <w:r w:rsidRPr="00B444ED">
        <w:rPr>
          <w:rFonts w:ascii="Times New Roman" w:hAnsi="Times New Roman" w:cs="Times New Roman"/>
        </w:rPr>
        <w:t>: Terima order                                       │</w:t>
      </w:r>
      <w:r w:rsidRPr="00B444ED">
        <w:rPr>
          <w:rFonts w:ascii="Times New Roman" w:hAnsi="Times New Roman" w:cs="Times New Roman"/>
        </w:rPr>
        <w:br/>
        <w:t>│  - Lihat order: SKU apa, quantity berapa, production plan kapan │</w:t>
      </w:r>
      <w:r w:rsidRPr="00B444ED">
        <w:rPr>
          <w:rFonts w:ascii="Times New Roman" w:hAnsi="Times New Roman" w:cs="Times New Roman"/>
        </w:rPr>
        <w:br/>
        <w:t>│  - Buka Excel BOM untuk tiap SKU yang di-order                  │</w:t>
      </w:r>
      <w:r w:rsidRPr="00B444ED">
        <w:rPr>
          <w:rFonts w:ascii="Times New Roman" w:hAnsi="Times New Roman" w:cs="Times New Roman"/>
        </w:rPr>
        <w:br/>
        <w:t>│  - Calculate material needed (pakai Excel!)                     │</w:t>
      </w:r>
      <w:r w:rsidRPr="00B444ED">
        <w:rPr>
          <w:rFonts w:ascii="Times New Roman" w:hAnsi="Times New Roman" w:cs="Times New Roman"/>
        </w:rPr>
        <w:br/>
        <w:t>│    Problem: Harus calculate dari PALLET basis!               │</w:t>
      </w:r>
      <w:r w:rsidRPr="00B444ED">
        <w:rPr>
          <w:rFonts w:ascii="Times New Roman" w:hAnsi="Times New Roman" w:cs="Times New Roman"/>
        </w:rPr>
        <w:br/>
        <w:t>│       IKEA rules: Jumlah karton per pallet HARUS GENAP!         │</w:t>
      </w:r>
      <w:r w:rsidRPr="00B444ED">
        <w:rPr>
          <w:rFonts w:ascii="Times New Roman" w:hAnsi="Times New Roman" w:cs="Times New Roman"/>
        </w:rPr>
        <w:br/>
        <w:t>│       Example: 1 pallet = 24 karton → Order 1000 pcs tetap     │</w:t>
      </w:r>
      <w:r w:rsidRPr="00B444ED">
        <w:rPr>
          <w:rFonts w:ascii="Times New Roman" w:hAnsi="Times New Roman" w:cs="Times New Roman"/>
        </w:rPr>
        <w:br/>
        <w:t>│       harus calculate: Berapa pallet? Sisa karton genap tidak?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└──────────────────────────┬──────────────────────────────────────┘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PURCHASING</w:t>
      </w:r>
      <w:proofErr w:type="gramEnd"/>
      <w:r w:rsidRPr="00B444ED">
        <w:rPr>
          <w:rFonts w:ascii="Times New Roman" w:hAnsi="Times New Roman" w:cs="Times New Roman"/>
        </w:rPr>
        <w:t>: Calculate &amp; check stock material                   │</w:t>
      </w:r>
      <w:r w:rsidRPr="00B444ED">
        <w:rPr>
          <w:rFonts w:ascii="Times New Roman" w:hAnsi="Times New Roman" w:cs="Times New Roman"/>
        </w:rPr>
        <w:br/>
        <w:t>│  - Multi-unit conversion MANUAL (ROLL → PCS, KG → GRAM)         │</w:t>
      </w:r>
      <w:r w:rsidRPr="00B444ED">
        <w:rPr>
          <w:rFonts w:ascii="Times New Roman" w:hAnsi="Times New Roman" w:cs="Times New Roman"/>
        </w:rPr>
        <w:br/>
        <w:t>│    Problem: UOM error frequent! (Purchasing bukan technical!)│</w:t>
      </w:r>
      <w:r w:rsidRPr="00B444ED">
        <w:rPr>
          <w:rFonts w:ascii="Times New Roman" w:hAnsi="Times New Roman" w:cs="Times New Roman"/>
        </w:rPr>
        <w:br/>
        <w:t>│       Example: Fabric 1 ROLL = 50 meter, tapi suplier A = 45m!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Pallet calculation MANUAL (IKEA pallet rules!)               │</w:t>
      </w:r>
      <w:r w:rsidRPr="00B444ED">
        <w:rPr>
          <w:rFonts w:ascii="Times New Roman" w:hAnsi="Times New Roman" w:cs="Times New Roman"/>
        </w:rPr>
        <w:br/>
        <w:t>│    Problem: Karton per pallet harus GENAP sesuai IKEA rule!  │</w:t>
      </w:r>
      <w:r w:rsidRPr="00B444ED">
        <w:rPr>
          <w:rFonts w:ascii="Times New Roman" w:hAnsi="Times New Roman" w:cs="Times New Roman"/>
        </w:rPr>
        <w:br/>
        <w:t>│       Example: Calculate 1523 pcs → Berapa pallet + sisa karton</w:t>
      </w:r>
      <w:proofErr w:type="gramStart"/>
      <w:r w:rsidRPr="00B444ED">
        <w:rPr>
          <w:rFonts w:ascii="Times New Roman" w:hAnsi="Times New Roman" w:cs="Times New Roman"/>
        </w:rPr>
        <w:t>?│</w:t>
      </w:r>
      <w:proofErr w:type="gramEnd"/>
      <w:r w:rsidRPr="00B444ED">
        <w:rPr>
          <w:rFonts w:ascii="Times New Roman" w:hAnsi="Times New Roman" w:cs="Times New Roman"/>
        </w:rPr>
        <w:br/>
        <w:t>│       Manual Excel formula: ROUNDUP(1523/pcs_per_karton/24)     │</w:t>
      </w:r>
      <w:r w:rsidRPr="00B444ED">
        <w:rPr>
          <w:rFonts w:ascii="Times New Roman" w:hAnsi="Times New Roman" w:cs="Times New Roman"/>
        </w:rPr>
        <w:br/>
        <w:t>│  - Check stock di Excel warehouse (data delay 1-2 jam!)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Calculate: Material mana yang harus di-order       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└──────────────────────────┬──────────────────────────────────────┘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PURCHASING: Create PO manual di Excel                          │</w:t>
      </w:r>
      <w:r w:rsidRPr="00B444ED">
        <w:rPr>
          <w:rFonts w:ascii="Times New Roman" w:hAnsi="Times New Roman" w:cs="Times New Roman"/>
        </w:rPr>
        <w:br/>
        <w:t>│  - Copy-paste data material (resiko typo tinggi!) 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Email manual ke suplier (attachment Excel/PDF)               │</w:t>
      </w:r>
      <w:r w:rsidRPr="00B444ED">
        <w:rPr>
          <w:rFonts w:ascii="Times New Roman" w:hAnsi="Times New Roman" w:cs="Times New Roman"/>
        </w:rPr>
        <w:br/>
        <w:t>│  - Track delivery: Email suplier "Sudah kirim belum?"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Record manual di Excel tracking: "PO-001 status: Pending"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└──────────────────────────┬──────────────────────────────────────┘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MATERIAL DATANG: Warehouse Admin terima (packing list)         │</w:t>
      </w:r>
      <w:r w:rsidRPr="00B444ED">
        <w:rPr>
          <w:rFonts w:ascii="Times New Roman" w:hAnsi="Times New Roman" w:cs="Times New Roman"/>
        </w:rPr>
        <w:br/>
        <w:t>│  - Catat manual: Material apa, quantity berapa, dari PO mana    │</w:t>
      </w:r>
      <w:r w:rsidRPr="00B444ED">
        <w:rPr>
          <w:rFonts w:ascii="Times New Roman" w:hAnsi="Times New Roman" w:cs="Times New Roman"/>
        </w:rPr>
        <w:br/>
        <w:t>│  - End-of-day baru input ke Excel (salah entry!)  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Purchasing update Excel tracking manual            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└──────────────────────────┬──────────────────────────────────────┘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PURCHASING: Cek Excel stock, inform production ready/not       │</w:t>
      </w:r>
      <w:r w:rsidRPr="00B444ED">
        <w:rPr>
          <w:rFonts w:ascii="Times New Roman" w:hAnsi="Times New Roman" w:cs="Times New Roman"/>
        </w:rPr>
        <w:br/>
        <w:t>│  Problem: Excel data outdated (delay 1-2 jam dari actual WH)    │</w:t>
      </w:r>
      <w:r w:rsidRPr="00B444ED">
        <w:rPr>
          <w:rFonts w:ascii="Times New Roman" w:hAnsi="Times New Roman" w:cs="Times New Roman"/>
        </w:rPr>
        <w:br/>
        <w:t>│  Problem: "Material cukup tidak untuk order ini?" → Manual check│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└──────────────────────────┬──────────────────────────────────────┘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PRODUCTION</w:t>
      </w:r>
      <w:proofErr w:type="gramEnd"/>
      <w:r w:rsidRPr="00B444ED">
        <w:rPr>
          <w:rFonts w:ascii="Times New Roman" w:hAnsi="Times New Roman" w:cs="Times New Roman"/>
        </w:rPr>
        <w:t>: Start production &amp; material consumption            │</w:t>
      </w:r>
      <w:r w:rsidRPr="00B444ED">
        <w:rPr>
          <w:rFonts w:ascii="Times New Roman" w:hAnsi="Times New Roman" w:cs="Times New Roman"/>
        </w:rPr>
        <w:br/>
        <w:t>│  - Dept Admin catat manual di form kertas (per departemen)      │</w:t>
      </w:r>
      <w:r w:rsidRPr="00B444ED">
        <w:rPr>
          <w:rFonts w:ascii="Times New Roman" w:hAnsi="Times New Roman" w:cs="Times New Roman"/>
        </w:rPr>
        <w:br/>
        <w:t>│  - End-of-day: Input consumption ke Excel                       │</w:t>
      </w:r>
      <w:r w:rsidRPr="00B444ED">
        <w:rPr>
          <w:rFonts w:ascii="Times New Roman" w:hAnsi="Times New Roman" w:cs="Times New Roman"/>
        </w:rPr>
        <w:br/>
        <w:t>│  - Reconcile: Warehouse stock vs Production usage (2-4 jam!)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Sering tidak match → Meeting produksi              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lastRenderedPageBreak/>
        <w:t>PAIN POINTS:</w:t>
      </w:r>
      <w:r w:rsidRPr="00B444ED">
        <w:rPr>
          <w:rFonts w:ascii="Times New Roman" w:hAnsi="Times New Roman" w:cs="Times New Roman"/>
        </w:rPr>
        <w:br/>
        <w:t>- Purchasing overwhelmed: Terima order → Calculate manual → Track PO → Inform production</w:t>
      </w:r>
      <w:r w:rsidRPr="00B444ED">
        <w:rPr>
          <w:rFonts w:ascii="Times New Roman" w:hAnsi="Times New Roman" w:cs="Times New Roman"/>
        </w:rPr>
        <w:br/>
        <w:t>- Excel BOM: 478 SKU dengan 15-30 material each (nightmare!)</w:t>
      </w:r>
      <w:r w:rsidRPr="00B444ED">
        <w:rPr>
          <w:rFonts w:ascii="Times New Roman" w:hAnsi="Times New Roman" w:cs="Times New Roman"/>
        </w:rPr>
        <w:br/>
        <w:t>- Multi-unit conversion: UOM error frequent (ROLL/KG/PCS confusion, Purchasing bukan technical</w:t>
      </w:r>
      <w:proofErr w:type="gramStart"/>
      <w:r w:rsidRPr="00B444ED">
        <w:rPr>
          <w:rFonts w:ascii="Times New Roman" w:hAnsi="Times New Roman" w:cs="Times New Roman"/>
        </w:rPr>
        <w:t>)</w:t>
      </w:r>
      <w:proofErr w:type="gramEnd"/>
      <w:r w:rsidRPr="00B444ED">
        <w:rPr>
          <w:rFonts w:ascii="Times New Roman" w:hAnsi="Times New Roman" w:cs="Times New Roman"/>
        </w:rPr>
        <w:br/>
        <w:t>- Pallet calculation: IKEA pallet rules complex (karton per pallet harus GENAP, manual Excel formula)</w:t>
      </w:r>
      <w:r w:rsidRPr="00B444ED">
        <w:rPr>
          <w:rFonts w:ascii="Times New Roman" w:hAnsi="Times New Roman" w:cs="Times New Roman"/>
        </w:rPr>
        <w:br/>
        <w:t>- Stock visibility: "Material cukup tidak?" → Delay jawaban 1-2 jam</w:t>
      </w:r>
      <w:r w:rsidRPr="00B444ED">
        <w:rPr>
          <w:rFonts w:ascii="Times New Roman" w:hAnsi="Times New Roman" w:cs="Times New Roman"/>
        </w:rPr>
        <w:br/>
        <w:t>- Reconciliation: Warehouse vs Production data tidak match (CHAOS!)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1C4984" w:rsidRDefault="001C4984">
      <w:pPr>
        <w:rPr>
          <w:rFonts w:ascii="Times New Roman" w:eastAsiaTheme="majorEastAsia" w:hAnsi="Times New Roman" w:cs="Times New Roman"/>
          <w:b/>
          <w:bCs/>
          <w:color w:val="4F81BD" w:themeColor="accent1"/>
        </w:rPr>
      </w:pPr>
      <w:r>
        <w:rPr>
          <w:rFonts w:ascii="Times New Roman" w:hAnsi="Times New Roman" w:cs="Times New Roman"/>
        </w:rPr>
        <w:br w:type="page"/>
      </w: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2. Planned Odoo Workflow (2026) - START FROM PURCHASING</w:t>
      </w:r>
    </w:p>
    <w:p w:rsidR="00445705" w:rsidRDefault="00445705">
      <w:pPr>
        <w:rPr>
          <w:rFonts w:ascii="Times New Roman" w:hAnsi="Times New Roman" w:cs="Times New Roman"/>
        </w:rPr>
      </w:pPr>
    </w:p>
    <w:p w:rsidR="001C4984" w:rsidRPr="00B444ED" w:rsidRDefault="001C4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87619" cy="81433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 Purchasing Odoo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67" r="22200"/>
                    <a:stretch/>
                  </pic:blipFill>
                  <pic:spPr bwMode="auto">
                    <a:xfrm>
                      <a:off x="0" y="0"/>
                      <a:ext cx="6021930" cy="819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PURCHASING: Terima order IKEA, input ke Odoo                   │</w:t>
      </w:r>
      <w:r w:rsidRPr="00B444ED">
        <w:rPr>
          <w:rFonts w:ascii="Times New Roman" w:hAnsi="Times New Roman" w:cs="Times New Roman"/>
        </w:rPr>
        <w:br/>
        <w:t>│  - Buka Odoo Purchasing module                                  │</w:t>
      </w:r>
      <w:r w:rsidRPr="00B444ED">
        <w:rPr>
          <w:rFonts w:ascii="Times New Roman" w:hAnsi="Times New Roman" w:cs="Times New Roman"/>
        </w:rPr>
        <w:br/>
        <w:t>│  - Pilih SKU yang di-order IKEA                                 │</w:t>
      </w:r>
      <w:r w:rsidRPr="00B444ED">
        <w:rPr>
          <w:rFonts w:ascii="Times New Roman" w:hAnsi="Times New Roman" w:cs="Times New Roman"/>
        </w:rPr>
        <w:br/>
        <w:t>│  - Input quantity yang dibutuhkan                               │</w:t>
      </w:r>
      <w:r w:rsidRPr="00B444ED">
        <w:rPr>
          <w:rFonts w:ascii="Times New Roman" w:hAnsi="Times New Roman" w:cs="Times New Roman"/>
        </w:rPr>
        <w:br/>
        <w:t>│  - Click "Calculate Material" → System AUTO-EXPLODE BOM         │</w:t>
      </w:r>
      <w:r w:rsidRPr="00B444ED">
        <w:rPr>
          <w:rFonts w:ascii="Times New Roman" w:hAnsi="Times New Roman" w:cs="Times New Roman"/>
        </w:rPr>
        <w:br/>
        <w:t>│  - Multi-unit conversion AUTOMATIC (ROLL → PCS, KG → GRAM)      │</w:t>
      </w:r>
      <w:r w:rsidRPr="00B444ED">
        <w:rPr>
          <w:rFonts w:ascii="Times New Roman" w:hAnsi="Times New Roman" w:cs="Times New Roman"/>
        </w:rPr>
        <w:br/>
        <w:t>│  - Pallet calculation AUTOMATIC (IKEA pallet rules built-in!)   │</w:t>
      </w:r>
      <w:r w:rsidRPr="00B444ED">
        <w:rPr>
          <w:rFonts w:ascii="Times New Roman" w:hAnsi="Times New Roman" w:cs="Times New Roman"/>
        </w:rPr>
        <w:br/>
        <w:t>│    System auto-calculate pallet: Karton per pallet GENAP!    │</w:t>
      </w:r>
      <w:r w:rsidRPr="00B444ED">
        <w:rPr>
          <w:rFonts w:ascii="Times New Roman" w:hAnsi="Times New Roman" w:cs="Times New Roman"/>
        </w:rPr>
        <w:br/>
        <w:t>│    Example: 1523 pcs → System calculate: 4 pallet (24 karton</w:t>
      </w:r>
      <w:proofErr w:type="gramStart"/>
      <w:r w:rsidRPr="00B444ED">
        <w:rPr>
          <w:rFonts w:ascii="Times New Roman" w:hAnsi="Times New Roman" w:cs="Times New Roman"/>
        </w:rPr>
        <w:t>)│</w:t>
      </w:r>
      <w:proofErr w:type="gramEnd"/>
      <w:r w:rsidRPr="00B444ED">
        <w:rPr>
          <w:rFonts w:ascii="Times New Roman" w:hAnsi="Times New Roman" w:cs="Times New Roman"/>
        </w:rPr>
        <w:br/>
        <w:t>│       No manual Excel formula lagi!                   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└──────────────────────────┬──────────────────────────────────────┘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ODOO: Check stock real-time &amp; generate requirement list        │</w:t>
      </w:r>
      <w:r w:rsidRPr="00B444ED">
        <w:rPr>
          <w:rFonts w:ascii="Times New Roman" w:hAnsi="Times New Roman" w:cs="Times New Roman"/>
        </w:rPr>
        <w:br/>
        <w:t>│  - System check: Warehouse + In-Transit + Reserved stock        │</w:t>
      </w:r>
      <w:r w:rsidRPr="00B444ED">
        <w:rPr>
          <w:rFonts w:ascii="Times New Roman" w:hAnsi="Times New Roman" w:cs="Times New Roman"/>
        </w:rPr>
        <w:br/>
        <w:t>│  - Calculate: Material kurang berapa untuk order ini            │</w:t>
      </w:r>
      <w:r w:rsidRPr="00B444ED">
        <w:rPr>
          <w:rFonts w:ascii="Times New Roman" w:hAnsi="Times New Roman" w:cs="Times New Roman"/>
        </w:rPr>
        <w:br/>
        <w:t>│  - Auto-create Purchase Requisition list                        │</w:t>
      </w:r>
      <w:r w:rsidRPr="00B444ED">
        <w:rPr>
          <w:rFonts w:ascii="Times New Roman" w:hAnsi="Times New Roman" w:cs="Times New Roman"/>
        </w:rPr>
        <w:br/>
        <w:t>│  - Dashboard Purchasing: "15 material perlu order sekarang"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└──────────────────────────┬──────────────────────────────────────┘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PURCHASING: Review requisition &amp; Create PO (1-click)           │</w:t>
      </w:r>
      <w:r w:rsidRPr="00B444ED">
        <w:rPr>
          <w:rFonts w:ascii="Times New Roman" w:hAnsi="Times New Roman" w:cs="Times New Roman"/>
        </w:rPr>
        <w:br/>
        <w:t>│  - Quantity SUDAH CALCULATED (tidak perlu kalkulator!)          │</w:t>
      </w:r>
      <w:r w:rsidRPr="00B444ED">
        <w:rPr>
          <w:rFonts w:ascii="Times New Roman" w:hAnsi="Times New Roman" w:cs="Times New Roman"/>
        </w:rPr>
        <w:br/>
        <w:t>│  - Suplier auto-suggested (dari database preferred suplier)     │</w:t>
      </w:r>
      <w:r w:rsidRPr="00B444ED">
        <w:rPr>
          <w:rFonts w:ascii="Times New Roman" w:hAnsi="Times New Roman" w:cs="Times New Roman"/>
        </w:rPr>
        <w:br/>
        <w:t>│  - Click "Create PO" → PO auto-generate semua detail            │</w:t>
      </w:r>
      <w:r w:rsidRPr="00B444ED">
        <w:rPr>
          <w:rFonts w:ascii="Times New Roman" w:hAnsi="Times New Roman" w:cs="Times New Roman"/>
        </w:rPr>
        <w:br/>
        <w:t>│  - Email PO auto-send ke suplier                                │</w:t>
      </w:r>
      <w:r w:rsidRPr="00B444ED">
        <w:rPr>
          <w:rFonts w:ascii="Times New Roman" w:hAnsi="Times New Roman" w:cs="Times New Roman"/>
        </w:rPr>
        <w:br/>
        <w:t>│  - Dashboard tracking: PO status real-time            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└──────────────────────────┬──────────────────────────────────────┘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MATERIAL DATANG: Warehouse receive di Odoo (scan/manual)       │</w:t>
      </w:r>
      <w:r w:rsidRPr="00B444ED">
        <w:rPr>
          <w:rFonts w:ascii="Times New Roman" w:hAnsi="Times New Roman" w:cs="Times New Roman"/>
        </w:rPr>
        <w:br/>
        <w:t>│  - Select PO yang diterima (list dari sistem)                   │</w:t>
      </w:r>
      <w:r w:rsidRPr="00B444ED">
        <w:rPr>
          <w:rFonts w:ascii="Times New Roman" w:hAnsi="Times New Roman" w:cs="Times New Roman"/>
        </w:rPr>
        <w:br/>
        <w:t>│  - Confirm quantity (validation: tidak boleh over-receive)      │</w:t>
      </w:r>
      <w:r w:rsidRPr="00B444ED">
        <w:rPr>
          <w:rFonts w:ascii="Times New Roman" w:hAnsi="Times New Roman" w:cs="Times New Roman"/>
        </w:rPr>
        <w:br/>
        <w:t>│  - Click "Validate" → Stock AUTO-UPDATE REAL-TIME!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Notification auto ke Purchasing: "PO-12345 received"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└──────────────────────────┬──────────────────────────────────────┘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PURCHASING: Dashboard tampil "Material Available"              │</w:t>
      </w:r>
      <w:r w:rsidRPr="00B444ED">
        <w:rPr>
          <w:rFonts w:ascii="Times New Roman" w:hAnsi="Times New Roman" w:cs="Times New Roman"/>
        </w:rPr>
        <w:br/>
        <w:t>│  - Material status: GREEN (semua available untuk order ini)     │</w:t>
      </w:r>
      <w:r w:rsidRPr="00B444ED">
        <w:rPr>
          <w:rFonts w:ascii="Times New Roman" w:hAnsi="Times New Roman" w:cs="Times New Roman"/>
        </w:rPr>
        <w:br/>
        <w:t>│  - Koordinasi ke Production: "Order X material ready, start!"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└──────────────────────────┬──────────────────────────────────────┘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PRODUCTION</w:t>
      </w:r>
      <w:proofErr w:type="gramEnd"/>
      <w:r w:rsidRPr="00B444ED">
        <w:rPr>
          <w:rFonts w:ascii="Times New Roman" w:hAnsi="Times New Roman" w:cs="Times New Roman"/>
        </w:rPr>
        <w:t>: Start production, material AUTO-CONSUMED           │</w:t>
      </w:r>
      <w:r w:rsidRPr="00B444ED">
        <w:rPr>
          <w:rFonts w:ascii="Times New Roman" w:hAnsi="Times New Roman" w:cs="Times New Roman"/>
        </w:rPr>
        <w:br/>
        <w:t>│  - Material consumption AUTO-BACKFLUSH dari BOM                 │</w:t>
      </w:r>
      <w:r w:rsidRPr="00B444ED">
        <w:rPr>
          <w:rFonts w:ascii="Times New Roman" w:hAnsi="Times New Roman" w:cs="Times New Roman"/>
        </w:rPr>
        <w:br/>
        <w:t>│  - System deduct stock automatic (no manual input!)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Real-time balance update (Purchasing lihat dashboard)        │</w:t>
      </w:r>
      <w:r w:rsidRPr="00B444ED">
        <w:rPr>
          <w:rFonts w:ascii="Times New Roman" w:hAnsi="Times New Roman" w:cs="Times New Roman"/>
        </w:rPr>
        <w:br/>
        <w:t>│  - Reconciliation: AUTOMATIC! (</w:t>
      </w:r>
      <w:proofErr w:type="gramStart"/>
      <w:r w:rsidRPr="00B444ED">
        <w:rPr>
          <w:rFonts w:ascii="Times New Roman" w:hAnsi="Times New Roman" w:cs="Times New Roman"/>
        </w:rPr>
        <w:t>tidak</w:t>
      </w:r>
      <w:proofErr w:type="gramEnd"/>
      <w:r w:rsidRPr="00B444ED">
        <w:rPr>
          <w:rFonts w:ascii="Times New Roman" w:hAnsi="Times New Roman" w:cs="Times New Roman"/>
        </w:rPr>
        <w:t xml:space="preserve"> perlu meeting 2-4 jam!)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br/>
        <w:t>BENEFITS FOR PURCHASING (PRIMARY USER):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lastRenderedPageBreak/>
        <w:t>- Terima order IKEA → Input Odoo → System calculate semua!</w:t>
      </w:r>
      <w:r w:rsidRPr="00B444ED">
        <w:rPr>
          <w:rFonts w:ascii="Times New Roman" w:hAnsi="Times New Roman" w:cs="Times New Roman"/>
        </w:rPr>
        <w:br/>
        <w:t>- Tidak perlu Excel BOM 478 SKU lagi!</w:t>
      </w:r>
      <w:r w:rsidRPr="00B444ED">
        <w:rPr>
          <w:rFonts w:ascii="Times New Roman" w:hAnsi="Times New Roman" w:cs="Times New Roman"/>
        </w:rPr>
        <w:br/>
        <w:t>- Tidak perlu kalkulator manual!</w:t>
      </w:r>
      <w:r w:rsidRPr="00B444ED">
        <w:rPr>
          <w:rFonts w:ascii="Times New Roman" w:hAnsi="Times New Roman" w:cs="Times New Roman"/>
        </w:rPr>
        <w:br/>
        <w:t>- Multi-unit conversion automatic (no error ROLL/KG!)</w:t>
      </w:r>
      <w:r w:rsidRPr="00B444ED">
        <w:rPr>
          <w:rFonts w:ascii="Times New Roman" w:hAnsi="Times New Roman" w:cs="Times New Roman"/>
        </w:rPr>
        <w:br/>
        <w:t>- Pallet calculation automatic (IKEA pallet rules built-in, karton GENAP per pallet!)</w:t>
      </w:r>
      <w:r w:rsidRPr="00B444ED">
        <w:rPr>
          <w:rFonts w:ascii="Times New Roman" w:hAnsi="Times New Roman" w:cs="Times New Roman"/>
        </w:rPr>
        <w:br/>
        <w:t>- Stock visibility real-time (tidak delay 1-2 jam!)</w:t>
      </w:r>
      <w:r w:rsidRPr="00B444ED">
        <w:rPr>
          <w:rFonts w:ascii="Times New Roman" w:hAnsi="Times New Roman" w:cs="Times New Roman"/>
        </w:rPr>
        <w:br/>
        <w:t>- PO tracking automatic (tidak Email suplier terus!)</w:t>
      </w:r>
      <w:r w:rsidRPr="00B444ED">
        <w:rPr>
          <w:rFonts w:ascii="Times New Roman" w:hAnsi="Times New Roman" w:cs="Times New Roman"/>
        </w:rPr>
        <w:br/>
        <w:t>- Dashboard clear: "Material mana yang ready/pending untuk order mana"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br/>
        <w:t>BENEFITS FOR PRODUCTION</w:t>
      </w:r>
      <w:proofErr w:type="gramStart"/>
      <w:r w:rsidRPr="00B444ED">
        <w:rPr>
          <w:rFonts w:ascii="Times New Roman" w:hAnsi="Times New Roman" w:cs="Times New Roman"/>
        </w:rPr>
        <w:t>:</w:t>
      </w:r>
      <w:proofErr w:type="gramEnd"/>
      <w:r w:rsidRPr="00B444ED">
        <w:rPr>
          <w:rFonts w:ascii="Times New Roman" w:hAnsi="Times New Roman" w:cs="Times New Roman"/>
        </w:rPr>
        <w:br/>
        <w:t>- Material status accurate (tidak RED palsu!)</w:t>
      </w:r>
      <w:r w:rsidRPr="00B444ED">
        <w:rPr>
          <w:rFonts w:ascii="Times New Roman" w:hAnsi="Times New Roman" w:cs="Times New Roman"/>
        </w:rPr>
        <w:br/>
        <w:t xml:space="preserve">- Tahu order mana yang bisa start (tidak </w:t>
      </w:r>
      <w:proofErr w:type="gramStart"/>
      <w:r w:rsidRPr="00B444ED">
        <w:rPr>
          <w:rFonts w:ascii="Times New Roman" w:hAnsi="Times New Roman" w:cs="Times New Roman"/>
        </w:rPr>
        <w:t>tanya</w:t>
      </w:r>
      <w:proofErr w:type="gramEnd"/>
      <w:r w:rsidRPr="00B444ED">
        <w:rPr>
          <w:rFonts w:ascii="Times New Roman" w:hAnsi="Times New Roman" w:cs="Times New Roman"/>
        </w:rPr>
        <w:t xml:space="preserve"> Purchasing terus!)</w:t>
      </w:r>
      <w:r w:rsidRPr="00B444ED">
        <w:rPr>
          <w:rFonts w:ascii="Times New Roman" w:hAnsi="Times New Roman" w:cs="Times New Roman"/>
        </w:rPr>
        <w:br/>
        <w:t>- Consumption automatic (tidak manual catat kertas!)</w:t>
      </w:r>
      <w:r w:rsidRPr="00B444ED">
        <w:rPr>
          <w:rFonts w:ascii="Times New Roman" w:hAnsi="Times New Roman" w:cs="Times New Roman"/>
        </w:rPr>
        <w:br/>
        <w:t>- Reconciliation automatic (tidak meeting 2-4 jam!)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3. Material Status: Root Cause Problem 2023 vs Solution 2026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Odoo 2023 (FAILED) - Kenapa Material Selalu MERAH?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Day 1: PO created di Odoo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Day 5: Material datang (suplier delivery)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Warehouse Admin: Terima material (physical)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 xml:space="preserve">MASALAH: Warehouse tidak tahu </w:t>
      </w:r>
      <w:proofErr w:type="gramStart"/>
      <w:r w:rsidRPr="00B444ED">
        <w:rPr>
          <w:rFonts w:ascii="Times New Roman" w:hAnsi="Times New Roman" w:cs="Times New Roman"/>
        </w:rPr>
        <w:t>cara</w:t>
      </w:r>
      <w:proofErr w:type="gramEnd"/>
      <w:r w:rsidRPr="00B444ED">
        <w:rPr>
          <w:rFonts w:ascii="Times New Roman" w:hAnsi="Times New Roman" w:cs="Times New Roman"/>
        </w:rPr>
        <w:t xml:space="preserve"> "Receive PO" di Odoo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Result: Material ada di WH (physical) tapi stock di Odoo = 0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System: Status MERAH "Material not available"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SPV: Bingung, "Material sudah datang kok system RED?"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Admin: Manual override (lost traceability)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ATAU: Production STOP karena system block (padahal material ada!)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Frustasi → Balik ke Excel → Odoo ditinggalkan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Odoo 2026 (PLANNED) - Bagaimana Fix Problem Ini?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Day 1: PO created di Odoo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Day 5: Material datang (suplier delivery)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Warehouse Admin: Buka Odoo → "Receive Products" screen</w:t>
      </w:r>
      <w:r w:rsidRPr="00B444ED">
        <w:rPr>
          <w:rFonts w:ascii="Times New Roman" w:hAnsi="Times New Roman" w:cs="Times New Roman"/>
        </w:rPr>
        <w:br/>
        <w:t xml:space="preserve">  ↓ [TRAINING PROPER!]</w:t>
      </w:r>
      <w:r w:rsidRPr="00B444ED">
        <w:rPr>
          <w:rFonts w:ascii="Times New Roman" w:hAnsi="Times New Roman" w:cs="Times New Roman"/>
        </w:rPr>
        <w:br/>
        <w:t>Step 1: Scan barcode PO (atau select manual</w:t>
      </w:r>
      <w:proofErr w:type="gramStart"/>
      <w:r w:rsidRPr="00B444ED">
        <w:rPr>
          <w:rFonts w:ascii="Times New Roman" w:hAnsi="Times New Roman" w:cs="Times New Roman"/>
        </w:rPr>
        <w:t>)</w:t>
      </w:r>
      <w:proofErr w:type="gramEnd"/>
      <w:r w:rsidRPr="00B444ED">
        <w:rPr>
          <w:rFonts w:ascii="Times New Roman" w:hAnsi="Times New Roman" w:cs="Times New Roman"/>
        </w:rPr>
        <w:br/>
        <w:t>Step 2: Confirm quantity received</w:t>
      </w:r>
      <w:r w:rsidRPr="00B444ED">
        <w:rPr>
          <w:rFonts w:ascii="Times New Roman" w:hAnsi="Times New Roman" w:cs="Times New Roman"/>
        </w:rPr>
        <w:br/>
        <w:t>Step 3: Click "Validate" → Stock AUTO-UPDATE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System: Material stock = AVAILABLE (GREEN)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lastRenderedPageBreak/>
        <w:t>MO: Auto-change status "Ready to Produce"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Notification ke SPV: "Batch X bisa start production"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Production: Start dengan data ACCURATE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RESULT: Smooth flow, no blocking palsu!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Key Improvements 2026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Training proper untuk Warehouse team (2023 tidak ada training!)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Mobile app untuk receive (easier vs desktop only)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Validation mandatory (cannot skip receive step)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Visual dashboard untuk receiving status (tracking jelas)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4. Dual PO Trigger - Unique Requirement (IKEA Workflow)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Masalah</w:t>
      </w:r>
      <w:r w:rsidRPr="00B444ED">
        <w:rPr>
          <w:rFonts w:ascii="Times New Roman" w:hAnsi="Times New Roman" w:cs="Times New Roman"/>
        </w:rPr>
        <w:t>: 1 Manufacturing Order butuh 2 Purchase Order dengan timing berbeda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PO Fabric: Purchasing order ke Suplier Fabric → Datang Week 0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PO Label: Purchasing order ke Suplier Label → Datang Week +2 (IKEA kirim Label info terlambat 2 minggu!)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Production HARUS start dari PO Fabric (Week 0), tapi TIDAK BOLEH sampai Packing tanpa PO Label (Week +2).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Kenapa Harus Begini?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IKEA baru finalize Label info (Week number, Destination) 2 minggu setelah order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Fabric bisa di-order langsung, tapi Label HARUS tunggu info final dari IKEA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Production tidak bisa tunggu 2 minggu baru start (lead time terlalu lama!)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Tapi </w:t>
      </w:r>
      <w:proofErr w:type="gramStart"/>
      <w:r w:rsidRPr="00B444ED">
        <w:rPr>
          <w:rFonts w:ascii="Times New Roman" w:hAnsi="Times New Roman" w:cs="Times New Roman"/>
        </w:rPr>
        <w:t>Packing</w:t>
      </w:r>
      <w:proofErr w:type="gramEnd"/>
      <w:r w:rsidRPr="00B444ED">
        <w:rPr>
          <w:rFonts w:ascii="Times New Roman" w:hAnsi="Times New Roman" w:cs="Times New Roman"/>
        </w:rPr>
        <w:t xml:space="preserve"> tidak boleh salah destination (IKEA reject!)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Current Manual (Error Prone)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Week 0: Purchasing create PO Fabric ke suplier → Material Fabric datang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Admin Excel: Mark "Boleh Cutting &amp; Embroidery ONLY"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WhatsApp broadcast: "JANGAN start Sewing dulu! Tunggu PO Label!"</w:t>
      </w:r>
      <w:r w:rsidRPr="00B444ED">
        <w:rPr>
          <w:rFonts w:ascii="Times New Roman" w:hAnsi="Times New Roman" w:cs="Times New Roman"/>
        </w:rPr>
        <w:br/>
        <w:t xml:space="preserve">  </w:t>
      </w:r>
      <w:proofErr w:type="gramStart"/>
      <w:r w:rsidRPr="00B444ED">
        <w:rPr>
          <w:rFonts w:ascii="Times New Roman" w:hAnsi="Times New Roman" w:cs="Times New Roman"/>
        </w:rPr>
        <w:t>↓</w:t>
      </w:r>
      <w:proofErr w:type="gramEnd"/>
      <w:r w:rsidRPr="00B444ED">
        <w:rPr>
          <w:rFonts w:ascii="Times New Roman" w:hAnsi="Times New Roman" w:cs="Times New Roman"/>
        </w:rPr>
        <w:br/>
        <w:t>[WAITING 2 WEEKS... WhatsApp message buried 500 messages deep]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Week 2: IKEA finalize Label info → Purchasing create PO Label → Material datang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Admin Excel: Update week number &amp; destination dari Label info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lastRenderedPageBreak/>
        <w:t>WhatsApp broadcast: "Sekarang boleh lanjut production full!"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 xml:space="preserve">RISK: Admin lupa broadcast → Sewing start duluan → </w:t>
      </w:r>
      <w:r w:rsidRPr="00B444ED">
        <w:rPr>
          <w:rFonts w:ascii="Times New Roman" w:hAnsi="Times New Roman" w:cs="Times New Roman"/>
        </w:rPr>
        <w:br/>
        <w:t xml:space="preserve">         Salah packaging destination → IKEA REJECT!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Planned Odoo (Automated State Management)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Week 0: Purchasing create PO Fabric di Odoo → Send to suplier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Material Fabric received (Warehouse validate PO Fabric)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System: Detect "PO Fabric received for Order IKEA-12345"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Automatic Action:</w:t>
      </w:r>
      <w:r w:rsidRPr="00B444ED">
        <w:rPr>
          <w:rFonts w:ascii="Times New Roman" w:hAnsi="Times New Roman" w:cs="Times New Roman"/>
        </w:rPr>
        <w:br/>
        <w:t xml:space="preserve">  MO status → "PARTIAL RELEASED"</w:t>
      </w:r>
      <w:r w:rsidRPr="00B444ED">
        <w:rPr>
          <w:rFonts w:ascii="Times New Roman" w:hAnsi="Times New Roman" w:cs="Times New Roman"/>
        </w:rPr>
        <w:br/>
        <w:t xml:space="preserve">  UNLOCK: Cutting WO + Embroidery WO (bisa start!)</w:t>
      </w:r>
      <w:r w:rsidRPr="00B444ED">
        <w:rPr>
          <w:rFonts w:ascii="Times New Roman" w:hAnsi="Times New Roman" w:cs="Times New Roman"/>
        </w:rPr>
        <w:br/>
        <w:t xml:space="preserve">  LOCK: Sewing WO + Finishing WO + Packing WO (blocked!)</w:t>
      </w:r>
      <w:r w:rsidRPr="00B444ED">
        <w:rPr>
          <w:rFonts w:ascii="Times New Roman" w:hAnsi="Times New Roman" w:cs="Times New Roman"/>
        </w:rPr>
        <w:br/>
        <w:t xml:space="preserve">  Field "Week" &amp; "Destination" → Editable (belum final dari IKEA)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Cutting &amp; Embroidery: Mulai production (material fabric ready</w:t>
      </w:r>
      <w:proofErr w:type="gramStart"/>
      <w:r w:rsidRPr="00B444ED">
        <w:rPr>
          <w:rFonts w:ascii="Times New Roman" w:hAnsi="Times New Roman" w:cs="Times New Roman"/>
        </w:rPr>
        <w:t>)</w:t>
      </w:r>
      <w:proofErr w:type="gramEnd"/>
      <w:r w:rsidRPr="00B444ED">
        <w:rPr>
          <w:rFonts w:ascii="Times New Roman" w:hAnsi="Times New Roman" w:cs="Times New Roman"/>
        </w:rPr>
        <w:br/>
        <w:t>Sewing-Packing: BLOCKED by system (tunggu PO Label!)</w:t>
      </w:r>
      <w:r w:rsidRPr="00B444ED">
        <w:rPr>
          <w:rFonts w:ascii="Times New Roman" w:hAnsi="Times New Roman" w:cs="Times New Roman"/>
        </w:rPr>
        <w:br/>
        <w:t xml:space="preserve">  </w:t>
      </w:r>
      <w:proofErr w:type="gramStart"/>
      <w:r w:rsidRPr="00B444ED">
        <w:rPr>
          <w:rFonts w:ascii="Times New Roman" w:hAnsi="Times New Roman" w:cs="Times New Roman"/>
        </w:rPr>
        <w:t>↓</w:t>
      </w:r>
      <w:proofErr w:type="gramEnd"/>
      <w:r w:rsidRPr="00B444ED">
        <w:rPr>
          <w:rFonts w:ascii="Times New Roman" w:hAnsi="Times New Roman" w:cs="Times New Roman"/>
        </w:rPr>
        <w:br/>
        <w:t>[WAITING... System maintain lock status]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Factory Manager finalize Label → Purchasing create PO Label di Odoo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Material Label received (Warehouse validate PO Label)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System: Detect "PO Label received for Order IKEA-12345"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Automatic Action:</w:t>
      </w:r>
      <w:r w:rsidRPr="00B444ED">
        <w:rPr>
          <w:rFonts w:ascii="Times New Roman" w:hAnsi="Times New Roman" w:cs="Times New Roman"/>
        </w:rPr>
        <w:br/>
        <w:t xml:space="preserve">  MO status → "FULL RELEASED"</w:t>
      </w:r>
      <w:r w:rsidRPr="00B444ED">
        <w:rPr>
          <w:rFonts w:ascii="Times New Roman" w:hAnsi="Times New Roman" w:cs="Times New Roman"/>
        </w:rPr>
        <w:br/>
        <w:t xml:space="preserve">  AUTO-INHERIT Week &amp; Destination dari PO Label ke MO</w:t>
      </w:r>
      <w:r w:rsidRPr="00B444ED">
        <w:rPr>
          <w:rFonts w:ascii="Times New Roman" w:hAnsi="Times New Roman" w:cs="Times New Roman"/>
        </w:rPr>
        <w:br/>
        <w:t xml:space="preserve">  UNLOCK: ALL remaining work orders (Sewing, Finishing, Packing)</w:t>
      </w:r>
      <w:r w:rsidRPr="00B444ED">
        <w:rPr>
          <w:rFonts w:ascii="Times New Roman" w:hAnsi="Times New Roman" w:cs="Times New Roman"/>
        </w:rPr>
        <w:br/>
        <w:t xml:space="preserve">  LOCK field "Week" &amp; "Destination" → Read-only (cannot change lagi!)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All</w:t>
      </w:r>
      <w:proofErr w:type="gramEnd"/>
      <w:r w:rsidRPr="00B444ED">
        <w:rPr>
          <w:rFonts w:ascii="Times New Roman" w:hAnsi="Times New Roman" w:cs="Times New Roman"/>
        </w:rPr>
        <w:t xml:space="preserve"> departments: Continue production sampai Packing dengan destination correct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RESULT: Zero packaging error! System auto-inherit Label info!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Manfaat</w:t>
      </w:r>
      <w:r w:rsidRPr="00B444ED">
        <w:rPr>
          <w:rFonts w:ascii="Times New Roman" w:hAnsi="Times New Roman" w:cs="Times New Roman"/>
        </w:rPr>
        <w:t xml:space="preserve">: 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Admin tidak perlu track manual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System automatis enforce business rule (tidak bisa skip!)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Week &amp; Destination auto-inherit dari PO Label (no manual copy-paste error!)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Manfaat</w:t>
      </w:r>
      <w:r w:rsidRPr="00B444ED">
        <w:rPr>
          <w:rFonts w:ascii="Times New Roman" w:hAnsi="Times New Roman" w:cs="Times New Roman"/>
        </w:rPr>
        <w:t>: Admin tidak perlu track manual atau WhatsApp. System automatis enforce business rule!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5. Production Flow - Department by Department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NOTE</w:t>
      </w:r>
      <w:r w:rsidRPr="00B444ED">
        <w:rPr>
          <w:rFonts w:ascii="Times New Roman" w:hAnsi="Times New Roman" w:cs="Times New Roman"/>
        </w:rPr>
        <w:t>: Production di PT Quty Karunia melewati 5 departemen sequential. Tidak ada MO (Manufacturing Order) formal yang mengkoordinasi semua WO/SPK departemen. Tiap dept memiliki jadwal produksi sendiri (dari meeting dengan Factory Manager). Admin dept hanya catat consumption &amp; daily production di Excel.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Penjelasan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MO (Manufacturing Order) = Order manufaktur untuk 1 artikel/SKU yang memuat keseluruhan WO dari semua departemen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WO/SPK = Work Order/Surat Perintah Kerja per departemen (bagian dari MO)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Default="0034657D">
      <w:pPr>
        <w:pStyle w:val="Heading4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Current Manual Production Process (SEKARANG)</w:t>
      </w:r>
    </w:p>
    <w:p w:rsidR="001C4984" w:rsidRDefault="001C4984" w:rsidP="001C4984"/>
    <w:p w:rsidR="001C4984" w:rsidRPr="001C4984" w:rsidRDefault="001C4984" w:rsidP="001C4984">
      <w:r>
        <w:rPr>
          <w:noProof/>
        </w:rPr>
        <w:drawing>
          <wp:inline distT="0" distB="0" distL="0" distR="0">
            <wp:extent cx="5244860" cy="5936605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 Production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83" r="23394"/>
                    <a:stretch/>
                  </pic:blipFill>
                  <pic:spPr bwMode="auto">
                    <a:xfrm>
                      <a:off x="0" y="0"/>
                      <a:ext cx="5255479" cy="5948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FACTORY</w:t>
      </w:r>
      <w:proofErr w:type="gramEnd"/>
      <w:r w:rsidRPr="00B444ED">
        <w:rPr>
          <w:rFonts w:ascii="Times New Roman" w:hAnsi="Times New Roman" w:cs="Times New Roman"/>
        </w:rPr>
        <w:t xml:space="preserve"> MANAGER: Monthly/Weekly Production Meeting             │</w:t>
      </w:r>
      <w:r w:rsidRPr="00B444ED">
        <w:rPr>
          <w:rFonts w:ascii="Times New Roman" w:hAnsi="Times New Roman" w:cs="Times New Roman"/>
        </w:rPr>
        <w:br/>
        <w:t>│  - Meeting dengan SPV semua departemen                          │</w:t>
      </w:r>
      <w:r w:rsidRPr="00B444ED">
        <w:rPr>
          <w:rFonts w:ascii="Times New Roman" w:hAnsi="Times New Roman" w:cs="Times New Roman"/>
        </w:rPr>
        <w:br/>
        <w:t>│  - Diskusi: SKU apa yang harus produksi, target berapa          │</w:t>
      </w:r>
      <w:r w:rsidRPr="00B444ED">
        <w:rPr>
          <w:rFonts w:ascii="Times New Roman" w:hAnsi="Times New Roman" w:cs="Times New Roman"/>
        </w:rPr>
        <w:br/>
        <w:t>│  - Tentukan jadwal produksi per dept (tidak sinkron!)           │</w:t>
      </w:r>
      <w:r w:rsidRPr="00B444ED">
        <w:rPr>
          <w:rFonts w:ascii="Times New Roman" w:hAnsi="Times New Roman" w:cs="Times New Roman"/>
        </w:rPr>
        <w:br/>
        <w:t>│    Example: Cutting start minggu ini, Embroidery minggu depan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TIDAK ada MO formal yang koordinasi semua dept WO!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TIDAK ada WO/SPK tertulis per departemen!                    │</w:t>
      </w:r>
      <w:r w:rsidRPr="00B444ED">
        <w:rPr>
          <w:rFonts w:ascii="Times New Roman" w:hAnsi="Times New Roman" w:cs="Times New Roman"/>
        </w:rPr>
        <w:br/>
        <w:t>│  - Hanya verbal agreement + note di Excel masing-masing dept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DEPT CUTTING: Ambil material dari Warehouse (Surat Jalan)      │</w:t>
      </w:r>
      <w:r w:rsidRPr="00B444ED">
        <w:rPr>
          <w:rFonts w:ascii="Times New Roman" w:hAnsi="Times New Roman" w:cs="Times New Roman"/>
        </w:rPr>
        <w:br/>
        <w:t>│  - Admin Cutting: Buat surat jalan manual (kertas)              │</w:t>
      </w:r>
      <w:r w:rsidRPr="00B444ED">
        <w:rPr>
          <w:rFonts w:ascii="Times New Roman" w:hAnsi="Times New Roman" w:cs="Times New Roman"/>
        </w:rPr>
        <w:br/>
        <w:t>│    "Ambil Fabric SKU-001, 100 ROLL untuk produksi Bear"         │</w:t>
      </w:r>
      <w:r w:rsidRPr="00B444ED">
        <w:rPr>
          <w:rFonts w:ascii="Times New Roman" w:hAnsi="Times New Roman" w:cs="Times New Roman"/>
        </w:rPr>
        <w:br/>
        <w:t>│  - Warehouse: Catat pengeluaran material di Excel               │</w:t>
      </w:r>
      <w:r w:rsidRPr="00B444ED">
        <w:rPr>
          <w:rFonts w:ascii="Times New Roman" w:hAnsi="Times New Roman" w:cs="Times New Roman"/>
        </w:rPr>
        <w:br/>
        <w:t>│  - Admin Cutting: Catat consumption di Excel dept               │</w:t>
      </w:r>
      <w:r w:rsidRPr="00B444ED">
        <w:rPr>
          <w:rFonts w:ascii="Times New Roman" w:hAnsi="Times New Roman" w:cs="Times New Roman"/>
        </w:rPr>
        <w:br/>
        <w:t>│    Problem: Surat jalan &amp; Excel sering tidak match!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DEPT</w:t>
      </w:r>
      <w:proofErr w:type="gramEnd"/>
      <w:r w:rsidRPr="00B444ED">
        <w:rPr>
          <w:rFonts w:ascii="Times New Roman" w:hAnsi="Times New Roman" w:cs="Times New Roman"/>
        </w:rPr>
        <w:t xml:space="preserve"> CUTTING: Start production (tanpa MO reference!)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Admin dept: Lihat jadwal dari Excel/note meeting             │</w:t>
      </w:r>
      <w:r w:rsidRPr="00B444ED">
        <w:rPr>
          <w:rFonts w:ascii="Times New Roman" w:hAnsi="Times New Roman" w:cs="Times New Roman"/>
        </w:rPr>
        <w:br/>
        <w:t>│  - Operator cutting: Material Fabric → Cut pieces               │</w:t>
      </w:r>
      <w:r w:rsidRPr="00B444ED">
        <w:rPr>
          <w:rFonts w:ascii="Times New Roman" w:hAnsi="Times New Roman" w:cs="Times New Roman"/>
        </w:rPr>
        <w:br/>
        <w:t>│  - QC CUTTING: Inspector check cut pieces quality (manual!)     │</w:t>
      </w:r>
      <w:r w:rsidRPr="00B444ED">
        <w:rPr>
          <w:rFonts w:ascii="Times New Roman" w:hAnsi="Times New Roman" w:cs="Times New Roman"/>
        </w:rPr>
        <w:br/>
        <w:t>│    Verbal report ke Admin QC: "Pass 1050, Defect 30"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Admin QC (1 orang): Record ke Excel QC Master                │</w:t>
      </w:r>
      <w:r w:rsidRPr="00B444ED">
        <w:rPr>
          <w:rFonts w:ascii="Times New Roman" w:hAnsi="Times New Roman" w:cs="Times New Roman"/>
        </w:rPr>
        <w:br/>
        <w:t>│    Data input: Defect count: 30, Lolos: 1050, Total QC: 1080   │</w:t>
      </w:r>
      <w:r w:rsidRPr="00B444ED">
        <w:rPr>
          <w:rFonts w:ascii="Times New Roman" w:hAnsi="Times New Roman" w:cs="Times New Roman"/>
        </w:rPr>
        <w:br/>
        <w:t>│    Production output: 1050 pcs (per hari)                       │</w:t>
      </w:r>
      <w:r w:rsidRPr="00B444ED">
        <w:rPr>
          <w:rFonts w:ascii="Times New Roman" w:hAnsi="Times New Roman" w:cs="Times New Roman"/>
        </w:rPr>
        <w:br/>
        <w:t>│    Problem: Admin QC harus manual consolidate 4 checkpoints! │</w:t>
      </w:r>
      <w:r w:rsidRPr="00B444ED">
        <w:rPr>
          <w:rFonts w:ascii="Times New Roman" w:hAnsi="Times New Roman" w:cs="Times New Roman"/>
        </w:rPr>
        <w:br/>
        <w:t>│    Problem: QC data di Excel terpisah dari production Excel! │</w:t>
      </w:r>
      <w:r w:rsidRPr="00B444ED">
        <w:rPr>
          <w:rFonts w:ascii="Times New Roman" w:hAnsi="Times New Roman" w:cs="Times New Roman"/>
        </w:rPr>
        <w:br/>
        <w:t>│       (IKEA audit compliance RISK!)                             │</w:t>
      </w:r>
      <w:r w:rsidRPr="00B444ED">
        <w:rPr>
          <w:rFonts w:ascii="Times New Roman" w:hAnsi="Times New Roman" w:cs="Times New Roman"/>
        </w:rPr>
        <w:br/>
        <w:t>│    Rework: Re-cut pieces yang tidak sesuai spec (verbal only!)  │</w:t>
      </w:r>
      <w:r w:rsidRPr="00B444ED">
        <w:rPr>
          <w:rFonts w:ascii="Times New Roman" w:hAnsi="Times New Roman" w:cs="Times New Roman"/>
        </w:rPr>
        <w:br/>
        <w:t>│    Problem: Rework TIDAK tracked! Tidak tahu cost!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Admin dept catat: Daily production output (Excel dept)       │</w:t>
      </w:r>
      <w:r w:rsidRPr="00B444ED">
        <w:rPr>
          <w:rFonts w:ascii="Times New Roman" w:hAnsi="Times New Roman" w:cs="Times New Roman"/>
        </w:rPr>
        <w:br/>
        <w:t>│    Example: "Hari ini: 1050 pcs cut pieces untuk SKU Bear"     │</w:t>
      </w:r>
      <w:r w:rsidRPr="00B444ED">
        <w:rPr>
          <w:rFonts w:ascii="Times New Roman" w:hAnsi="Times New Roman" w:cs="Times New Roman"/>
        </w:rPr>
        <w:br/>
        <w:t>│  - Traceability card: Dibuat manual per dept (Excel terpisah)  │</w:t>
      </w:r>
      <w:r w:rsidRPr="00B444ED">
        <w:rPr>
          <w:rFonts w:ascii="Times New Roman" w:hAnsi="Times New Roman" w:cs="Times New Roman"/>
        </w:rPr>
        <w:br/>
        <w:t>│    Problem: Manual &amp; terpisah tiap dept! Sulit konsolidasi!  │</w:t>
      </w:r>
      <w:r w:rsidRPr="00B444ED">
        <w:rPr>
          <w:rFonts w:ascii="Times New Roman" w:hAnsi="Times New Roman" w:cs="Times New Roman"/>
        </w:rPr>
        <w:br/>
        <w:t>│    Problem: Audit IKEA butuh data terintegrasi, bukan Excel! │</w:t>
      </w:r>
      <w:r w:rsidRPr="00B444ED">
        <w:rPr>
          <w:rFonts w:ascii="Times New Roman" w:hAnsi="Times New Roman" w:cs="Times New Roman"/>
        </w:rPr>
        <w:br/>
        <w:t>│  - End-of-day: Admin dept + Admin QC input ke Excel masing2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DEPT CUTTING → EMBROIDERY: Transfer material (manual track)    │</w:t>
      </w:r>
      <w:r w:rsidRPr="00B444ED">
        <w:rPr>
          <w:rFonts w:ascii="Times New Roman" w:hAnsi="Times New Roman" w:cs="Times New Roman"/>
        </w:rPr>
        <w:br/>
        <w:t>│  - Admin Cutting: Catat transfer "1050 pcs pass QC ke Embr"     │</w:t>
      </w:r>
      <w:r w:rsidRPr="00B444ED">
        <w:rPr>
          <w:rFonts w:ascii="Times New Roman" w:hAnsi="Times New Roman" w:cs="Times New Roman"/>
        </w:rPr>
        <w:br/>
        <w:t>│  - Admin Embroidery: Catat receiving "1050 pcs dari Cutting"    │</w:t>
      </w:r>
      <w:r w:rsidRPr="00B444ED">
        <w:rPr>
          <w:rFonts w:ascii="Times New Roman" w:hAnsi="Times New Roman" w:cs="Times New Roman"/>
        </w:rPr>
        <w:br/>
        <w:t>│    Problem: Sering tidak match! Cutting catat 1050, Embr 1020│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Tidak ada surat jalan internal (hanya verbal!)     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DEPT EMBROIDERY: Production dengan jadwal sendiri              │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lastRenderedPageBreak/>
        <w:t>│  - Admin dept: Lihat jadwal dari Excel/note meeting             │</w:t>
      </w:r>
      <w:r w:rsidRPr="00B444ED">
        <w:rPr>
          <w:rFonts w:ascii="Times New Roman" w:hAnsi="Times New Roman" w:cs="Times New Roman"/>
        </w:rPr>
        <w:br/>
        <w:t>│  - Production: Cut pieces → Embroidered pieces                  │</w:t>
      </w:r>
      <w:r w:rsidRPr="00B444ED">
        <w:rPr>
          <w:rFonts w:ascii="Times New Roman" w:hAnsi="Times New Roman" w:cs="Times New Roman"/>
        </w:rPr>
        <w:br/>
        <w:t>│  - Admin dept catat: Daily production output (Excel)            │</w:t>
      </w:r>
      <w:r w:rsidRPr="00B444ED">
        <w:rPr>
          <w:rFonts w:ascii="Times New Roman" w:hAnsi="Times New Roman" w:cs="Times New Roman"/>
        </w:rPr>
        <w:br/>
        <w:t>│    Example: "Hari ini: 1060 pcs embroidered untuk SKU Bear"     │</w:t>
      </w:r>
      <w:r w:rsidRPr="00B444ED">
        <w:rPr>
          <w:rFonts w:ascii="Times New Roman" w:hAnsi="Times New Roman" w:cs="Times New Roman"/>
        </w:rPr>
        <w:br/>
        <w:t>│  - End-of-day: Admin input consumption &amp; output ke Excel dept   │</w:t>
      </w:r>
      <w:r w:rsidRPr="00B444ED">
        <w:rPr>
          <w:rFonts w:ascii="Times New Roman" w:hAnsi="Times New Roman" w:cs="Times New Roman"/>
        </w:rPr>
        <w:br/>
        <w:t>│    Input: Thread consumption, Output: 1060 pcs embroidered      │</w:t>
      </w:r>
      <w:r w:rsidRPr="00B444ED">
        <w:rPr>
          <w:rFonts w:ascii="Times New Roman" w:hAnsi="Times New Roman" w:cs="Times New Roman"/>
        </w:rPr>
        <w:br/>
        <w:t>│    Problem: Tidak tahu sisa WIP Cutting berapa!    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DEPT</w:t>
      </w:r>
      <w:proofErr w:type="gramEnd"/>
      <w:r w:rsidRPr="00B444ED">
        <w:rPr>
          <w:rFonts w:ascii="Times New Roman" w:hAnsi="Times New Roman" w:cs="Times New Roman"/>
        </w:rPr>
        <w:t xml:space="preserve"> EMBROIDERY → SEWING: Transfer material (manual track)     │</w:t>
      </w:r>
      <w:r w:rsidRPr="00B444ED">
        <w:rPr>
          <w:rFonts w:ascii="Times New Roman" w:hAnsi="Times New Roman" w:cs="Times New Roman"/>
        </w:rPr>
        <w:br/>
        <w:t>│  - Admin Embroidery: Catat transfer "1060 pcs ke Sewing"        │</w:t>
      </w:r>
      <w:r w:rsidRPr="00B444ED">
        <w:rPr>
          <w:rFonts w:ascii="Times New Roman" w:hAnsi="Times New Roman" w:cs="Times New Roman"/>
        </w:rPr>
        <w:br/>
        <w:t>│  - Admin Sewing: Catat receiving "1060 pcs dari Embroidery"     │</w:t>
      </w:r>
      <w:r w:rsidRPr="00B444ED">
        <w:rPr>
          <w:rFonts w:ascii="Times New Roman" w:hAnsi="Times New Roman" w:cs="Times New Roman"/>
        </w:rPr>
        <w:br/>
        <w:t xml:space="preserve">│    Problem: Sering delay entry! Embr input hari ini, </w:t>
      </w:r>
      <w:proofErr w:type="gramStart"/>
      <w:r w:rsidRPr="00B444ED">
        <w:rPr>
          <w:rFonts w:ascii="Times New Roman" w:hAnsi="Times New Roman" w:cs="Times New Roman"/>
        </w:rPr>
        <w:t>Sewing  │</w:t>
      </w:r>
      <w:proofErr w:type="gramEnd"/>
      <w:r w:rsidRPr="00B444ED">
        <w:rPr>
          <w:rFonts w:ascii="Times New Roman" w:hAnsi="Times New Roman" w:cs="Times New Roman"/>
        </w:rPr>
        <w:br/>
        <w:t>│       input besok → Data tidak sync!                  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DEPT</w:t>
      </w:r>
      <w:proofErr w:type="gramEnd"/>
      <w:r w:rsidRPr="00B444ED">
        <w:rPr>
          <w:rFonts w:ascii="Times New Roman" w:hAnsi="Times New Roman" w:cs="Times New Roman"/>
        </w:rPr>
        <w:t xml:space="preserve"> SEWING: Production dengan jadwal sendiri (38 LINES!)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Operasional: 38 sewing lines parallel production             │</w:t>
      </w:r>
      <w:r w:rsidRPr="00B444ED">
        <w:rPr>
          <w:rFonts w:ascii="Times New Roman" w:hAnsi="Times New Roman" w:cs="Times New Roman"/>
        </w:rPr>
        <w:br/>
        <w:t>│  - Admin dept: Lihat jadwal dari Excel/note meeting             │</w:t>
      </w:r>
      <w:r w:rsidRPr="00B444ED">
        <w:rPr>
          <w:rFonts w:ascii="Times New Roman" w:hAnsi="Times New Roman" w:cs="Times New Roman"/>
        </w:rPr>
        <w:br/>
        <w:t>│  - Production: Embroidered pieces → Sewn bodies                 │</w:t>
      </w:r>
      <w:r w:rsidRPr="00B444ED">
        <w:rPr>
          <w:rFonts w:ascii="Times New Roman" w:hAnsi="Times New Roman" w:cs="Times New Roman"/>
        </w:rPr>
        <w:br/>
        <w:t>│    Problem: 38 lines = 38 tracking points! (</w:t>
      </w:r>
      <w:proofErr w:type="gramStart"/>
      <w:r w:rsidRPr="00B444ED">
        <w:rPr>
          <w:rFonts w:ascii="Times New Roman" w:hAnsi="Times New Roman" w:cs="Times New Roman"/>
        </w:rPr>
        <w:t>chaos</w:t>
      </w:r>
      <w:proofErr w:type="gramEnd"/>
      <w:r w:rsidRPr="00B444ED">
        <w:rPr>
          <w:rFonts w:ascii="Times New Roman" w:hAnsi="Times New Roman" w:cs="Times New Roman"/>
        </w:rPr>
        <w:t>!)          │</w:t>
      </w:r>
      <w:r w:rsidRPr="00B444ED">
        <w:rPr>
          <w:rFonts w:ascii="Times New Roman" w:hAnsi="Times New Roman" w:cs="Times New Roman"/>
        </w:rPr>
        <w:br/>
        <w:t>│    Admin dept: Track output PER LINE (manual Excel nightmare!)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QC SEWING: Inspector check sewn bodies quality (manual!)     │</w:t>
      </w:r>
      <w:r w:rsidRPr="00B444ED">
        <w:rPr>
          <w:rFonts w:ascii="Times New Roman" w:hAnsi="Times New Roman" w:cs="Times New Roman"/>
        </w:rPr>
        <w:br/>
        <w:t>│    Verbal report ke Admin QC: "Pass 1010, Defect 30"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Admin QC (1 orang): Record ke Excel QC Master                │</w:t>
      </w:r>
      <w:r w:rsidRPr="00B444ED">
        <w:rPr>
          <w:rFonts w:ascii="Times New Roman" w:hAnsi="Times New Roman" w:cs="Times New Roman"/>
        </w:rPr>
        <w:br/>
        <w:t>│    Data input: Defect count: 30, Lolos: 1010, Total QC: 1040   │</w:t>
      </w:r>
      <w:r w:rsidRPr="00B444ED">
        <w:rPr>
          <w:rFonts w:ascii="Times New Roman" w:hAnsi="Times New Roman" w:cs="Times New Roman"/>
        </w:rPr>
        <w:br/>
        <w:t>│    Production output: 1010 pcs (per hari)                       │</w:t>
      </w:r>
      <w:r w:rsidRPr="00B444ED">
        <w:rPr>
          <w:rFonts w:ascii="Times New Roman" w:hAnsi="Times New Roman" w:cs="Times New Roman"/>
        </w:rPr>
        <w:br/>
        <w:t>│    Problem: Admin QC TIDAK tahu defect dari line mana!       │</w:t>
      </w:r>
      <w:r w:rsidRPr="00B444ED">
        <w:rPr>
          <w:rFonts w:ascii="Times New Roman" w:hAnsi="Times New Roman" w:cs="Times New Roman"/>
        </w:rPr>
        <w:br/>
        <w:t>│    Problem: Cannot analyze line performance untuk NG rate!   │</w:t>
      </w:r>
      <w:r w:rsidRPr="00B444ED">
        <w:rPr>
          <w:rFonts w:ascii="Times New Roman" w:hAnsi="Times New Roman" w:cs="Times New Roman"/>
        </w:rPr>
        <w:br/>
        <w:t>│    Rework: Kembalikan ke line untuk re-sewing (verbal only!)    │</w:t>
      </w:r>
      <w:r w:rsidRPr="00B444ED">
        <w:rPr>
          <w:rFonts w:ascii="Times New Roman" w:hAnsi="Times New Roman" w:cs="Times New Roman"/>
        </w:rPr>
        <w:br/>
        <w:t>│    Problem: Rework TIDAK tracked! Line mana yang banyak NG?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Admin dept catat: Daily production output per line (Excel)   │</w:t>
      </w:r>
      <w:r w:rsidRPr="00B444ED">
        <w:rPr>
          <w:rFonts w:ascii="Times New Roman" w:hAnsi="Times New Roman" w:cs="Times New Roman"/>
        </w:rPr>
        <w:br/>
        <w:t>│    Example: "Line 1: 28 pcs, Line 2: 26 pcs, ... Line 38: 24"   │</w:t>
      </w:r>
      <w:r w:rsidRPr="00B444ED">
        <w:rPr>
          <w:rFonts w:ascii="Times New Roman" w:hAnsi="Times New Roman" w:cs="Times New Roman"/>
        </w:rPr>
        <w:br/>
        <w:t>│    Total: "Hari ini: 1010 pcs sewn untuk SKU Bear"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Traceability card: Dibuat manual per batch (Excel terpisah) │</w:t>
      </w:r>
      <w:r w:rsidRPr="00B444ED">
        <w:rPr>
          <w:rFonts w:ascii="Times New Roman" w:hAnsi="Times New Roman" w:cs="Times New Roman"/>
        </w:rPr>
        <w:br/>
        <w:t>│    Problem: Manual, terpisah per line, sulit konsolidasi!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End-of-day: Admin dept + Admin QC input ke Excel masing2     │</w:t>
      </w:r>
      <w:r w:rsidRPr="00B444ED">
        <w:rPr>
          <w:rFonts w:ascii="Times New Roman" w:hAnsi="Times New Roman" w:cs="Times New Roman"/>
        </w:rPr>
        <w:br/>
        <w:t>│    Input: Thread consumption aggregate, Output: 1010 pcs sewn   │</w:t>
      </w:r>
      <w:r w:rsidRPr="00B444ED">
        <w:rPr>
          <w:rFonts w:ascii="Times New Roman" w:hAnsi="Times New Roman" w:cs="Times New Roman"/>
        </w:rPr>
        <w:br/>
        <w:t>│    Problem: TIDAK tahu order IKEA mana ini! (</w:t>
      </w:r>
      <w:proofErr w:type="gramStart"/>
      <w:r w:rsidRPr="00B444ED">
        <w:rPr>
          <w:rFonts w:ascii="Times New Roman" w:hAnsi="Times New Roman" w:cs="Times New Roman"/>
        </w:rPr>
        <w:t>no</w:t>
      </w:r>
      <w:proofErr w:type="gramEnd"/>
      <w:r w:rsidRPr="00B444ED">
        <w:rPr>
          <w:rFonts w:ascii="Times New Roman" w:hAnsi="Times New Roman" w:cs="Times New Roman"/>
        </w:rPr>
        <w:t xml:space="preserve"> reference!)  │</w:t>
      </w:r>
      <w:r w:rsidRPr="00B444ED">
        <w:rPr>
          <w:rFonts w:ascii="Times New Roman" w:hAnsi="Times New Roman" w:cs="Times New Roman"/>
        </w:rPr>
        <w:br/>
        <w:t>│    Problem: Track 38 lines manual = 2-3 jam/hari admin time!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DEPT</w:t>
      </w:r>
      <w:proofErr w:type="gramEnd"/>
      <w:r w:rsidRPr="00B444ED">
        <w:rPr>
          <w:rFonts w:ascii="Times New Roman" w:hAnsi="Times New Roman" w:cs="Times New Roman"/>
        </w:rPr>
        <w:t xml:space="preserve"> SEWING → FINISHING: Transfer material (manual track)      │</w:t>
      </w:r>
      <w:r w:rsidRPr="00B444ED">
        <w:rPr>
          <w:rFonts w:ascii="Times New Roman" w:hAnsi="Times New Roman" w:cs="Times New Roman"/>
        </w:rPr>
        <w:br/>
        <w:t>│  - Admin Sewing: Catat transfer "1010 pcs pass QC ke Finishing" │</w:t>
      </w:r>
      <w:r w:rsidRPr="00B444ED">
        <w:rPr>
          <w:rFonts w:ascii="Times New Roman" w:hAnsi="Times New Roman" w:cs="Times New Roman"/>
        </w:rPr>
        <w:br/>
        <w:t>│  - Admin Finishing: Catat receiving "1010 pcs dari Sewing"      │</w:t>
      </w:r>
      <w:r w:rsidRPr="00B444ED">
        <w:rPr>
          <w:rFonts w:ascii="Times New Roman" w:hAnsi="Times New Roman" w:cs="Times New Roman"/>
        </w:rPr>
        <w:br/>
        <w:t>│    Problem: Sering admin lupa catat! → Reconciliation chaos!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DEPT FINISHING: Production 2-stage (intermediate tidak tracked)│</w:t>
      </w:r>
      <w:r w:rsidRPr="00B444ED">
        <w:rPr>
          <w:rFonts w:ascii="Times New Roman" w:hAnsi="Times New Roman" w:cs="Times New Roman"/>
        </w:rPr>
        <w:br/>
        <w:t>│  - Admin dept: Lihat jadwal dari Excel/note meeting             │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lastRenderedPageBreak/>
        <w:t>│  - Stage 1 (Stuffing): Skin + Filling → Stuffed Body            │</w:t>
      </w:r>
      <w:r w:rsidRPr="00B444ED">
        <w:rPr>
          <w:rFonts w:ascii="Times New Roman" w:hAnsi="Times New Roman" w:cs="Times New Roman"/>
        </w:rPr>
        <w:br/>
        <w:t>│    Admin catat: Daily output "1010 pcs stuffed" (Excel)         │</w:t>
      </w:r>
      <w:r w:rsidRPr="00B444ED">
        <w:rPr>
          <w:rFonts w:ascii="Times New Roman" w:hAnsi="Times New Roman" w:cs="Times New Roman"/>
        </w:rPr>
        <w:br/>
        <w:t>│    Problem: Stock intermediate "Stuffed Body" TIDAK tracked! │</w:t>
      </w:r>
      <w:r w:rsidRPr="00B444ED">
        <w:rPr>
          <w:rFonts w:ascii="Times New Roman" w:hAnsi="Times New Roman" w:cs="Times New Roman"/>
        </w:rPr>
        <w:br/>
        <w:t>│       Tidak tahu berapa WIP Stage 1 vs Stage 2!   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Stage 2 (Closing): Stuffed Body + Tag → Finished Doll        │</w:t>
      </w:r>
      <w:r w:rsidRPr="00B444ED">
        <w:rPr>
          <w:rFonts w:ascii="Times New Roman" w:hAnsi="Times New Roman" w:cs="Times New Roman"/>
        </w:rPr>
        <w:br/>
        <w:t>│    Admin catat: Daily output "1010 pcs finished" (Excel)        │</w:t>
      </w:r>
      <w:r w:rsidRPr="00B444ED">
        <w:rPr>
          <w:rFonts w:ascii="Times New Roman" w:hAnsi="Times New Roman" w:cs="Times New Roman"/>
        </w:rPr>
        <w:br/>
        <w:t>│  - Operator: Lihat Label info manual dari Excel/Email IKEA      │</w:t>
      </w:r>
      <w:r w:rsidRPr="00B444ED">
        <w:rPr>
          <w:rFonts w:ascii="Times New Roman" w:hAnsi="Times New Roman" w:cs="Times New Roman"/>
        </w:rPr>
        <w:br/>
        <w:t>│    Cari: "SKU Bear untuk Week berapa ya? Destination mana?"     │</w:t>
      </w:r>
      <w:r w:rsidRPr="00B444ED">
        <w:rPr>
          <w:rFonts w:ascii="Times New Roman" w:hAnsi="Times New Roman" w:cs="Times New Roman"/>
        </w:rPr>
        <w:br/>
        <w:t>│    RISK: Salah lihat datestamp/destination! (</w:t>
      </w:r>
      <w:proofErr w:type="gramStart"/>
      <w:r w:rsidRPr="00B444ED">
        <w:rPr>
          <w:rFonts w:ascii="Times New Roman" w:hAnsi="Times New Roman" w:cs="Times New Roman"/>
        </w:rPr>
        <w:t>human</w:t>
      </w:r>
      <w:proofErr w:type="gramEnd"/>
      <w:r w:rsidRPr="00B444ED">
        <w:rPr>
          <w:rFonts w:ascii="Times New Roman" w:hAnsi="Times New Roman" w:cs="Times New Roman"/>
        </w:rPr>
        <w:t xml:space="preserve"> error!)   │</w:t>
      </w:r>
      <w:r w:rsidRPr="00B444ED">
        <w:rPr>
          <w:rFonts w:ascii="Times New Roman" w:hAnsi="Times New Roman" w:cs="Times New Roman"/>
        </w:rPr>
        <w:br/>
        <w:t>│       Example: "Week 08" tapi salah baca jadi "Week 07"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QC FINISHING: Inspector check finished quality (manual!)     │</w:t>
      </w:r>
      <w:r w:rsidRPr="00B444ED">
        <w:rPr>
          <w:rFonts w:ascii="Times New Roman" w:hAnsi="Times New Roman" w:cs="Times New Roman"/>
        </w:rPr>
        <w:br/>
        <w:t>│    Verbal report ke Admin QC: "Pass 1000, Defect 10"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Admin QC (1 orang): Record ke Excel QC Master                │</w:t>
      </w:r>
      <w:r w:rsidRPr="00B444ED">
        <w:rPr>
          <w:rFonts w:ascii="Times New Roman" w:hAnsi="Times New Roman" w:cs="Times New Roman"/>
        </w:rPr>
        <w:br/>
        <w:t>│    Data input: Defect count: 10, Lolos: 1000, Total QC: 1010   │</w:t>
      </w:r>
      <w:r w:rsidRPr="00B444ED">
        <w:rPr>
          <w:rFonts w:ascii="Times New Roman" w:hAnsi="Times New Roman" w:cs="Times New Roman"/>
        </w:rPr>
        <w:br/>
        <w:t>│    Production output: 1000 pcs (per hari)                       │</w:t>
      </w:r>
      <w:r w:rsidRPr="00B444ED">
        <w:rPr>
          <w:rFonts w:ascii="Times New Roman" w:hAnsi="Times New Roman" w:cs="Times New Roman"/>
        </w:rPr>
        <w:br/>
        <w:t>│    Problem: Admin QC TIDAK tahu defect dari Stage 1 atau 2!  │</w:t>
      </w:r>
      <w:r w:rsidRPr="00B444ED">
        <w:rPr>
          <w:rFonts w:ascii="Times New Roman" w:hAnsi="Times New Roman" w:cs="Times New Roman"/>
        </w:rPr>
        <w:br/>
        <w:t>│    Rework: Kembalikan ke Stage 2 untuk re-closing (verbal!)     │</w:t>
      </w:r>
      <w:r w:rsidRPr="00B444ED">
        <w:rPr>
          <w:rFonts w:ascii="Times New Roman" w:hAnsi="Times New Roman" w:cs="Times New Roman"/>
        </w:rPr>
        <w:br/>
        <w:t>│    Problem: Rework TIDAK tracked! Tidak tahu defect pattern!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Traceability card: Dibuat manual per batch (Excel terpisah) │</w:t>
      </w:r>
      <w:r w:rsidRPr="00B444ED">
        <w:rPr>
          <w:rFonts w:ascii="Times New Roman" w:hAnsi="Times New Roman" w:cs="Times New Roman"/>
        </w:rPr>
        <w:br/>
        <w:t>│    Problem: Manual &amp; terpisah, sulit untuk audit IKEA!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End-of-day: Admin dept + Admin QC input ke Excel masing2     │</w:t>
      </w:r>
      <w:r w:rsidRPr="00B444ED">
        <w:rPr>
          <w:rFonts w:ascii="Times New Roman" w:hAnsi="Times New Roman" w:cs="Times New Roman"/>
        </w:rPr>
        <w:br/>
        <w:t>│    Input: Filling consumption, Output: 1000 pcs                 │</w:t>
      </w:r>
      <w:r w:rsidRPr="00B444ED">
        <w:rPr>
          <w:rFonts w:ascii="Times New Roman" w:hAnsi="Times New Roman" w:cs="Times New Roman"/>
        </w:rPr>
        <w:br/>
        <w:t>│    Problem: Tidak catat Stuffed Body intermediate! 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DEPT</w:t>
      </w:r>
      <w:proofErr w:type="gramEnd"/>
      <w:r w:rsidRPr="00B444ED">
        <w:rPr>
          <w:rFonts w:ascii="Times New Roman" w:hAnsi="Times New Roman" w:cs="Times New Roman"/>
        </w:rPr>
        <w:t xml:space="preserve"> FINISHING → PACKING: Transfer material (manual track)     │</w:t>
      </w:r>
      <w:r w:rsidRPr="00B444ED">
        <w:rPr>
          <w:rFonts w:ascii="Times New Roman" w:hAnsi="Times New Roman" w:cs="Times New Roman"/>
        </w:rPr>
        <w:br/>
        <w:t>│  - Admin Finishing: Catat transfer "1000 pcs pass QC ke Packing"│</w:t>
      </w:r>
      <w:r w:rsidRPr="00B444ED">
        <w:rPr>
          <w:rFonts w:ascii="Times New Roman" w:hAnsi="Times New Roman" w:cs="Times New Roman"/>
        </w:rPr>
        <w:br/>
        <w:t>│    Note: Week &amp; Destination info (dari salah lihat tadi!)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Admin Packing: Catat receiving "1000 pcs dari Finishing"     │</w:t>
      </w:r>
      <w:r w:rsidRPr="00B444ED">
        <w:rPr>
          <w:rFonts w:ascii="Times New Roman" w:hAnsi="Times New Roman" w:cs="Times New Roman"/>
        </w:rPr>
        <w:br/>
        <w:t>│    Problem: Tidak ada Label info di system! Manual cari!     │</w:t>
      </w:r>
      <w:r w:rsidRPr="00B444ED">
        <w:rPr>
          <w:rFonts w:ascii="Times New Roman" w:hAnsi="Times New Roman" w:cs="Times New Roman"/>
        </w:rPr>
        <w:br/>
        <w:t xml:space="preserve">│    RISK: Info dari </w:t>
      </w:r>
      <w:proofErr w:type="gramStart"/>
      <w:r w:rsidRPr="00B444ED">
        <w:rPr>
          <w:rFonts w:ascii="Times New Roman" w:hAnsi="Times New Roman" w:cs="Times New Roman"/>
        </w:rPr>
        <w:t>Finishing</w:t>
      </w:r>
      <w:proofErr w:type="gramEnd"/>
      <w:r w:rsidRPr="00B444ED">
        <w:rPr>
          <w:rFonts w:ascii="Times New Roman" w:hAnsi="Times New Roman" w:cs="Times New Roman"/>
        </w:rPr>
        <w:t xml:space="preserve"> sudah salah! (Mix Label!)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DEPT</w:t>
      </w:r>
      <w:proofErr w:type="gramEnd"/>
      <w:r w:rsidRPr="00B444ED">
        <w:rPr>
          <w:rFonts w:ascii="Times New Roman" w:hAnsi="Times New Roman" w:cs="Times New Roman"/>
        </w:rPr>
        <w:t xml:space="preserve"> PACKING: Packing production (tanpa QC!)     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Admin dept: Lihat jadwal dari Excel/note meeting             │</w:t>
      </w:r>
      <w:r w:rsidRPr="00B444ED">
        <w:rPr>
          <w:rFonts w:ascii="Times New Roman" w:hAnsi="Times New Roman" w:cs="Times New Roman"/>
        </w:rPr>
        <w:br/>
        <w:t>│  - Operator: Lihat Label info dari Finishing (verbal/note)      │</w:t>
      </w:r>
      <w:r w:rsidRPr="00B444ED">
        <w:rPr>
          <w:rFonts w:ascii="Times New Roman" w:hAnsi="Times New Roman" w:cs="Times New Roman"/>
        </w:rPr>
        <w:br/>
        <w:t>│    Atau cari sendiri: "SKU Bear, Week berapa ya? Destination?"  │</w:t>
      </w:r>
      <w:r w:rsidRPr="00B444ED">
        <w:rPr>
          <w:rFonts w:ascii="Times New Roman" w:hAnsi="Times New Roman" w:cs="Times New Roman"/>
        </w:rPr>
        <w:br/>
        <w:t>│    RISK: Salah lihat datestamp/destination! (</w:t>
      </w:r>
      <w:proofErr w:type="gramStart"/>
      <w:r w:rsidRPr="00B444ED">
        <w:rPr>
          <w:rFonts w:ascii="Times New Roman" w:hAnsi="Times New Roman" w:cs="Times New Roman"/>
        </w:rPr>
        <w:t>human</w:t>
      </w:r>
      <w:proofErr w:type="gramEnd"/>
      <w:r w:rsidRPr="00B444ED">
        <w:rPr>
          <w:rFonts w:ascii="Times New Roman" w:hAnsi="Times New Roman" w:cs="Times New Roman"/>
        </w:rPr>
        <w:t xml:space="preserve"> error!)   │</w:t>
      </w:r>
      <w:r w:rsidRPr="00B444ED">
        <w:rPr>
          <w:rFonts w:ascii="Times New Roman" w:hAnsi="Times New Roman" w:cs="Times New Roman"/>
        </w:rPr>
        <w:br/>
        <w:t>│       Example: Finishing bilang "Week 08" tapi operator dengar    │</w:t>
      </w:r>
      <w:r w:rsidRPr="00B444ED">
        <w:rPr>
          <w:rFonts w:ascii="Times New Roman" w:hAnsi="Times New Roman" w:cs="Times New Roman"/>
        </w:rPr>
        <w:br/>
        <w:t>│       "Week 07" → Packing pakai Label Week 07! (MIX LABEL!)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Packing: Group by Week &amp; Destination (manual lihat Label!)   │</w:t>
      </w:r>
      <w:r w:rsidRPr="00B444ED">
        <w:rPr>
          <w:rFonts w:ascii="Times New Roman" w:hAnsi="Times New Roman" w:cs="Times New Roman"/>
        </w:rPr>
        <w:br/>
        <w:t>│    CRITICAL PROBLEM: MIX LABEL!                               │</w:t>
      </w:r>
      <w:r w:rsidRPr="00B444ED">
        <w:rPr>
          <w:rFonts w:ascii="Times New Roman" w:hAnsi="Times New Roman" w:cs="Times New Roman"/>
        </w:rPr>
        <w:br/>
        <w:t>│       Week 08 products + Week 07 Label = IKEA REJECT!           │</w:t>
      </w:r>
      <w:r w:rsidRPr="00B444ED">
        <w:rPr>
          <w:rFonts w:ascii="Times New Roman" w:hAnsi="Times New Roman" w:cs="Times New Roman"/>
        </w:rPr>
        <w:br/>
        <w:t>│       Destination Sweden + Label Germany = IKEA REJECT!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Admin dept catat: Daily packing output (Excel)               │</w:t>
      </w:r>
      <w:r w:rsidRPr="00B444ED">
        <w:rPr>
          <w:rFonts w:ascii="Times New Roman" w:hAnsi="Times New Roman" w:cs="Times New Roman"/>
        </w:rPr>
        <w:br/>
        <w:t>│    Example: "Hari ini: 1000 pcs packed untuk SKU Bear"          │</w:t>
      </w:r>
      <w:r w:rsidRPr="00B444ED">
        <w:rPr>
          <w:rFonts w:ascii="Times New Roman" w:hAnsi="Times New Roman" w:cs="Times New Roman"/>
        </w:rPr>
        <w:br/>
        <w:t>│    FREQUENT PROBLEM: QTY KURANG saat packing!                │</w:t>
      </w:r>
      <w:r w:rsidRPr="00B444ED">
        <w:rPr>
          <w:rFonts w:ascii="Times New Roman" w:hAnsi="Times New Roman" w:cs="Times New Roman"/>
        </w:rPr>
        <w:br/>
        <w:t xml:space="preserve">│       Dari Finishing: 1000 pcs → </w:t>
      </w:r>
      <w:proofErr w:type="gramStart"/>
      <w:r w:rsidRPr="00B444ED">
        <w:rPr>
          <w:rFonts w:ascii="Times New Roman" w:hAnsi="Times New Roman" w:cs="Times New Roman"/>
        </w:rPr>
        <w:t>Packing</w:t>
      </w:r>
      <w:proofErr w:type="gramEnd"/>
      <w:r w:rsidRPr="00B444ED">
        <w:rPr>
          <w:rFonts w:ascii="Times New Roman" w:hAnsi="Times New Roman" w:cs="Times New Roman"/>
        </w:rPr>
        <w:t xml:space="preserve"> result: 980 pcs only! │</w:t>
      </w:r>
      <w:r w:rsidRPr="00B444ED">
        <w:rPr>
          <w:rFonts w:ascii="Times New Roman" w:hAnsi="Times New Roman" w:cs="Times New Roman"/>
        </w:rPr>
        <w:br/>
        <w:t>│       Missing 20 pcs! Entah hilang atau tidak tercatat!        │</w:t>
      </w:r>
      <w:r w:rsidRPr="00B444ED">
        <w:rPr>
          <w:rFonts w:ascii="Times New Roman" w:hAnsi="Times New Roman" w:cs="Times New Roman"/>
        </w:rPr>
        <w:br/>
        <w:t>│       Tidak tahu hilang di mana: Transfer? Packing process?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Transfer ke Warehouse FG: Manual catat (Excel)               │</w:t>
      </w:r>
      <w:r w:rsidRPr="00B444ED">
        <w:rPr>
          <w:rFonts w:ascii="Times New Roman" w:hAnsi="Times New Roman" w:cs="Times New Roman"/>
        </w:rPr>
        <w:br/>
        <w:t>│    Problem: TIDAK ADA PENGECEKAN KEMBALI setelah packing!    │</w:t>
      </w:r>
      <w:r w:rsidRPr="00B444ED">
        <w:rPr>
          <w:rFonts w:ascii="Times New Roman" w:hAnsi="Times New Roman" w:cs="Times New Roman"/>
        </w:rPr>
        <w:br/>
        <w:t>│       No validation apakah Label correct atau tidak!            │</w:t>
      </w:r>
      <w:r w:rsidRPr="00B444ED">
        <w:rPr>
          <w:rFonts w:ascii="Times New Roman" w:hAnsi="Times New Roman" w:cs="Times New Roman"/>
        </w:rPr>
        <w:br/>
        <w:t>│       Mix label baru ketahuan saat IKEA complain! 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lastRenderedPageBreak/>
        <w:t>│  -</w:t>
      </w:r>
      <w:proofErr w:type="gramEnd"/>
      <w:r w:rsidRPr="00B444ED">
        <w:rPr>
          <w:rFonts w:ascii="Times New Roman" w:hAnsi="Times New Roman" w:cs="Times New Roman"/>
        </w:rPr>
        <w:t xml:space="preserve"> End-of-day: Admin input ke Excel dept              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QC FINISHED GOODS: Inspection per pallet sebelum loading       │</w:t>
      </w:r>
      <w:r w:rsidRPr="00B444ED">
        <w:rPr>
          <w:rFonts w:ascii="Times New Roman" w:hAnsi="Times New Roman" w:cs="Times New Roman"/>
        </w:rPr>
        <w:br/>
        <w:t>│  - Unit: PER PALLET (bukan per pcs!)                            │</w:t>
      </w:r>
      <w:r w:rsidRPr="00B444ED">
        <w:rPr>
          <w:rFonts w:ascii="Times New Roman" w:hAnsi="Times New Roman" w:cs="Times New Roman"/>
        </w:rPr>
        <w:br/>
        <w:t>│  - QC Inspector: Check pallet sebelum loading ke container      │</w:t>
      </w:r>
      <w:r w:rsidRPr="00B444ED">
        <w:rPr>
          <w:rFonts w:ascii="Times New Roman" w:hAnsi="Times New Roman" w:cs="Times New Roman"/>
        </w:rPr>
        <w:br/>
        <w:t>│  - Check: Packaging, Label, Week number, Destination per pallet │</w:t>
      </w:r>
      <w:r w:rsidRPr="00B444ED">
        <w:rPr>
          <w:rFonts w:ascii="Times New Roman" w:hAnsi="Times New Roman" w:cs="Times New Roman"/>
        </w:rPr>
        <w:br/>
        <w:t>│    Verbal report ke Admin QC: "Pass 15 pallet, Defect 2 pallet" │</w:t>
      </w:r>
      <w:r w:rsidRPr="00B444ED">
        <w:rPr>
          <w:rFonts w:ascii="Times New Roman" w:hAnsi="Times New Roman" w:cs="Times New Roman"/>
        </w:rPr>
        <w:br/>
        <w:t>│  - Admin QC (1 orang): Record ke Excel QC Master                │</w:t>
      </w:r>
      <w:r w:rsidRPr="00B444ED">
        <w:rPr>
          <w:rFonts w:ascii="Times New Roman" w:hAnsi="Times New Roman" w:cs="Times New Roman"/>
        </w:rPr>
        <w:br/>
        <w:t>│    Data input: Defect pallet: 2, Lolos pallet: 15, Total: 17   │</w:t>
      </w:r>
      <w:r w:rsidRPr="00B444ED">
        <w:rPr>
          <w:rFonts w:ascii="Times New Roman" w:hAnsi="Times New Roman" w:cs="Times New Roman"/>
        </w:rPr>
        <w:br/>
        <w:t>│    Production output: 15 pallet (per hari, ready dispatch)      │</w:t>
      </w:r>
      <w:r w:rsidRPr="00B444ED">
        <w:rPr>
          <w:rFonts w:ascii="Times New Roman" w:hAnsi="Times New Roman" w:cs="Times New Roman"/>
        </w:rPr>
        <w:br/>
        <w:t>│    Problem: Admin QC handle 4 checkpoints sendirian!         │</w:t>
      </w:r>
      <w:r w:rsidRPr="00B444ED">
        <w:rPr>
          <w:rFonts w:ascii="Times New Roman" w:hAnsi="Times New Roman" w:cs="Times New Roman"/>
        </w:rPr>
        <w:br/>
        <w:t>│       (Cutting, Sewing, Finishing, FG) = overwhelmed!           │</w:t>
      </w:r>
      <w:r w:rsidRPr="00B444ED">
        <w:rPr>
          <w:rFonts w:ascii="Times New Roman" w:hAnsi="Times New Roman" w:cs="Times New Roman"/>
        </w:rPr>
        <w:br/>
        <w:t>│    Problem: QC data di Excel terpisah dari MO/production!    │</w:t>
      </w:r>
      <w:r w:rsidRPr="00B444ED">
        <w:rPr>
          <w:rFonts w:ascii="Times New Roman" w:hAnsi="Times New Roman" w:cs="Times New Roman"/>
        </w:rPr>
        <w:br/>
        <w:t>│       (IKEA audit compliance RISK! Cannot trace defect to MO!)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Rework: Kembalikan ke Packing untuk re-pack pallet (verbal!) │</w:t>
      </w:r>
      <w:r w:rsidRPr="00B444ED">
        <w:rPr>
          <w:rFonts w:ascii="Times New Roman" w:hAnsi="Times New Roman" w:cs="Times New Roman"/>
        </w:rPr>
        <w:br/>
        <w:t>│    Problem: Rework TIDAK tracked! Tidak tahu root cause!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Traceability card: Dibuat manual per pallet (Excel terpisah) │</w:t>
      </w:r>
      <w:r w:rsidRPr="00B444ED">
        <w:rPr>
          <w:rFonts w:ascii="Times New Roman" w:hAnsi="Times New Roman" w:cs="Times New Roman"/>
        </w:rPr>
        <w:br/>
        <w:t>│    Problem: 4 checkpoints = 4 Excel terpisah per batch!      │</w:t>
      </w:r>
      <w:r w:rsidRPr="00B444ED">
        <w:rPr>
          <w:rFonts w:ascii="Times New Roman" w:hAnsi="Times New Roman" w:cs="Times New Roman"/>
        </w:rPr>
        <w:br/>
        <w:t>│    Problem: Manual konsolidasi untuk IKEA audit = nightmare!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Pass QC: Pallet ready for loading ke container               │</w:t>
      </w:r>
      <w:r w:rsidRPr="00B444ED">
        <w:rPr>
          <w:rFonts w:ascii="Times New Roman" w:hAnsi="Times New Roman" w:cs="Times New Roman"/>
        </w:rPr>
        <w:br/>
        <w:t>│  - End-of-day: Admin QC input semua QC result ke Excel Master   │</w:t>
      </w:r>
      <w:r w:rsidRPr="00B444ED">
        <w:rPr>
          <w:rFonts w:ascii="Times New Roman" w:hAnsi="Times New Roman" w:cs="Times New Roman"/>
        </w:rPr>
        <w:br/>
        <w:t>│    Consolidate: 4 checkpoints × multiple batches = chaos!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END</w:t>
      </w:r>
      <w:proofErr w:type="gramEnd"/>
      <w:r w:rsidRPr="00B444ED">
        <w:rPr>
          <w:rFonts w:ascii="Times New Roman" w:hAnsi="Times New Roman" w:cs="Times New Roman"/>
        </w:rPr>
        <w:t>-OF-DAY: Reconciliation nightmare!            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Factory Manager: Konsolidasi Excel dari 5 dept (manual!)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Admin QC (1 orang): Konsolidasi Excel QC dari 4 checkpoints! │</w:t>
      </w:r>
      <w:r w:rsidRPr="00B444ED">
        <w:rPr>
          <w:rFonts w:ascii="Times New Roman" w:hAnsi="Times New Roman" w:cs="Times New Roman"/>
        </w:rPr>
        <w:br/>
        <w:t>│    (Cutting, Sewing, Finishing, FG) → Manual entry overwhelm!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Cross-check: Dept A output = Dept B input? (</w:t>
      </w:r>
      <w:proofErr w:type="gramStart"/>
      <w:r w:rsidRPr="00B444ED">
        <w:rPr>
          <w:rFonts w:ascii="Times New Roman" w:hAnsi="Times New Roman" w:cs="Times New Roman"/>
        </w:rPr>
        <w:t>sering</w:t>
      </w:r>
      <w:proofErr w:type="gramEnd"/>
      <w:r w:rsidRPr="00B444ED">
        <w:rPr>
          <w:rFonts w:ascii="Times New Roman" w:hAnsi="Times New Roman" w:cs="Times New Roman"/>
        </w:rPr>
        <w:t xml:space="preserve"> NO MATCH!)│</w:t>
      </w:r>
      <w:r w:rsidRPr="00B444ED">
        <w:rPr>
          <w:rFonts w:ascii="Times New Roman" w:hAnsi="Times New Roman" w:cs="Times New Roman"/>
        </w:rPr>
        <w:br/>
        <w:t>│    Example: Cutting 1050, Embroidery receive 1020 → Selisih 30</w:t>
      </w:r>
      <w:proofErr w:type="gramStart"/>
      <w:r w:rsidRPr="00B444ED">
        <w:rPr>
          <w:rFonts w:ascii="Times New Roman" w:hAnsi="Times New Roman" w:cs="Times New Roman"/>
        </w:rPr>
        <w:t>!│</w:t>
      </w:r>
      <w:proofErr w:type="gramEnd"/>
      <w:r w:rsidRPr="00B444ED">
        <w:rPr>
          <w:rFonts w:ascii="Times New Roman" w:hAnsi="Times New Roman" w:cs="Times New Roman"/>
        </w:rPr>
        <w:br/>
        <w:t>│    Example: Finishing 1000, Packing result 980 → Missing 20 pcs!│</w:t>
      </w:r>
      <w:r w:rsidRPr="00B444ED">
        <w:rPr>
          <w:rFonts w:ascii="Times New Roman" w:hAnsi="Times New Roman" w:cs="Times New Roman"/>
        </w:rPr>
        <w:br/>
        <w:t>│    FREQUENT di Packing: QTY kurang! Hilang atau tidak catat?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Cross-check QC: Production output vs QC data match? (</w:t>
      </w:r>
      <w:proofErr w:type="gramStart"/>
      <w:r w:rsidRPr="00B444ED">
        <w:rPr>
          <w:rFonts w:ascii="Times New Roman" w:hAnsi="Times New Roman" w:cs="Times New Roman"/>
        </w:rPr>
        <w:t>chaos</w:t>
      </w:r>
      <w:proofErr w:type="gramEnd"/>
      <w:r w:rsidRPr="00B444ED">
        <w:rPr>
          <w:rFonts w:ascii="Times New Roman" w:hAnsi="Times New Roman" w:cs="Times New Roman"/>
        </w:rPr>
        <w:t>!) │</w:t>
      </w:r>
      <w:r w:rsidRPr="00B444ED">
        <w:rPr>
          <w:rFonts w:ascii="Times New Roman" w:hAnsi="Times New Roman" w:cs="Times New Roman"/>
        </w:rPr>
        <w:br/>
        <w:t xml:space="preserve">│    Example: Cutting output 1050 vs QC data 1050 </w:t>
      </w:r>
      <w:r w:rsidRPr="00B444ED">
        <w:rPr>
          <w:rFonts w:ascii="Segoe UI Symbol" w:hAnsi="Segoe UI Symbol" w:cs="Segoe UI Symbol"/>
        </w:rPr>
        <w:t>✓</w:t>
      </w:r>
      <w:r w:rsidRPr="00B444ED">
        <w:rPr>
          <w:rFonts w:ascii="Times New Roman" w:hAnsi="Times New Roman" w:cs="Times New Roman"/>
        </w:rPr>
        <w:t xml:space="preserve">               │</w:t>
      </w:r>
      <w:r w:rsidRPr="00B444ED">
        <w:rPr>
          <w:rFonts w:ascii="Times New Roman" w:hAnsi="Times New Roman" w:cs="Times New Roman"/>
        </w:rPr>
        <w:br/>
        <w:t>│    Tapi Sewing output 1040 vs QC data 1010 → Selisih 30!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QC data: Consolidate dari 4 QC checkpoints (Cutting, Sewing, │</w:t>
      </w:r>
      <w:r w:rsidRPr="00B444ED">
        <w:rPr>
          <w:rFonts w:ascii="Times New Roman" w:hAnsi="Times New Roman" w:cs="Times New Roman"/>
        </w:rPr>
        <w:br/>
        <w:t>│    Finishing, FG) → TIDAK ada pattern analysis!   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Meeting 2-4 jam: "Kemana 30 pcs hilang? Rusak? Lupa catat?"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Track down: Cek Excel dept + Excel QC, interview operator    │</w:t>
      </w:r>
      <w:r w:rsidRPr="00B444ED">
        <w:rPr>
          <w:rFonts w:ascii="Times New Roman" w:hAnsi="Times New Roman" w:cs="Times New Roman"/>
        </w:rPr>
        <w:br/>
        <w:t>│    Problem: 2 Excel files (production + QC) tidak terintegrasi│</w:t>
      </w:r>
      <w:r w:rsidRPr="00B444ED">
        <w:rPr>
          <w:rFonts w:ascii="Times New Roman" w:hAnsi="Times New Roman" w:cs="Times New Roman"/>
        </w:rPr>
        <w:br/>
        <w:t>│  - Manual adjustment di Excel (lost audit trail!) 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Update WIP status manual untuk management report             │</w:t>
      </w:r>
      <w:r w:rsidRPr="00B444ED">
        <w:rPr>
          <w:rFonts w:ascii="Times New Roman" w:hAnsi="Times New Roman" w:cs="Times New Roman"/>
        </w:rPr>
        <w:br/>
        <w:t>│  - Estimate completion: TIDAK BISA! (</w:t>
      </w:r>
      <w:proofErr w:type="gramStart"/>
      <w:r w:rsidRPr="00B444ED">
        <w:rPr>
          <w:rFonts w:ascii="Times New Roman" w:hAnsi="Times New Roman" w:cs="Times New Roman"/>
        </w:rPr>
        <w:t>tidak</w:t>
      </w:r>
      <w:proofErr w:type="gramEnd"/>
      <w:r w:rsidRPr="00B444ED">
        <w:rPr>
          <w:rFonts w:ascii="Times New Roman" w:hAnsi="Times New Roman" w:cs="Times New Roman"/>
        </w:rPr>
        <w:t xml:space="preserve"> tahu bottleneck!)    │</w:t>
      </w:r>
      <w:r w:rsidRPr="00B444ED">
        <w:rPr>
          <w:rFonts w:ascii="Times New Roman" w:hAnsi="Times New Roman" w:cs="Times New Roman"/>
        </w:rPr>
        <w:br/>
        <w:t>│    "SKU Bear kapan selesai?" → "Tidak tahu pak, kira-kira..."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br/>
        <w:t>PAIN POINTS PRODUCTION</w:t>
      </w:r>
      <w:proofErr w:type="gramStart"/>
      <w:r w:rsidRPr="00B444ED">
        <w:rPr>
          <w:rFonts w:ascii="Times New Roman" w:hAnsi="Times New Roman" w:cs="Times New Roman"/>
        </w:rPr>
        <w:t>:</w:t>
      </w:r>
      <w:proofErr w:type="gramEnd"/>
      <w:r w:rsidRPr="00B444ED">
        <w:rPr>
          <w:rFonts w:ascii="Times New Roman" w:hAnsi="Times New Roman" w:cs="Times New Roman"/>
        </w:rPr>
        <w:br/>
        <w:t>- TIDAK ada MO formal yang koordinasi semua WO departemen!</w:t>
      </w:r>
      <w:r w:rsidRPr="00B444ED">
        <w:rPr>
          <w:rFonts w:ascii="Times New Roman" w:hAnsi="Times New Roman" w:cs="Times New Roman"/>
        </w:rPr>
        <w:br/>
        <w:t>- TIDAK ada WO/SPK tertulis per departemen! (Hanya verbal dari meeting!)</w:t>
      </w:r>
      <w:r w:rsidRPr="00B444ED">
        <w:rPr>
          <w:rFonts w:ascii="Times New Roman" w:hAnsi="Times New Roman" w:cs="Times New Roman"/>
        </w:rPr>
        <w:br/>
        <w:t>- Tiap dept jadwal sendiri-sendiri, tidak sinkron!</w:t>
      </w:r>
      <w:r w:rsidRPr="00B444ED">
        <w:rPr>
          <w:rFonts w:ascii="Times New Roman" w:hAnsi="Times New Roman" w:cs="Times New Roman"/>
        </w:rPr>
        <w:br/>
        <w:t>- Surat jalan material: Manual &amp; sering tidak match dengan Excel!</w:t>
      </w:r>
      <w:r w:rsidRPr="00B444ED">
        <w:rPr>
          <w:rFonts w:ascii="Times New Roman" w:hAnsi="Times New Roman" w:cs="Times New Roman"/>
        </w:rPr>
        <w:br/>
        <w:t>- Daily production input: HANYA consumption &amp; output, no context!</w:t>
      </w:r>
      <w:r w:rsidRPr="00B444ED">
        <w:rPr>
          <w:rFonts w:ascii="Times New Roman" w:hAnsi="Times New Roman" w:cs="Times New Roman"/>
        </w:rPr>
        <w:br/>
        <w:t>- Traceability card: Manual per dept (Excel terpisah), sulit konsolidasi untuk audit IKEA!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lastRenderedPageBreak/>
        <w:t>- Admin tiap dept: 2-3 jam/hari HANYA untuk data entry Excel!</w:t>
      </w:r>
      <w:r w:rsidRPr="00B444ED">
        <w:rPr>
          <w:rFonts w:ascii="Times New Roman" w:hAnsi="Times New Roman" w:cs="Times New Roman"/>
        </w:rPr>
        <w:br/>
        <w:t>- QC data di Excel terpisah dari production Excel! (</w:t>
      </w:r>
      <w:proofErr w:type="gramStart"/>
      <w:r w:rsidRPr="00B444ED">
        <w:rPr>
          <w:rFonts w:ascii="Times New Roman" w:hAnsi="Times New Roman" w:cs="Times New Roman"/>
        </w:rPr>
        <w:t>tidak</w:t>
      </w:r>
      <w:proofErr w:type="gramEnd"/>
      <w:r w:rsidRPr="00B444ED">
        <w:rPr>
          <w:rFonts w:ascii="Times New Roman" w:hAnsi="Times New Roman" w:cs="Times New Roman"/>
        </w:rPr>
        <w:t xml:space="preserve"> terintegrasi!)</w:t>
      </w:r>
      <w:r w:rsidRPr="00B444ED">
        <w:rPr>
          <w:rFonts w:ascii="Times New Roman" w:hAnsi="Times New Roman" w:cs="Times New Roman"/>
        </w:rPr>
        <w:br/>
        <w:t>- Dept Sewing: 38 lines = 38 tracking points manual! (</w:t>
      </w:r>
      <w:proofErr w:type="gramStart"/>
      <w:r w:rsidRPr="00B444ED">
        <w:rPr>
          <w:rFonts w:ascii="Times New Roman" w:hAnsi="Times New Roman" w:cs="Times New Roman"/>
        </w:rPr>
        <w:t>nightmare</w:t>
      </w:r>
      <w:proofErr w:type="gramEnd"/>
      <w:r w:rsidRPr="00B444ED">
        <w:rPr>
          <w:rFonts w:ascii="Times New Roman" w:hAnsi="Times New Roman" w:cs="Times New Roman"/>
        </w:rPr>
        <w:t>!)</w:t>
      </w:r>
      <w:r w:rsidRPr="00B444ED">
        <w:rPr>
          <w:rFonts w:ascii="Times New Roman" w:hAnsi="Times New Roman" w:cs="Times New Roman"/>
        </w:rPr>
        <w:br/>
        <w:t>- QC checkpoints: 4 locations (Cutting, Sewing, Finishing, FG) manual!</w:t>
      </w:r>
      <w:r w:rsidRPr="00B444ED">
        <w:rPr>
          <w:rFonts w:ascii="Times New Roman" w:hAnsi="Times New Roman" w:cs="Times New Roman"/>
        </w:rPr>
        <w:br/>
        <w:t>- QC data &amp; traceability: Manual per dept, tidak terintegrasi, sulit untuk IKEA audit!</w:t>
      </w:r>
      <w:r w:rsidRPr="00B444ED">
        <w:rPr>
          <w:rFonts w:ascii="Times New Roman" w:hAnsi="Times New Roman" w:cs="Times New Roman"/>
        </w:rPr>
        <w:br/>
        <w:t>- Rework: Rework tercatat secara manual, diinput oleh admin QC excel</w:t>
      </w:r>
      <w:r w:rsidRPr="00B444ED">
        <w:rPr>
          <w:rFonts w:ascii="Times New Roman" w:hAnsi="Times New Roman" w:cs="Times New Roman"/>
        </w:rPr>
        <w:br/>
        <w:t>- MIX LABEL CRITICAL RISK! Finishing &amp; Packing salah lihat datestamp/destination!</w:t>
      </w:r>
      <w:r w:rsidRPr="00B444ED">
        <w:rPr>
          <w:rFonts w:ascii="Times New Roman" w:hAnsi="Times New Roman" w:cs="Times New Roman"/>
        </w:rPr>
        <w:br/>
        <w:t>- TIDAK ada pengecekan kembali setelah packing! (Mix label baru ketahuan IKEA reject!)</w:t>
      </w:r>
      <w:r w:rsidRPr="00B444ED">
        <w:rPr>
          <w:rFonts w:ascii="Times New Roman" w:hAnsi="Times New Roman" w:cs="Times New Roman"/>
        </w:rPr>
        <w:br/>
        <w:t>- Dept Packing: QTY KURANG frequent! (Missing/hilang during packing, tidak tahu root cause!)</w:t>
      </w:r>
      <w:r w:rsidRPr="00B444ED">
        <w:rPr>
          <w:rFonts w:ascii="Times New Roman" w:hAnsi="Times New Roman" w:cs="Times New Roman"/>
        </w:rPr>
        <w:br/>
        <w:t>- Label info: TIDAK di system! Manual lihat → Human error frequent!</w:t>
      </w:r>
      <w:r w:rsidRPr="00B444ED">
        <w:rPr>
          <w:rFonts w:ascii="Times New Roman" w:hAnsi="Times New Roman" w:cs="Times New Roman"/>
        </w:rPr>
        <w:br/>
        <w:t>- WIP Realtime: Ada di system terpisah (tidak terintegrasi dengan production Excel!)</w:t>
      </w:r>
      <w:r w:rsidRPr="00B444ED">
        <w:rPr>
          <w:rFonts w:ascii="Times New Roman" w:hAnsi="Times New Roman" w:cs="Times New Roman"/>
        </w:rPr>
        <w:br/>
        <w:t>- Reconciliation: 2-4 jam/hari untuk match data dept + QC!</w:t>
      </w:r>
      <w:r w:rsidRPr="00B444ED">
        <w:rPr>
          <w:rFonts w:ascii="Times New Roman" w:hAnsi="Times New Roman" w:cs="Times New Roman"/>
        </w:rPr>
        <w:br/>
        <w:t>- Production delay: Jarang dari bottleneck, lebih sering karena defect banyak ditemukan!</w:t>
      </w:r>
      <w:r w:rsidRPr="00B444ED">
        <w:rPr>
          <w:rFonts w:ascii="Times New Roman" w:hAnsi="Times New Roman" w:cs="Times New Roman"/>
        </w:rPr>
        <w:br/>
        <w:t>- Intermediate stock (Stuffed Body): TIDAK tracked! (</w:t>
      </w:r>
      <w:proofErr w:type="gramStart"/>
      <w:r w:rsidRPr="00B444ED">
        <w:rPr>
          <w:rFonts w:ascii="Times New Roman" w:hAnsi="Times New Roman" w:cs="Times New Roman"/>
        </w:rPr>
        <w:t>inventory</w:t>
      </w:r>
      <w:proofErr w:type="gramEnd"/>
      <w:r w:rsidRPr="00B444ED">
        <w:rPr>
          <w:rFonts w:ascii="Times New Roman" w:hAnsi="Times New Roman" w:cs="Times New Roman"/>
        </w:rPr>
        <w:t xml:space="preserve"> chaos!)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Default="0034657D">
      <w:pPr>
        <w:pStyle w:val="Heading4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Planned Odoo Production Workflow (2026)</w:t>
      </w:r>
    </w:p>
    <w:p w:rsidR="001C4984" w:rsidRDefault="001C4984" w:rsidP="001C4984"/>
    <w:p w:rsidR="00445705" w:rsidRPr="00B444ED" w:rsidRDefault="001C49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580626" cy="5132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 Production Odoo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11" r="31373"/>
                    <a:stretch/>
                  </pic:blipFill>
                  <pic:spPr bwMode="auto">
                    <a:xfrm>
                      <a:off x="0" y="0"/>
                      <a:ext cx="4636136" cy="5194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ODOO: Auto-create MO after material available                  │</w:t>
      </w:r>
      <w:r w:rsidRPr="00B444ED">
        <w:rPr>
          <w:rFonts w:ascii="Times New Roman" w:hAnsi="Times New Roman" w:cs="Times New Roman"/>
        </w:rPr>
        <w:br/>
        <w:t>│  - System detect: Material ready for Order IKEA-12345           │</w:t>
      </w:r>
      <w:r w:rsidRPr="00B444ED">
        <w:rPr>
          <w:rFonts w:ascii="Times New Roman" w:hAnsi="Times New Roman" w:cs="Times New Roman"/>
        </w:rPr>
        <w:br/>
        <w:t>│  - Auto-create MO (Manufacturing Order) untuk artikel ini       │</w:t>
      </w:r>
      <w:r w:rsidRPr="00B444ED">
        <w:rPr>
          <w:rFonts w:ascii="Times New Roman" w:hAnsi="Times New Roman" w:cs="Times New Roman"/>
        </w:rPr>
        <w:br/>
        <w:t>│  - MO berisi BOM explosion automatic untuk semua dept           │</w:t>
      </w:r>
      <w:r w:rsidRPr="00B444ED">
        <w:rPr>
          <w:rFonts w:ascii="Times New Roman" w:hAnsi="Times New Roman" w:cs="Times New Roman"/>
        </w:rPr>
        <w:br/>
        <w:t>│  - Auto-calculate target per dept (based on historical defect): │</w:t>
      </w:r>
      <w:r w:rsidRPr="00B444ED">
        <w:rPr>
          <w:rFonts w:ascii="Times New Roman" w:hAnsi="Times New Roman" w:cs="Times New Roman"/>
        </w:rPr>
        <w:br/>
        <w:t>│    Order 1000 → Packing: 1000 | Finishing: 1020 | Sewing: 1040  │</w:t>
      </w:r>
      <w:r w:rsidRPr="00B444ED">
        <w:rPr>
          <w:rFonts w:ascii="Times New Roman" w:hAnsi="Times New Roman" w:cs="Times New Roman"/>
        </w:rPr>
        <w:br/>
        <w:t>│    → Embroidery: 1060 | Cutting: 1080                           │</w:t>
      </w:r>
      <w:r w:rsidRPr="00B444ED">
        <w:rPr>
          <w:rFonts w:ascii="Times New Roman" w:hAnsi="Times New Roman" w:cs="Times New Roman"/>
        </w:rPr>
        <w:br/>
        <w:t>│  - Auto-create 5 WO (Work Order/SPK per dept) dalam MO ini:     │</w:t>
      </w:r>
      <w:r w:rsidRPr="00B444ED">
        <w:rPr>
          <w:rFonts w:ascii="Times New Roman" w:hAnsi="Times New Roman" w:cs="Times New Roman"/>
        </w:rPr>
        <w:br/>
        <w:t>│    WO-Cutting, WO-Embroidery, WO-Sewing, WO-Finishing, WO-Pack  │</w:t>
      </w:r>
      <w:r w:rsidRPr="00B444ED">
        <w:rPr>
          <w:rFonts w:ascii="Times New Roman" w:hAnsi="Times New Roman" w:cs="Times New Roman"/>
        </w:rPr>
        <w:br/>
        <w:t>│  - WO dependency: Sequential (dept sebelum selesai → next lock) │</w:t>
      </w:r>
      <w:r w:rsidRPr="00B444ED">
        <w:rPr>
          <w:rFonts w:ascii="Times New Roman" w:hAnsi="Times New Roman" w:cs="Times New Roman"/>
        </w:rPr>
        <w:br/>
        <w:t>│  - Notification ke SPV Production: "MO-12345 ready to start"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DEPT CUTTING: Start WO di tablet/mobile                        │</w:t>
      </w:r>
      <w:r w:rsidRPr="00B444ED">
        <w:rPr>
          <w:rFonts w:ascii="Times New Roman" w:hAnsi="Times New Roman" w:cs="Times New Roman"/>
        </w:rPr>
        <w:br/>
        <w:t>│  - Admin dept: Open Odoo app → Select WO-Cutting-12345          │</w:t>
      </w:r>
      <w:r w:rsidRPr="00B444ED">
        <w:rPr>
          <w:rFonts w:ascii="Times New Roman" w:hAnsi="Times New Roman" w:cs="Times New Roman"/>
        </w:rPr>
        <w:br/>
        <w:t>│  - Click "Start" → System record timestamp automatic            │</w:t>
      </w:r>
      <w:r w:rsidRPr="00B444ED">
        <w:rPr>
          <w:rFonts w:ascii="Times New Roman" w:hAnsi="Times New Roman" w:cs="Times New Roman"/>
        </w:rPr>
        <w:br/>
        <w:t>│  - Material consumption: AUTO-BACKFLUSH dari BOM                │</w:t>
      </w:r>
      <w:r w:rsidRPr="00B444ED">
        <w:rPr>
          <w:rFonts w:ascii="Times New Roman" w:hAnsi="Times New Roman" w:cs="Times New Roman"/>
        </w:rPr>
        <w:br/>
        <w:t>│    (Fabric deducted automatic, no manual input!)  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Production progress: Input quantity per batch (real-time!)   │</w:t>
      </w:r>
      <w:r w:rsidRPr="00B444ED">
        <w:rPr>
          <w:rFonts w:ascii="Times New Roman" w:hAnsi="Times New Roman" w:cs="Times New Roman"/>
        </w:rPr>
        <w:br/>
        <w:t>│    Example: "100 pcs done" → Dashboard update INSTANT!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QC CUTTING: Input QC result per batch                        │</w:t>
      </w:r>
      <w:r w:rsidRPr="00B444ED">
        <w:rPr>
          <w:rFonts w:ascii="Times New Roman" w:hAnsi="Times New Roman" w:cs="Times New Roman"/>
        </w:rPr>
        <w:br/>
        <w:t xml:space="preserve">│    </w:t>
      </w:r>
      <w:r w:rsidRPr="00B444ED">
        <w:rPr>
          <w:rFonts w:ascii="Segoe UI Symbol" w:hAnsi="Segoe UI Symbol" w:cs="Segoe UI Symbol"/>
        </w:rPr>
        <w:t>✓</w:t>
      </w:r>
      <w:r w:rsidRPr="00B444ED">
        <w:rPr>
          <w:rFonts w:ascii="Times New Roman" w:hAnsi="Times New Roman" w:cs="Times New Roman"/>
        </w:rPr>
        <w:t xml:space="preserve"> Pass: 95 pcs → Move to Embroidery                         │</w:t>
      </w:r>
      <w:r w:rsidRPr="00B444ED">
        <w:rPr>
          <w:rFonts w:ascii="Times New Roman" w:hAnsi="Times New Roman" w:cs="Times New Roman"/>
        </w:rPr>
        <w:br/>
        <w:t xml:space="preserve">│    </w:t>
      </w:r>
      <w:r w:rsidRPr="00B444ED">
        <w:rPr>
          <w:rFonts w:ascii="Segoe UI Symbol" w:hAnsi="Segoe UI Symbol" w:cs="Segoe UI Symbol"/>
        </w:rPr>
        <w:t>⚠</w:t>
      </w:r>
      <w:r w:rsidRPr="00B444ED">
        <w:rPr>
          <w:rFonts w:ascii="Times New Roman" w:hAnsi="Times New Roman" w:cs="Times New Roman"/>
        </w:rPr>
        <w:t>️ Rework: 4 pcs → System create Rework task automatic      │</w:t>
      </w:r>
      <w:r w:rsidRPr="00B444ED">
        <w:rPr>
          <w:rFonts w:ascii="Times New Roman" w:hAnsi="Times New Roman" w:cs="Times New Roman"/>
        </w:rPr>
        <w:br/>
        <w:t>│    Reject: 1 pcs → Record defect type, update scrap          │</w:t>
      </w:r>
      <w:r w:rsidRPr="00B444ED">
        <w:rPr>
          <w:rFonts w:ascii="Times New Roman" w:hAnsi="Times New Roman" w:cs="Times New Roman"/>
        </w:rPr>
        <w:br/>
        <w:t>│    All QC data TRACEABLE! (</w:t>
      </w:r>
      <w:proofErr w:type="gramStart"/>
      <w:r w:rsidRPr="00B444ED">
        <w:rPr>
          <w:rFonts w:ascii="Times New Roman" w:hAnsi="Times New Roman" w:cs="Times New Roman"/>
        </w:rPr>
        <w:t>timestamp</w:t>
      </w:r>
      <w:proofErr w:type="gramEnd"/>
      <w:r w:rsidRPr="00B444ED">
        <w:rPr>
          <w:rFonts w:ascii="Times New Roman" w:hAnsi="Times New Roman" w:cs="Times New Roman"/>
        </w:rPr>
        <w:t>, inspector, reason)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Click "Transfer to Embroidery" → Select quantity (pass QC)   │</w:t>
      </w:r>
      <w:r w:rsidRPr="00B444ED">
        <w:rPr>
          <w:rFonts w:ascii="Times New Roman" w:hAnsi="Times New Roman" w:cs="Times New Roman"/>
        </w:rPr>
        <w:br/>
        <w:t>│    System: Deduct Cutting WIP, Add Embroidery WIP (automatic!)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Notification auto ke Embroidery: "Material 95 pcs ready"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DEPT EMBROIDERY: Continue production (seamless!)               │</w:t>
      </w:r>
      <w:r w:rsidRPr="00B444ED">
        <w:rPr>
          <w:rFonts w:ascii="Times New Roman" w:hAnsi="Times New Roman" w:cs="Times New Roman"/>
        </w:rPr>
        <w:br/>
        <w:t>│  - Notification received: "100 pcs from Cutting available"      │</w:t>
      </w:r>
      <w:r w:rsidRPr="00B444ED">
        <w:rPr>
          <w:rFonts w:ascii="Times New Roman" w:hAnsi="Times New Roman" w:cs="Times New Roman"/>
        </w:rPr>
        <w:br/>
        <w:t>│  - Admin dept: Click "Receive from Cutting" → Validate          │</w:t>
      </w:r>
      <w:r w:rsidRPr="00B444ED">
        <w:rPr>
          <w:rFonts w:ascii="Times New Roman" w:hAnsi="Times New Roman" w:cs="Times New Roman"/>
        </w:rPr>
        <w:br/>
        <w:t>│    System: Auto-increment Embroidery WIP balance                │</w:t>
      </w:r>
      <w:r w:rsidRPr="00B444ED">
        <w:rPr>
          <w:rFonts w:ascii="Times New Roman" w:hAnsi="Times New Roman" w:cs="Times New Roman"/>
        </w:rPr>
        <w:br/>
        <w:t>│  - Production: Input output per batch                           │</w:t>
      </w:r>
      <w:r w:rsidRPr="00B444ED">
        <w:rPr>
          <w:rFonts w:ascii="Times New Roman" w:hAnsi="Times New Roman" w:cs="Times New Roman"/>
        </w:rPr>
        <w:br/>
        <w:t>│  - Click "Transfer to Sewing" → System move WIP automatic       │</w:t>
      </w:r>
      <w:r w:rsidRPr="00B444ED">
        <w:rPr>
          <w:rFonts w:ascii="Times New Roman" w:hAnsi="Times New Roman" w:cs="Times New Roman"/>
        </w:rPr>
        <w:br/>
        <w:t>│  - Real-time dashboard: SPV lihat progress TANPA tanya admin!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DEPT</w:t>
      </w:r>
      <w:proofErr w:type="gramEnd"/>
      <w:r w:rsidRPr="00B444ED">
        <w:rPr>
          <w:rFonts w:ascii="Times New Roman" w:hAnsi="Times New Roman" w:cs="Times New Roman"/>
        </w:rPr>
        <w:t xml:space="preserve"> SEWING: Production 38 lines (managed efisien!)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Receive from Embroidery: Automatic WIP tracking              │</w:t>
      </w:r>
      <w:r w:rsidRPr="00B444ED">
        <w:rPr>
          <w:rFonts w:ascii="Times New Roman" w:hAnsi="Times New Roman" w:cs="Times New Roman"/>
        </w:rPr>
        <w:br/>
        <w:t>│  - 38 Sewing Lines: Each line input production ke Odoo          │</w:t>
      </w:r>
      <w:r w:rsidRPr="00B444ED">
        <w:rPr>
          <w:rFonts w:ascii="Times New Roman" w:hAnsi="Times New Roman" w:cs="Times New Roman"/>
        </w:rPr>
        <w:br/>
        <w:t>│    Option 1: Tablet per line (operator input sendiri)           │</w:t>
      </w:r>
      <w:r w:rsidRPr="00B444ED">
        <w:rPr>
          <w:rFonts w:ascii="Times New Roman" w:hAnsi="Times New Roman" w:cs="Times New Roman"/>
        </w:rPr>
        <w:br/>
        <w:t>│    Option 2: Admin input aggregate per shift (easier!)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Dashboard: Real-time tracking PER LINE!                      │</w:t>
      </w:r>
      <w:r w:rsidRPr="00B444ED">
        <w:rPr>
          <w:rFonts w:ascii="Times New Roman" w:hAnsi="Times New Roman" w:cs="Times New Roman"/>
        </w:rPr>
        <w:br/>
        <w:t xml:space="preserve">│    Line 1: 30 pcs | Line 2: 28 pcs | ... | Line 38: 25 </w:t>
      </w:r>
      <w:proofErr w:type="gramStart"/>
      <w:r w:rsidRPr="00B444ED">
        <w:rPr>
          <w:rFonts w:ascii="Times New Roman" w:hAnsi="Times New Roman" w:cs="Times New Roman"/>
        </w:rPr>
        <w:t>pcs  │</w:t>
      </w:r>
      <w:proofErr w:type="gramEnd"/>
      <w:r w:rsidRPr="00B444ED">
        <w:rPr>
          <w:rFonts w:ascii="Times New Roman" w:hAnsi="Times New Roman" w:cs="Times New Roman"/>
        </w:rPr>
        <w:br/>
        <w:t>│    System aggregate automatic: Total 1040 pcs                │</w:t>
      </w:r>
      <w:r w:rsidRPr="00B444ED">
        <w:rPr>
          <w:rFonts w:ascii="Times New Roman" w:hAnsi="Times New Roman" w:cs="Times New Roman"/>
        </w:rPr>
        <w:br/>
        <w:t>│    Alert: "Line 15 slower 30% vs others → Check now!"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QC SEWING: Input QC result per batch (aggregate 38 lines)    │</w:t>
      </w:r>
      <w:r w:rsidRPr="00B444ED">
        <w:rPr>
          <w:rFonts w:ascii="Times New Roman" w:hAnsi="Times New Roman" w:cs="Times New Roman"/>
        </w:rPr>
        <w:br/>
        <w:t xml:space="preserve">│    </w:t>
      </w:r>
      <w:r w:rsidRPr="00B444ED">
        <w:rPr>
          <w:rFonts w:ascii="Segoe UI Symbol" w:hAnsi="Segoe UI Symbol" w:cs="Segoe UI Symbol"/>
        </w:rPr>
        <w:t>✓</w:t>
      </w:r>
      <w:r w:rsidRPr="00B444ED">
        <w:rPr>
          <w:rFonts w:ascii="Times New Roman" w:hAnsi="Times New Roman" w:cs="Times New Roman"/>
        </w:rPr>
        <w:t xml:space="preserve"> Pass: 1010 pcs → Move to Finishing                        │</w:t>
      </w:r>
      <w:r w:rsidRPr="00B444ED">
        <w:rPr>
          <w:rFonts w:ascii="Times New Roman" w:hAnsi="Times New Roman" w:cs="Times New Roman"/>
        </w:rPr>
        <w:br/>
        <w:t xml:space="preserve">│    </w:t>
      </w:r>
      <w:r w:rsidRPr="00B444ED">
        <w:rPr>
          <w:rFonts w:ascii="Segoe UI Symbol" w:hAnsi="Segoe UI Symbol" w:cs="Segoe UI Symbol"/>
        </w:rPr>
        <w:t>⚠</w:t>
      </w:r>
      <w:r w:rsidRPr="00B444ED">
        <w:rPr>
          <w:rFonts w:ascii="Times New Roman" w:hAnsi="Times New Roman" w:cs="Times New Roman"/>
        </w:rPr>
        <w:t>️ Rework: 25 pcs → Track by line! (Line 15, 7, 22...)      │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lastRenderedPageBreak/>
        <w:t>│       System: Create Rework task per line automatic           │</w:t>
      </w:r>
      <w:r w:rsidRPr="00B444ED">
        <w:rPr>
          <w:rFonts w:ascii="Times New Roman" w:hAnsi="Times New Roman" w:cs="Times New Roman"/>
        </w:rPr>
        <w:br/>
        <w:t>│    Reject: 5 pcs → Record defect type per line              │</w:t>
      </w:r>
      <w:r w:rsidRPr="00B444ED">
        <w:rPr>
          <w:rFonts w:ascii="Times New Roman" w:hAnsi="Times New Roman" w:cs="Times New Roman"/>
        </w:rPr>
        <w:br/>
        <w:t>│    Dashboard: Defect rate PER LINE visible! (</w:t>
      </w:r>
      <w:proofErr w:type="gramStart"/>
      <w:r w:rsidRPr="00B444ED">
        <w:rPr>
          <w:rFonts w:ascii="Times New Roman" w:hAnsi="Times New Roman" w:cs="Times New Roman"/>
        </w:rPr>
        <w:t>action</w:t>
      </w:r>
      <w:proofErr w:type="gramEnd"/>
      <w:r w:rsidRPr="00B444ED">
        <w:rPr>
          <w:rFonts w:ascii="Times New Roman" w:hAnsi="Times New Roman" w:cs="Times New Roman"/>
        </w:rPr>
        <w:t xml:space="preserve"> ready!)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Production: Input output per batch/shift                     │</w:t>
      </w:r>
      <w:r w:rsidRPr="00B444ED">
        <w:rPr>
          <w:rFonts w:ascii="Times New Roman" w:hAnsi="Times New Roman" w:cs="Times New Roman"/>
        </w:rPr>
        <w:br/>
        <w:t>│    System: Track per line OR aggregate (flexible!)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Transfer to Finishing: System track automatic (pass QC only) │</w:t>
      </w:r>
      <w:r w:rsidRPr="00B444ED">
        <w:rPr>
          <w:rFonts w:ascii="Times New Roman" w:hAnsi="Times New Roman" w:cs="Times New Roman"/>
        </w:rPr>
        <w:br/>
        <w:t>│  - Dashboard: Real-time bottleneck detection per line!          │</w:t>
      </w:r>
      <w:r w:rsidRPr="00B444ED">
        <w:rPr>
          <w:rFonts w:ascii="Times New Roman" w:hAnsi="Times New Roman" w:cs="Times New Roman"/>
        </w:rPr>
        <w:br/>
        <w:t xml:space="preserve">│    </w:t>
      </w:r>
      <w:r w:rsidRPr="00B444ED">
        <w:rPr>
          <w:rFonts w:ascii="Segoe UI Symbol" w:hAnsi="Segoe UI Symbol" w:cs="Segoe UI Symbol"/>
        </w:rPr>
        <w:t>⚠</w:t>
      </w:r>
      <w:r w:rsidRPr="00B444ED">
        <w:rPr>
          <w:rFonts w:ascii="Times New Roman" w:hAnsi="Times New Roman" w:cs="Times New Roman"/>
        </w:rPr>
        <w:t>️ Benefit: Tahu line mana yang slow INSTANT!      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DEPT</w:t>
      </w:r>
      <w:proofErr w:type="gramEnd"/>
      <w:r w:rsidRPr="00B444ED">
        <w:rPr>
          <w:rFonts w:ascii="Times New Roman" w:hAnsi="Times New Roman" w:cs="Times New Roman"/>
        </w:rPr>
        <w:t xml:space="preserve"> FINISHING: 2-Stage tracking automatic                     │</w:t>
      </w:r>
      <w:r w:rsidRPr="00B444ED">
        <w:rPr>
          <w:rFonts w:ascii="Times New Roman" w:hAnsi="Times New Roman" w:cs="Times New Roman"/>
        </w:rPr>
        <w:br/>
        <w:t>│  - Receive from Sewing: WIP balance update automatic            │</w:t>
      </w:r>
      <w:r w:rsidRPr="00B444ED">
        <w:rPr>
          <w:rFonts w:ascii="Times New Roman" w:hAnsi="Times New Roman" w:cs="Times New Roman"/>
        </w:rPr>
        <w:br/>
        <w:t>│  - Stage 1 (Stuffing): Input material → System track            │</w:t>
      </w:r>
      <w:r w:rsidRPr="00B444ED">
        <w:rPr>
          <w:rFonts w:ascii="Times New Roman" w:hAnsi="Times New Roman" w:cs="Times New Roman"/>
        </w:rPr>
        <w:br/>
        <w:t>│    Output "Stuffed Body" → TRACKED as intermediate product!  │</w:t>
      </w:r>
      <w:r w:rsidRPr="00B444ED">
        <w:rPr>
          <w:rFonts w:ascii="Times New Roman" w:hAnsi="Times New Roman" w:cs="Times New Roman"/>
        </w:rPr>
        <w:br/>
        <w:t>│    Location: "WIP-Finishing-Stuffed" (visible di system!)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Stage 2 (Closing): Stuffed Body + Tag → Finished Doll        │</w:t>
      </w:r>
      <w:r w:rsidRPr="00B444ED">
        <w:rPr>
          <w:rFonts w:ascii="Times New Roman" w:hAnsi="Times New Roman" w:cs="Times New Roman"/>
        </w:rPr>
        <w:br/>
        <w:t>│    Input: System deduct "Stuffed Body" stock automatic          │</w:t>
      </w:r>
      <w:r w:rsidRPr="00B444ED">
        <w:rPr>
          <w:rFonts w:ascii="Times New Roman" w:hAnsi="Times New Roman" w:cs="Times New Roman"/>
        </w:rPr>
        <w:br/>
        <w:t>│    Output: Finished Doll count → System record                  │</w:t>
      </w:r>
      <w:r w:rsidRPr="00B444ED">
        <w:rPr>
          <w:rFonts w:ascii="Times New Roman" w:hAnsi="Times New Roman" w:cs="Times New Roman"/>
        </w:rPr>
        <w:br/>
        <w:t>│  - Label Info: AUTO-DISPLAY dari PO Label (no manual lihat!) │</w:t>
      </w:r>
      <w:r w:rsidRPr="00B444ED">
        <w:rPr>
          <w:rFonts w:ascii="Times New Roman" w:hAnsi="Times New Roman" w:cs="Times New Roman"/>
        </w:rPr>
        <w:br/>
        <w:t>│    System show: "Week 08 | Destination: IKEA Sweden"            │</w:t>
      </w:r>
      <w:r w:rsidRPr="00B444ED">
        <w:rPr>
          <w:rFonts w:ascii="Times New Roman" w:hAnsi="Times New Roman" w:cs="Times New Roman"/>
        </w:rPr>
        <w:br/>
        <w:t>│    No human error! Data langsung dari PO Label auto-inherit  │</w:t>
      </w:r>
      <w:r w:rsidRPr="00B444ED">
        <w:rPr>
          <w:rFonts w:ascii="Times New Roman" w:hAnsi="Times New Roman" w:cs="Times New Roman"/>
        </w:rPr>
        <w:br/>
        <w:t>│  - QC FINISHING: Input QC result per batch                      │</w:t>
      </w:r>
      <w:r w:rsidRPr="00B444ED">
        <w:rPr>
          <w:rFonts w:ascii="Times New Roman" w:hAnsi="Times New Roman" w:cs="Times New Roman"/>
        </w:rPr>
        <w:br/>
        <w:t xml:space="preserve">│    </w:t>
      </w:r>
      <w:r w:rsidRPr="00B444ED">
        <w:rPr>
          <w:rFonts w:ascii="Segoe UI Symbol" w:hAnsi="Segoe UI Symbol" w:cs="Segoe UI Symbol"/>
        </w:rPr>
        <w:t>✓</w:t>
      </w:r>
      <w:r w:rsidRPr="00B444ED">
        <w:rPr>
          <w:rFonts w:ascii="Times New Roman" w:hAnsi="Times New Roman" w:cs="Times New Roman"/>
        </w:rPr>
        <w:t xml:space="preserve"> Pass: 1000 pcs → Move to Packing                          │</w:t>
      </w:r>
      <w:r w:rsidRPr="00B444ED">
        <w:rPr>
          <w:rFonts w:ascii="Times New Roman" w:hAnsi="Times New Roman" w:cs="Times New Roman"/>
        </w:rPr>
        <w:br/>
        <w:t xml:space="preserve">│    </w:t>
      </w:r>
      <w:r w:rsidRPr="00B444ED">
        <w:rPr>
          <w:rFonts w:ascii="Segoe UI Symbol" w:hAnsi="Segoe UI Symbol" w:cs="Segoe UI Symbol"/>
        </w:rPr>
        <w:t>⚠</w:t>
      </w:r>
      <w:r w:rsidRPr="00B444ED">
        <w:rPr>
          <w:rFonts w:ascii="Times New Roman" w:hAnsi="Times New Roman" w:cs="Times New Roman"/>
        </w:rPr>
        <w:t>️ Rework: 8 pcs → Send back to Stage 2 (re-closing)       │</w:t>
      </w:r>
      <w:r w:rsidRPr="00B444ED">
        <w:rPr>
          <w:rFonts w:ascii="Times New Roman" w:hAnsi="Times New Roman" w:cs="Times New Roman"/>
        </w:rPr>
        <w:br/>
        <w:t>│       System: Create Rework task automatic with reason        │</w:t>
      </w:r>
      <w:r w:rsidRPr="00B444ED">
        <w:rPr>
          <w:rFonts w:ascii="Times New Roman" w:hAnsi="Times New Roman" w:cs="Times New Roman"/>
        </w:rPr>
        <w:br/>
        <w:t>│    Reject: 2 pcs → Record defect type, update scrap          │</w:t>
      </w:r>
      <w:r w:rsidRPr="00B444ED">
        <w:rPr>
          <w:rFonts w:ascii="Times New Roman" w:hAnsi="Times New Roman" w:cs="Times New Roman"/>
        </w:rPr>
        <w:br/>
        <w:t>│    Pattern analysis: "Defect Stage 2 meningkat 10%"         │</w:t>
      </w:r>
      <w:r w:rsidRPr="00B444ED">
        <w:rPr>
          <w:rFonts w:ascii="Times New Roman" w:hAnsi="Times New Roman" w:cs="Times New Roman"/>
        </w:rPr>
        <w:br/>
        <w:t>│  - Transfer to Packing: System track automatic (pass QC only)   │</w:t>
      </w:r>
      <w:r w:rsidRPr="00B444ED">
        <w:rPr>
          <w:rFonts w:ascii="Times New Roman" w:hAnsi="Times New Roman" w:cs="Times New Roman"/>
        </w:rPr>
        <w:br/>
        <w:t>│    System: Auto-transfer Label info ke Packing (inherit!)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DEPT</w:t>
      </w:r>
      <w:proofErr w:type="gramEnd"/>
      <w:r w:rsidRPr="00B444ED">
        <w:rPr>
          <w:rFonts w:ascii="Times New Roman" w:hAnsi="Times New Roman" w:cs="Times New Roman"/>
        </w:rPr>
        <w:t xml:space="preserve"> PACKING: Final packing (no QC, sudah pass QC Finishing!)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Receive from Finishing: WIP balance update (pass QC only)    │</w:t>
      </w:r>
      <w:r w:rsidRPr="00B444ED">
        <w:rPr>
          <w:rFonts w:ascii="Times New Roman" w:hAnsi="Times New Roman" w:cs="Times New Roman"/>
        </w:rPr>
        <w:br/>
        <w:t>│    System track: Expected qty from Finishing (exact count!)  │</w:t>
      </w:r>
      <w:r w:rsidRPr="00B444ED">
        <w:rPr>
          <w:rFonts w:ascii="Times New Roman" w:hAnsi="Times New Roman" w:cs="Times New Roman"/>
        </w:rPr>
        <w:br/>
        <w:t>│    Example: Finishing transfer 1000 pcs → Packing receive 1000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Label Info: AUTO-INHERIT dari Finishing (no manual copy!)  │</w:t>
      </w:r>
      <w:r w:rsidRPr="00B444ED">
        <w:rPr>
          <w:rFonts w:ascii="Times New Roman" w:hAnsi="Times New Roman" w:cs="Times New Roman"/>
        </w:rPr>
        <w:br/>
        <w:t>│    System display: "Week 08 | Destination: IKEA Sweden"         │</w:t>
      </w:r>
      <w:r w:rsidRPr="00B444ED">
        <w:rPr>
          <w:rFonts w:ascii="Times New Roman" w:hAnsi="Times New Roman" w:cs="Times New Roman"/>
        </w:rPr>
        <w:br/>
        <w:t>│    ZERO MIX LABEL RISK! Data auto-inherit dari PO Label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Packing: System auto-print Label dengan info VALIDATED       │</w:t>
      </w:r>
      <w:r w:rsidRPr="00B444ED">
        <w:rPr>
          <w:rFonts w:ascii="Times New Roman" w:hAnsi="Times New Roman" w:cs="Times New Roman"/>
        </w:rPr>
        <w:br/>
        <w:t xml:space="preserve">│    </w:t>
      </w:r>
      <w:r w:rsidRPr="00B444ED">
        <w:rPr>
          <w:rFonts w:ascii="Segoe UI Symbol" w:hAnsi="Segoe UI Symbol" w:cs="Segoe UI Symbol"/>
        </w:rPr>
        <w:t>✓</w:t>
      </w:r>
      <w:r w:rsidRPr="00B444ED">
        <w:rPr>
          <w:rFonts w:ascii="Times New Roman" w:hAnsi="Times New Roman" w:cs="Times New Roman"/>
        </w:rPr>
        <w:t xml:space="preserve"> Week number: Auto dari PO Label (cannot salah lihat!)     │</w:t>
      </w:r>
      <w:r w:rsidRPr="00B444ED">
        <w:rPr>
          <w:rFonts w:ascii="Times New Roman" w:hAnsi="Times New Roman" w:cs="Times New Roman"/>
        </w:rPr>
        <w:br/>
        <w:t xml:space="preserve">│    </w:t>
      </w:r>
      <w:r w:rsidRPr="00B444ED">
        <w:rPr>
          <w:rFonts w:ascii="Segoe UI Symbol" w:hAnsi="Segoe UI Symbol" w:cs="Segoe UI Symbol"/>
        </w:rPr>
        <w:t>✓</w:t>
      </w:r>
      <w:r w:rsidRPr="00B444ED">
        <w:rPr>
          <w:rFonts w:ascii="Times New Roman" w:hAnsi="Times New Roman" w:cs="Times New Roman"/>
        </w:rPr>
        <w:t xml:space="preserve"> Destination: Auto dari PO Label (cannot mix!)             │</w:t>
      </w:r>
      <w:r w:rsidRPr="00B444ED">
        <w:rPr>
          <w:rFonts w:ascii="Times New Roman" w:hAnsi="Times New Roman" w:cs="Times New Roman"/>
        </w:rPr>
        <w:br/>
        <w:t xml:space="preserve">│    </w:t>
      </w:r>
      <w:r w:rsidRPr="00B444ED">
        <w:rPr>
          <w:rFonts w:ascii="Segoe UI Symbol" w:hAnsi="Segoe UI Symbol" w:cs="Segoe UI Symbol"/>
        </w:rPr>
        <w:t>✓</w:t>
      </w:r>
      <w:r w:rsidRPr="00B444ED">
        <w:rPr>
          <w:rFonts w:ascii="Times New Roman" w:hAnsi="Times New Roman" w:cs="Times New Roman"/>
        </w:rPr>
        <w:t xml:space="preserve"> SKU, Quantity, Batch: Auto dari MO                        │</w:t>
      </w:r>
      <w:r w:rsidRPr="00B444ED">
        <w:rPr>
          <w:rFonts w:ascii="Times New Roman" w:hAnsi="Times New Roman" w:cs="Times New Roman"/>
        </w:rPr>
        <w:br/>
        <w:t xml:space="preserve">│    System LOCK Label info → </w:t>
      </w:r>
      <w:proofErr w:type="gramStart"/>
      <w:r w:rsidRPr="00B444ED">
        <w:rPr>
          <w:rFonts w:ascii="Times New Roman" w:hAnsi="Times New Roman" w:cs="Times New Roman"/>
        </w:rPr>
        <w:t>Cannot</w:t>
      </w:r>
      <w:proofErr w:type="gramEnd"/>
      <w:r w:rsidRPr="00B444ED">
        <w:rPr>
          <w:rFonts w:ascii="Times New Roman" w:hAnsi="Times New Roman" w:cs="Times New Roman"/>
        </w:rPr>
        <w:t xml:space="preserve"> change manual!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Operator scan/input: Validate packing completion             │</w:t>
      </w:r>
      <w:r w:rsidRPr="00B444ED">
        <w:rPr>
          <w:rFonts w:ascii="Times New Roman" w:hAnsi="Times New Roman" w:cs="Times New Roman"/>
        </w:rPr>
        <w:br/>
        <w:t>│    System: Cross-check Label vs MO → Auto-validation!           │</w:t>
      </w:r>
      <w:r w:rsidRPr="00B444ED">
        <w:rPr>
          <w:rFonts w:ascii="Times New Roman" w:hAnsi="Times New Roman" w:cs="Times New Roman"/>
        </w:rPr>
        <w:br/>
        <w:t xml:space="preserve">│    </w:t>
      </w:r>
      <w:r w:rsidRPr="00B444ED">
        <w:rPr>
          <w:rFonts w:ascii="Segoe UI Symbol" w:hAnsi="Segoe UI Symbol" w:cs="Segoe UI Symbol"/>
        </w:rPr>
        <w:t>⚠</w:t>
      </w:r>
      <w:r w:rsidRPr="00B444ED">
        <w:rPr>
          <w:rFonts w:ascii="Times New Roman" w:hAnsi="Times New Roman" w:cs="Times New Roman"/>
        </w:rPr>
        <w:t>️ Alert: "Week mismatch!" (</w:t>
      </w:r>
      <w:proofErr w:type="gramStart"/>
      <w:r w:rsidRPr="00B444ED">
        <w:rPr>
          <w:rFonts w:ascii="Times New Roman" w:hAnsi="Times New Roman" w:cs="Times New Roman"/>
        </w:rPr>
        <w:t>if</w:t>
      </w:r>
      <w:proofErr w:type="gramEnd"/>
      <w:r w:rsidRPr="00B444ED">
        <w:rPr>
          <w:rFonts w:ascii="Times New Roman" w:hAnsi="Times New Roman" w:cs="Times New Roman"/>
        </w:rPr>
        <w:t xml:space="preserve"> somehow error, blocked!)      │</w:t>
      </w:r>
      <w:r w:rsidRPr="00B444ED">
        <w:rPr>
          <w:rFonts w:ascii="Times New Roman" w:hAnsi="Times New Roman" w:cs="Times New Roman"/>
        </w:rPr>
        <w:br/>
        <w:t>│    QTY VALIDATION: Expected 1000 pcs vs Packed 980 pcs?      │</w:t>
      </w:r>
      <w:r w:rsidRPr="00B444ED">
        <w:rPr>
          <w:rFonts w:ascii="Times New Roman" w:hAnsi="Times New Roman" w:cs="Times New Roman"/>
        </w:rPr>
        <w:br/>
        <w:t>│       ALERT: "Missing 20 pcs! Cannot transfer to FG!"          │</w:t>
      </w:r>
      <w:r w:rsidRPr="00B444ED">
        <w:rPr>
          <w:rFonts w:ascii="Times New Roman" w:hAnsi="Times New Roman" w:cs="Times New Roman"/>
        </w:rPr>
        <w:br/>
        <w:t>│       System BLOCK transfer jika qty tidak match! 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Validate complete → Transfer to WH FG automatic              │</w:t>
      </w:r>
      <w:r w:rsidRPr="00B444ED">
        <w:rPr>
          <w:rFonts w:ascii="Times New Roman" w:hAnsi="Times New Roman" w:cs="Times New Roman"/>
        </w:rPr>
        <w:br/>
        <w:t>│    No missing qty problem! System force reconciliation!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lastRenderedPageBreak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QC</w:t>
      </w:r>
      <w:proofErr w:type="gramEnd"/>
      <w:r w:rsidRPr="00B444ED">
        <w:rPr>
          <w:rFonts w:ascii="Times New Roman" w:hAnsi="Times New Roman" w:cs="Times New Roman"/>
        </w:rPr>
        <w:t xml:space="preserve"> FINISHED GOODS: Inspection per pallet sebelum dispatch      │</w:t>
      </w:r>
      <w:r w:rsidRPr="00B444ED">
        <w:rPr>
          <w:rFonts w:ascii="Times New Roman" w:hAnsi="Times New Roman" w:cs="Times New Roman"/>
        </w:rPr>
        <w:br/>
        <w:t>│  - Unit: PER PALLET tracking (bukan per pcs!)     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QC Inspector: Check pallet sebelum loading ke container      │</w:t>
      </w:r>
      <w:r w:rsidRPr="00B444ED">
        <w:rPr>
          <w:rFonts w:ascii="Times New Roman" w:hAnsi="Times New Roman" w:cs="Times New Roman"/>
        </w:rPr>
        <w:br/>
        <w:t>│  - WH FG: Open Odoo → Select pallet untuk QC inspection         │</w:t>
      </w:r>
      <w:r w:rsidRPr="00B444ED">
        <w:rPr>
          <w:rFonts w:ascii="Times New Roman" w:hAnsi="Times New Roman" w:cs="Times New Roman"/>
        </w:rPr>
        <w:br/>
        <w:t>│  - QC Checklist: Scan/input QC result per pallet                │</w:t>
      </w:r>
      <w:r w:rsidRPr="00B444ED">
        <w:rPr>
          <w:rFonts w:ascii="Times New Roman" w:hAnsi="Times New Roman" w:cs="Times New Roman"/>
        </w:rPr>
        <w:br/>
        <w:t xml:space="preserve">│    </w:t>
      </w:r>
      <w:r w:rsidRPr="00B444ED">
        <w:rPr>
          <w:rFonts w:ascii="Segoe UI Symbol" w:hAnsi="Segoe UI Symbol" w:cs="Segoe UI Symbol"/>
        </w:rPr>
        <w:t>✓</w:t>
      </w:r>
      <w:r w:rsidRPr="00B444ED">
        <w:rPr>
          <w:rFonts w:ascii="Times New Roman" w:hAnsi="Times New Roman" w:cs="Times New Roman"/>
        </w:rPr>
        <w:t xml:space="preserve"> Pass: 15 pallet → Status "Ready for Dispatch"             │</w:t>
      </w:r>
      <w:r w:rsidRPr="00B444ED">
        <w:rPr>
          <w:rFonts w:ascii="Times New Roman" w:hAnsi="Times New Roman" w:cs="Times New Roman"/>
        </w:rPr>
        <w:br/>
        <w:t xml:space="preserve">│    </w:t>
      </w:r>
      <w:r w:rsidRPr="00B444ED">
        <w:rPr>
          <w:rFonts w:ascii="Segoe UI Symbol" w:hAnsi="Segoe UI Symbol" w:cs="Segoe UI Symbol"/>
        </w:rPr>
        <w:t>⚠</w:t>
      </w:r>
      <w:r w:rsidRPr="00B444ED">
        <w:rPr>
          <w:rFonts w:ascii="Times New Roman" w:hAnsi="Times New Roman" w:cs="Times New Roman"/>
        </w:rPr>
        <w:t>️ Rework: 2 pallet → Send back to Packing (re-pack)        │</w:t>
      </w:r>
      <w:r w:rsidRPr="00B444ED">
        <w:rPr>
          <w:rFonts w:ascii="Times New Roman" w:hAnsi="Times New Roman" w:cs="Times New Roman"/>
        </w:rPr>
        <w:br/>
        <w:t>│       System: Record reason (Label salah, Packing rusak, etc)  │</w:t>
      </w:r>
      <w:r w:rsidRPr="00B444ED">
        <w:rPr>
          <w:rFonts w:ascii="Times New Roman" w:hAnsi="Times New Roman" w:cs="Times New Roman"/>
        </w:rPr>
        <w:br/>
        <w:t>│       Auto-create Rework task per pallet, traceable!           │</w:t>
      </w:r>
      <w:r w:rsidRPr="00B444ED">
        <w:rPr>
          <w:rFonts w:ascii="Times New Roman" w:hAnsi="Times New Roman" w:cs="Times New Roman"/>
        </w:rPr>
        <w:br/>
        <w:t>│    Reject: 1 pallet → Record defect type, update scrap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Check: Packaging, Label, Week, Destination VALIDATED!        │</w:t>
      </w:r>
      <w:r w:rsidRPr="00B444ED">
        <w:rPr>
          <w:rFonts w:ascii="Times New Roman" w:hAnsi="Times New Roman" w:cs="Times New Roman"/>
        </w:rPr>
        <w:br/>
        <w:t>│    System auto-validation: Compare Label vs PO Label         │</w:t>
      </w:r>
      <w:r w:rsidRPr="00B444ED">
        <w:rPr>
          <w:rFonts w:ascii="Times New Roman" w:hAnsi="Times New Roman" w:cs="Times New Roman"/>
        </w:rPr>
        <w:br/>
        <w:t>│    DOUBLE-CHECK: Scan Label barcode per pallet → Verify!     │</w:t>
      </w:r>
      <w:r w:rsidRPr="00B444ED">
        <w:rPr>
          <w:rFonts w:ascii="Times New Roman" w:hAnsi="Times New Roman" w:cs="Times New Roman"/>
        </w:rPr>
        <w:br/>
        <w:t>│       If mismatch → BLOCK dispatch! "Week 07 Label for Week 08 │</w:t>
      </w:r>
      <w:r w:rsidRPr="00B444ED">
        <w:rPr>
          <w:rFonts w:ascii="Times New Roman" w:hAnsi="Times New Roman" w:cs="Times New Roman"/>
        </w:rPr>
        <w:br/>
        <w:t>│       batch detected! Cannot dispatch!"                         │</w:t>
      </w:r>
      <w:r w:rsidRPr="00B444ED">
        <w:rPr>
          <w:rFonts w:ascii="Times New Roman" w:hAnsi="Times New Roman" w:cs="Times New Roman"/>
        </w:rPr>
        <w:br/>
        <w:t>│    Alert: "Week number mismatch!" (</w:t>
      </w:r>
      <w:proofErr w:type="gramStart"/>
      <w:r w:rsidRPr="00B444ED">
        <w:rPr>
          <w:rFonts w:ascii="Times New Roman" w:hAnsi="Times New Roman" w:cs="Times New Roman"/>
        </w:rPr>
        <w:t>if</w:t>
      </w:r>
      <w:proofErr w:type="gramEnd"/>
      <w:r w:rsidRPr="00B444ED">
        <w:rPr>
          <w:rFonts w:ascii="Times New Roman" w:hAnsi="Times New Roman" w:cs="Times New Roman"/>
        </w:rPr>
        <w:t xml:space="preserve"> not match = BLOCKED!)  │</w:t>
      </w:r>
      <w:r w:rsidRPr="00B444ED">
        <w:rPr>
          <w:rFonts w:ascii="Times New Roman" w:hAnsi="Times New Roman" w:cs="Times New Roman"/>
        </w:rPr>
        <w:br/>
        <w:t xml:space="preserve">│    ZERO MIX LABEL dispatch! (System prevent </w:t>
      </w:r>
      <w:proofErr w:type="gramStart"/>
      <w:r w:rsidRPr="00B444ED">
        <w:rPr>
          <w:rFonts w:ascii="Times New Roman" w:hAnsi="Times New Roman" w:cs="Times New Roman"/>
        </w:rPr>
        <w:t>100%</w:t>
      </w:r>
      <w:proofErr w:type="gramEnd"/>
      <w:r w:rsidRPr="00B444ED">
        <w:rPr>
          <w:rFonts w:ascii="Times New Roman" w:hAnsi="Times New Roman" w:cs="Times New Roman"/>
        </w:rPr>
        <w:t>!)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All QC data: TRACEABLE per pallet! (</w:t>
      </w:r>
      <w:proofErr w:type="gramStart"/>
      <w:r w:rsidRPr="00B444ED">
        <w:rPr>
          <w:rFonts w:ascii="Times New Roman" w:hAnsi="Times New Roman" w:cs="Times New Roman"/>
        </w:rPr>
        <w:t>timestamp</w:t>
      </w:r>
      <w:proofErr w:type="gramEnd"/>
      <w:r w:rsidRPr="00B444ED">
        <w:rPr>
          <w:rFonts w:ascii="Times New Roman" w:hAnsi="Times New Roman" w:cs="Times New Roman"/>
        </w:rPr>
        <w:t>, inspector)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Dashboard: Defect pattern analysis by pallet, SKU, Week      │</w:t>
      </w:r>
      <w:r w:rsidRPr="00B444ED">
        <w:rPr>
          <w:rFonts w:ascii="Times New Roman" w:hAnsi="Times New Roman" w:cs="Times New Roman"/>
        </w:rPr>
        <w:br/>
        <w:t>│  - MO status: "DONE" → Close automatic after all pallet pass QC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└──────────────────────────────────┬──────────────────────────────┘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  <w:t xml:space="preserve">                                   │</w:t>
      </w:r>
      <w:r w:rsidRPr="00B444ED">
        <w:rPr>
          <w:rFonts w:ascii="Times New Roman" w:hAnsi="Times New Roman" w:cs="Times New Roman"/>
        </w:rPr>
        <w:br/>
        <w:t xml:space="preserve">                                   ▼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REAL-TIME DASHBOARD: Management visibility!      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WIP per dept: Live update (tidak delay!)          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QC metrics: Pass rate per dept (Cutting, Sewing, Finishing)  │</w:t>
      </w:r>
      <w:r w:rsidRPr="00B444ED">
        <w:rPr>
          <w:rFonts w:ascii="Times New Roman" w:hAnsi="Times New Roman" w:cs="Times New Roman"/>
        </w:rPr>
        <w:br/>
        <w:t>│    Example: "Cutting: 97.2% pass, Sewing: 97.1%, Finishing: 99%"│</w:t>
      </w:r>
      <w:r w:rsidRPr="00B444ED">
        <w:rPr>
          <w:rFonts w:ascii="Times New Roman" w:hAnsi="Times New Roman" w:cs="Times New Roman"/>
        </w:rPr>
        <w:br/>
        <w:t>│  - Defect tracking: "Sewing Line 15 defect rate 5.2% (high!)"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Production vs QC: Auto-reconcile (no mismatch lagi!)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Transfer validation: System track qty exact (no missing pcs!)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Bottleneck alert: "Embroidery below target 15%"              │</w:t>
      </w:r>
      <w:r w:rsidRPr="00B444ED">
        <w:rPr>
          <w:rFonts w:ascii="Times New Roman" w:hAnsi="Times New Roman" w:cs="Times New Roman"/>
        </w:rPr>
        <w:br/>
        <w:t>│  - Completion forecast: "MO-12345 finish in 2 days"             │</w:t>
      </w:r>
      <w:r w:rsidRPr="00B444ED">
        <w:rPr>
          <w:rFonts w:ascii="Times New Roman" w:hAnsi="Times New Roman" w:cs="Times New Roman"/>
        </w:rPr>
        <w:br/>
        <w:t>│  - Rework status: "Currently 120 pcs in rework (3 dept)"        │</w:t>
      </w:r>
      <w:r w:rsidRPr="00B444ED">
        <w:rPr>
          <w:rFonts w:ascii="Times New Roman" w:hAnsi="Times New Roman" w:cs="Times New Roman"/>
        </w:rPr>
        <w:br/>
        <w:t>│  - Reconciliation: AUTOMATIC! (</w:t>
      </w:r>
      <w:proofErr w:type="gramStart"/>
      <w:r w:rsidRPr="00B444ED">
        <w:rPr>
          <w:rFonts w:ascii="Times New Roman" w:hAnsi="Times New Roman" w:cs="Times New Roman"/>
        </w:rPr>
        <w:t>no</w:t>
      </w:r>
      <w:proofErr w:type="gramEnd"/>
      <w:r w:rsidRPr="00B444ED">
        <w:rPr>
          <w:rFonts w:ascii="Times New Roman" w:hAnsi="Times New Roman" w:cs="Times New Roman"/>
        </w:rPr>
        <w:t xml:space="preserve"> meeting 2-4 jam!)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-</w:t>
      </w:r>
      <w:proofErr w:type="gramEnd"/>
      <w:r w:rsidRPr="00B444ED">
        <w:rPr>
          <w:rFonts w:ascii="Times New Roman" w:hAnsi="Times New Roman" w:cs="Times New Roman"/>
        </w:rPr>
        <w:t xml:space="preserve"> Traceability: Click any SKU → See full history (IKEA ready!) │</w:t>
      </w:r>
      <w:r w:rsidRPr="00B444ED">
        <w:rPr>
          <w:rFonts w:ascii="Times New Roman" w:hAnsi="Times New Roman" w:cs="Times New Roman"/>
        </w:rPr>
        <w:br/>
        <w:t>│    QC data: Integrated with MO (tidak terpisah lagi!) 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br/>
        <w:t>BENEFITS PRODUCTION</w:t>
      </w:r>
      <w:proofErr w:type="gramStart"/>
      <w:r w:rsidRPr="00B444ED">
        <w:rPr>
          <w:rFonts w:ascii="Times New Roman" w:hAnsi="Times New Roman" w:cs="Times New Roman"/>
        </w:rPr>
        <w:t>:</w:t>
      </w:r>
      <w:proofErr w:type="gramEnd"/>
      <w:r w:rsidRPr="00B444ED">
        <w:rPr>
          <w:rFonts w:ascii="Times New Roman" w:hAnsi="Times New Roman" w:cs="Times New Roman"/>
        </w:rPr>
        <w:br/>
        <w:t>- Form kertas: ZERO! (</w:t>
      </w:r>
      <w:proofErr w:type="gramStart"/>
      <w:r w:rsidRPr="00B444ED">
        <w:rPr>
          <w:rFonts w:ascii="Times New Roman" w:hAnsi="Times New Roman" w:cs="Times New Roman"/>
        </w:rPr>
        <w:t>all</w:t>
      </w:r>
      <w:proofErr w:type="gramEnd"/>
      <w:r w:rsidRPr="00B444ED">
        <w:rPr>
          <w:rFonts w:ascii="Times New Roman" w:hAnsi="Times New Roman" w:cs="Times New Roman"/>
        </w:rPr>
        <w:t xml:space="preserve"> digital input tablet/mobile)</w:t>
      </w:r>
      <w:r w:rsidRPr="00B444ED">
        <w:rPr>
          <w:rFonts w:ascii="Times New Roman" w:hAnsi="Times New Roman" w:cs="Times New Roman"/>
        </w:rPr>
        <w:br/>
        <w:t>- Admin time: -60% (2-3 jam → 1 jam data entry</w:t>
      </w:r>
      <w:proofErr w:type="gramStart"/>
      <w:r w:rsidRPr="00B444ED">
        <w:rPr>
          <w:rFonts w:ascii="Times New Roman" w:hAnsi="Times New Roman" w:cs="Times New Roman"/>
        </w:rPr>
        <w:t>)</w:t>
      </w:r>
      <w:proofErr w:type="gramEnd"/>
      <w:r w:rsidRPr="00B444ED">
        <w:rPr>
          <w:rFonts w:ascii="Times New Roman" w:hAnsi="Times New Roman" w:cs="Times New Roman"/>
        </w:rPr>
        <w:br/>
        <w:t>- Admin QC: No more overwhelmed! (System auto-consolidate 4 checkpoints!)</w:t>
      </w:r>
      <w:r w:rsidRPr="00B444ED">
        <w:rPr>
          <w:rFonts w:ascii="Times New Roman" w:hAnsi="Times New Roman" w:cs="Times New Roman"/>
        </w:rPr>
        <w:br/>
        <w:t>- QC data: INTEGRATED with MO/production! (</w:t>
      </w:r>
      <w:proofErr w:type="gramStart"/>
      <w:r w:rsidRPr="00B444ED">
        <w:rPr>
          <w:rFonts w:ascii="Times New Roman" w:hAnsi="Times New Roman" w:cs="Times New Roman"/>
        </w:rPr>
        <w:t>tidak</w:t>
      </w:r>
      <w:proofErr w:type="gramEnd"/>
      <w:r w:rsidRPr="00B444ED">
        <w:rPr>
          <w:rFonts w:ascii="Times New Roman" w:hAnsi="Times New Roman" w:cs="Times New Roman"/>
        </w:rPr>
        <w:t xml:space="preserve"> Excel terpisah!)</w:t>
      </w:r>
      <w:r w:rsidRPr="00B444ED">
        <w:rPr>
          <w:rFonts w:ascii="Times New Roman" w:hAnsi="Times New Roman" w:cs="Times New Roman"/>
        </w:rPr>
        <w:br/>
        <w:t>- ZERO MIX LABEL RISK! Label auto-inherit dari PO Label, LOCKED di system!</w:t>
      </w:r>
      <w:r w:rsidRPr="00B444ED">
        <w:rPr>
          <w:rFonts w:ascii="Times New Roman" w:hAnsi="Times New Roman" w:cs="Times New Roman"/>
        </w:rPr>
        <w:br/>
        <w:t>- Double-check validation! FG QC scan Label → System verify vs MO, BLOCK if mismatch!</w:t>
      </w:r>
      <w:r w:rsidRPr="00B444ED">
        <w:rPr>
          <w:rFonts w:ascii="Times New Roman" w:hAnsi="Times New Roman" w:cs="Times New Roman"/>
        </w:rPr>
        <w:br/>
        <w:t>- No salah lihat datestamp/destination lagi! (System auto-display, cannot error!)</w:t>
      </w:r>
      <w:r w:rsidRPr="00B444ED">
        <w:rPr>
          <w:rFonts w:ascii="Times New Roman" w:hAnsi="Times New Roman" w:cs="Times New Roman"/>
        </w:rPr>
        <w:br/>
        <w:t>- Sewing 38 lines: Tracking per line automatic! (</w:t>
      </w:r>
      <w:proofErr w:type="gramStart"/>
      <w:r w:rsidRPr="00B444ED">
        <w:rPr>
          <w:rFonts w:ascii="Times New Roman" w:hAnsi="Times New Roman" w:cs="Times New Roman"/>
        </w:rPr>
        <w:t>vs</w:t>
      </w:r>
      <w:proofErr w:type="gramEnd"/>
      <w:r w:rsidRPr="00B444ED">
        <w:rPr>
          <w:rFonts w:ascii="Times New Roman" w:hAnsi="Times New Roman" w:cs="Times New Roman"/>
        </w:rPr>
        <w:t xml:space="preserve"> manual nightmare!)</w:t>
      </w:r>
      <w:r w:rsidRPr="00B444ED">
        <w:rPr>
          <w:rFonts w:ascii="Times New Roman" w:hAnsi="Times New Roman" w:cs="Times New Roman"/>
        </w:rPr>
        <w:br/>
        <w:t>- QC checkpoints: 4 locations (Cutting, Sewing, Finishing, FG) digital &amp; traceable!</w:t>
      </w:r>
      <w:r w:rsidRPr="00B444ED">
        <w:rPr>
          <w:rFonts w:ascii="Times New Roman" w:hAnsi="Times New Roman" w:cs="Times New Roman"/>
        </w:rPr>
        <w:br/>
        <w:t>- QC data: FULLY TRACEABLE! (</w:t>
      </w:r>
      <w:proofErr w:type="gramStart"/>
      <w:r w:rsidRPr="00B444ED">
        <w:rPr>
          <w:rFonts w:ascii="Times New Roman" w:hAnsi="Times New Roman" w:cs="Times New Roman"/>
        </w:rPr>
        <w:t>timestamp</w:t>
      </w:r>
      <w:proofErr w:type="gramEnd"/>
      <w:r w:rsidRPr="00B444ED">
        <w:rPr>
          <w:rFonts w:ascii="Times New Roman" w:hAnsi="Times New Roman" w:cs="Times New Roman"/>
        </w:rPr>
        <w:t>, inspector, reason, batch)</w:t>
      </w:r>
      <w:r w:rsidRPr="00B444ED">
        <w:rPr>
          <w:rFonts w:ascii="Times New Roman" w:hAnsi="Times New Roman" w:cs="Times New Roman"/>
        </w:rPr>
        <w:br/>
        <w:t>- Defect pattern analysis: By dept, by line, by SKU (IKEA compliance ready!)</w:t>
      </w:r>
      <w:r w:rsidRPr="00B444ED">
        <w:rPr>
          <w:rFonts w:ascii="Times New Roman" w:hAnsi="Times New Roman" w:cs="Times New Roman"/>
        </w:rPr>
        <w:br/>
        <w:t>- Production vs QC: Auto-match! (</w:t>
      </w:r>
      <w:proofErr w:type="gramStart"/>
      <w:r w:rsidRPr="00B444ED">
        <w:rPr>
          <w:rFonts w:ascii="Times New Roman" w:hAnsi="Times New Roman" w:cs="Times New Roman"/>
        </w:rPr>
        <w:t>no</w:t>
      </w:r>
      <w:proofErr w:type="gramEnd"/>
      <w:r w:rsidRPr="00B444ED">
        <w:rPr>
          <w:rFonts w:ascii="Times New Roman" w:hAnsi="Times New Roman" w:cs="Times New Roman"/>
        </w:rPr>
        <w:t xml:space="preserve"> mismatch or reconciliation chaos!)</w:t>
      </w:r>
      <w:r w:rsidRPr="00B444ED">
        <w:rPr>
          <w:rFonts w:ascii="Times New Roman" w:hAnsi="Times New Roman" w:cs="Times New Roman"/>
        </w:rPr>
        <w:br/>
        <w:t>- Rework: TRACKED &amp; TRACEABLE! All rework automatic recorded!</w:t>
      </w:r>
      <w:r w:rsidRPr="00B444ED">
        <w:rPr>
          <w:rFonts w:ascii="Times New Roman" w:hAnsi="Times New Roman" w:cs="Times New Roman"/>
        </w:rPr>
        <w:br/>
        <w:t xml:space="preserve">- Real-time WIP: Factory Manager </w:t>
      </w:r>
      <w:proofErr w:type="gramStart"/>
      <w:r w:rsidRPr="00B444ED">
        <w:rPr>
          <w:rFonts w:ascii="Times New Roman" w:hAnsi="Times New Roman" w:cs="Times New Roman"/>
        </w:rPr>
        <w:t>dashboard</w:t>
      </w:r>
      <w:proofErr w:type="gramEnd"/>
      <w:r w:rsidRPr="00B444ED">
        <w:rPr>
          <w:rFonts w:ascii="Times New Roman" w:hAnsi="Times New Roman" w:cs="Times New Roman"/>
        </w:rPr>
        <w:t xml:space="preserve"> live update!</w:t>
      </w:r>
      <w:r w:rsidRPr="00B444ED">
        <w:rPr>
          <w:rFonts w:ascii="Times New Roman" w:hAnsi="Times New Roman" w:cs="Times New Roman"/>
        </w:rPr>
        <w:br/>
        <w:t>- Reconciliation: AUTOMATIC! (</w:t>
      </w:r>
      <w:proofErr w:type="gramStart"/>
      <w:r w:rsidRPr="00B444ED">
        <w:rPr>
          <w:rFonts w:ascii="Times New Roman" w:hAnsi="Times New Roman" w:cs="Times New Roman"/>
        </w:rPr>
        <w:t>no</w:t>
      </w:r>
      <w:proofErr w:type="gramEnd"/>
      <w:r w:rsidRPr="00B444ED">
        <w:rPr>
          <w:rFonts w:ascii="Times New Roman" w:hAnsi="Times New Roman" w:cs="Times New Roman"/>
        </w:rPr>
        <w:t xml:space="preserve"> meeting 2-4 jam lagi!)</w:t>
      </w:r>
      <w:r w:rsidRPr="00B444ED">
        <w:rPr>
          <w:rFonts w:ascii="Times New Roman" w:hAnsi="Times New Roman" w:cs="Times New Roman"/>
        </w:rPr>
        <w:br/>
        <w:t>- QTY VALIDATION AUTOMATIC! System block transfer jika qty tidak match (no missing pieces!)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lastRenderedPageBreak/>
        <w:t>- Bottleneck detection: REAL-TIME alert per line!</w:t>
      </w:r>
      <w:r w:rsidRPr="00B444ED">
        <w:rPr>
          <w:rFonts w:ascii="Times New Roman" w:hAnsi="Times New Roman" w:cs="Times New Roman"/>
        </w:rPr>
        <w:br/>
        <w:t>- Intermediate stock: TRACKED! (Stuffed Body visible!)</w:t>
      </w:r>
      <w:r w:rsidRPr="00B444ED">
        <w:rPr>
          <w:rFonts w:ascii="Times New Roman" w:hAnsi="Times New Roman" w:cs="Times New Roman"/>
        </w:rPr>
        <w:br/>
        <w:t>- Material consumption: AUTOMATIC backflush! (</w:t>
      </w:r>
      <w:proofErr w:type="gramStart"/>
      <w:r w:rsidRPr="00B444ED">
        <w:rPr>
          <w:rFonts w:ascii="Times New Roman" w:hAnsi="Times New Roman" w:cs="Times New Roman"/>
        </w:rPr>
        <w:t>no</w:t>
      </w:r>
      <w:proofErr w:type="gramEnd"/>
      <w:r w:rsidRPr="00B444ED">
        <w:rPr>
          <w:rFonts w:ascii="Times New Roman" w:hAnsi="Times New Roman" w:cs="Times New Roman"/>
        </w:rPr>
        <w:t xml:space="preserve"> manual deduct!)</w:t>
      </w:r>
      <w:r w:rsidRPr="00B444ED">
        <w:rPr>
          <w:rFonts w:ascii="Times New Roman" w:hAnsi="Times New Roman" w:cs="Times New Roman"/>
        </w:rPr>
        <w:br/>
        <w:t>- Transfer tracking: AUTOMATIC! (</w:t>
      </w:r>
      <w:proofErr w:type="gramStart"/>
      <w:r w:rsidRPr="00B444ED">
        <w:rPr>
          <w:rFonts w:ascii="Times New Roman" w:hAnsi="Times New Roman" w:cs="Times New Roman"/>
        </w:rPr>
        <w:t>dept-to-dept</w:t>
      </w:r>
      <w:proofErr w:type="gramEnd"/>
      <w:r w:rsidRPr="00B444ED">
        <w:rPr>
          <w:rFonts w:ascii="Times New Roman" w:hAnsi="Times New Roman" w:cs="Times New Roman"/>
        </w:rPr>
        <w:t xml:space="preserve"> smooth!)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4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Production Dashboard - Real-Time Visibility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Current (Manual Excel)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Factory Manager: "Dept Embroidery sekarang WIP berapa?"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WhatsApp/Call Admin Embroidery: "Tunggu pak, saya cek Excel..."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Admin: Open Excel dept, scroll cari data (10 menit)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Reply: "Sekitar 500-600 pcs pak (estimasi, belum pasti!)"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Factory Manager: "QC Sewing pass rate berapa hari ini?"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WhatsApp/Call Admin QC: "Tunggu pak, saya cek Excel QC..."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Admin QC: Open Excel QC, calculate manual (5 menit)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Reply: "Sekitar 97% pak (estimasi, belum final count!)"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Admin QC overwhelmed: 4 checkpoints manual entry!</w:t>
      </w:r>
      <w:r w:rsidRPr="00B444ED">
        <w:rPr>
          <w:rFonts w:ascii="Times New Roman" w:hAnsi="Times New Roman" w:cs="Times New Roman"/>
        </w:rPr>
        <w:br/>
        <w:t>Data production &amp; QC terpisah (tidak terintegrasi!)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Factory Manager: Update Excel konsolidasi manual (data delay 2-4 jam!)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Tidak tahu bottleneck sampai terlambat!</w:t>
      </w:r>
      <w:r w:rsidRPr="00B444ED">
        <w:rPr>
          <w:rFonts w:ascii="Times New Roman" w:hAnsi="Times New Roman" w:cs="Times New Roman"/>
        </w:rPr>
        <w:br/>
        <w:t>"SKU Bear kapan selesai?" → "Tidak tahu pak, estimasi aja..."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Planned (Odoo Dashboard)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Factory Manager: Open Odoo Dashboard di laptop/tablet</w:t>
      </w:r>
      <w:r w:rsidRPr="00B444ED">
        <w:rPr>
          <w:rFonts w:ascii="Times New Roman" w:hAnsi="Times New Roman" w:cs="Times New Roman"/>
        </w:rPr>
        <w:br/>
        <w:t xml:space="preserve">  ↓</w:t>
      </w:r>
      <w:r w:rsidRPr="00B444ED">
        <w:rPr>
          <w:rFonts w:ascii="Times New Roman" w:hAnsi="Times New Roman" w:cs="Times New Roman"/>
        </w:rPr>
        <w:br/>
        <w:t>Real-Time View: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MO-12345: IKEA Order Bear (Target: 1000 pcs)              │</w:t>
      </w:r>
      <w:r w:rsidRPr="00B444ED">
        <w:rPr>
          <w:rFonts w:ascii="Times New Roman" w:hAnsi="Times New Roman" w:cs="Times New Roman"/>
        </w:rPr>
        <w:br/>
        <w:t>│  Order Reference: IKEA-PO-5678 | Deadline: Feb 20, 2026    │</w:t>
      </w:r>
      <w:r w:rsidRPr="00B444ED">
        <w:rPr>
          <w:rFonts w:ascii="Times New Roman" w:hAnsi="Times New Roman" w:cs="Times New Roman"/>
        </w:rPr>
        <w:br/>
        <w:t>│                                                             │</w:t>
      </w:r>
      <w:r w:rsidRPr="00B444ED">
        <w:rPr>
          <w:rFonts w:ascii="Times New Roman" w:hAnsi="Times New Roman" w:cs="Times New Roman"/>
        </w:rPr>
        <w:br/>
        <w:t>│  Cutting:     ████████████████ 100% (1080/1080) DONE    │</w:t>
      </w:r>
      <w:r w:rsidRPr="00B444ED">
        <w:rPr>
          <w:rFonts w:ascii="Times New Roman" w:hAnsi="Times New Roman" w:cs="Times New Roman"/>
        </w:rPr>
        <w:br/>
        <w:t xml:space="preserve">│  Embroidery:  ██████████████░░  85% (901/1060)  </w:t>
      </w:r>
      <w:r w:rsidRPr="00B444ED">
        <w:rPr>
          <w:rFonts w:ascii="Segoe UI Symbol" w:hAnsi="Segoe UI Symbol" w:cs="Segoe UI Symbol"/>
        </w:rPr>
        <w:t>🔄</w:t>
      </w:r>
      <w:r w:rsidRPr="00B444ED">
        <w:rPr>
          <w:rFonts w:ascii="Times New Roman" w:hAnsi="Times New Roman" w:cs="Times New Roman"/>
        </w:rPr>
        <w:t xml:space="preserve"> ACTIVE  │</w:t>
      </w:r>
      <w:r w:rsidRPr="00B444ED">
        <w:rPr>
          <w:rFonts w:ascii="Times New Roman" w:hAnsi="Times New Roman" w:cs="Times New Roman"/>
        </w:rPr>
        <w:br/>
        <w:t xml:space="preserve">│  Sewing:      ████████░░░░░░░░  55% (572/1040)  </w:t>
      </w:r>
      <w:r w:rsidRPr="00B444ED">
        <w:rPr>
          <w:rFonts w:ascii="Segoe UI Symbol" w:hAnsi="Segoe UI Symbol" w:cs="Segoe UI Symbol"/>
        </w:rPr>
        <w:t>🔄</w:t>
      </w:r>
      <w:r w:rsidRPr="00B444ED">
        <w:rPr>
          <w:rFonts w:ascii="Times New Roman" w:hAnsi="Times New Roman" w:cs="Times New Roman"/>
        </w:rPr>
        <w:t xml:space="preserve"> ACTIVE  │</w:t>
      </w:r>
      <w:r w:rsidRPr="00B444ED">
        <w:rPr>
          <w:rFonts w:ascii="Times New Roman" w:hAnsi="Times New Roman" w:cs="Times New Roman"/>
        </w:rPr>
        <w:br/>
        <w:t>│    └─ [Click untuk drill-down 38 lines detail]             │</w:t>
      </w:r>
      <w:r w:rsidRPr="00B444ED">
        <w:rPr>
          <w:rFonts w:ascii="Times New Roman" w:hAnsi="Times New Roman" w:cs="Times New Roman"/>
        </w:rPr>
        <w:br/>
        <w:t xml:space="preserve">│  Finishing:   ████░░░░░░░░░░░░  30% (306/1020)  </w:t>
      </w:r>
      <w:r w:rsidRPr="00B444ED">
        <w:rPr>
          <w:rFonts w:ascii="Segoe UI Symbol" w:hAnsi="Segoe UI Symbol" w:cs="Segoe UI Symbol"/>
        </w:rPr>
        <w:t>🔄</w:t>
      </w:r>
      <w:r w:rsidRPr="00B444ED">
        <w:rPr>
          <w:rFonts w:ascii="Times New Roman" w:hAnsi="Times New Roman" w:cs="Times New Roman"/>
        </w:rPr>
        <w:t xml:space="preserve"> ACTIVE  │</w:t>
      </w:r>
      <w:r w:rsidRPr="00B444ED">
        <w:rPr>
          <w:rFonts w:ascii="Times New Roman" w:hAnsi="Times New Roman" w:cs="Times New Roman"/>
        </w:rPr>
        <w:br/>
        <w:t>│  Packing:     ░░░░░░░░░░░░░░░░   0% (0/1000)    ⏸️  WAITING│</w:t>
      </w:r>
      <w:r w:rsidRPr="00B444ED">
        <w:rPr>
          <w:rFonts w:ascii="Times New Roman" w:hAnsi="Times New Roman" w:cs="Times New Roman"/>
        </w:rPr>
        <w:br/>
        <w:t>│                                                             │</w:t>
      </w:r>
      <w:r w:rsidRPr="00B444ED">
        <w:rPr>
          <w:rFonts w:ascii="Times New Roman" w:hAnsi="Times New Roman" w:cs="Times New Roman"/>
        </w:rPr>
        <w:br/>
        <w:t xml:space="preserve">│  </w:t>
      </w:r>
      <w:r w:rsidRPr="00B444ED">
        <w:rPr>
          <w:rFonts w:ascii="Segoe UI Symbol" w:hAnsi="Segoe UI Symbol" w:cs="Segoe UI Symbol"/>
        </w:rPr>
        <w:t>⚠</w:t>
      </w:r>
      <w:r w:rsidRPr="00B444ED">
        <w:rPr>
          <w:rFonts w:ascii="Times New Roman" w:hAnsi="Times New Roman" w:cs="Times New Roman"/>
        </w:rPr>
        <w:t>️ ALERT: Embroidery slower 15% vs target → Action needed!│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lastRenderedPageBreak/>
        <w:t xml:space="preserve">│  </w:t>
      </w:r>
      <w:r w:rsidRPr="00B444ED">
        <w:rPr>
          <w:rFonts w:ascii="Segoe UI Symbol" w:hAnsi="Segoe UI Symbol" w:cs="Segoe UI Symbol"/>
        </w:rPr>
        <w:t>📊</w:t>
      </w:r>
      <w:r w:rsidRPr="00B444ED">
        <w:rPr>
          <w:rFonts w:ascii="Times New Roman" w:hAnsi="Times New Roman" w:cs="Times New Roman"/>
        </w:rPr>
        <w:t xml:space="preserve"> Forecast: Complete in 1.5 days (was 1 day target)      │</w:t>
      </w:r>
      <w:r w:rsidRPr="00B444ED">
        <w:rPr>
          <w:rFonts w:ascii="Times New Roman" w:hAnsi="Times New Roman" w:cs="Times New Roman"/>
        </w:rPr>
        <w:br/>
        <w:t xml:space="preserve">│  </w:t>
      </w:r>
      <w:r w:rsidRPr="00B444ED">
        <w:rPr>
          <w:rFonts w:ascii="Segoe UI Symbol" w:hAnsi="Segoe UI Symbol" w:cs="Segoe UI Symbol"/>
        </w:rPr>
        <w:t>🔍</w:t>
      </w:r>
      <w:r w:rsidRPr="00B444ED">
        <w:rPr>
          <w:rFonts w:ascii="Times New Roman" w:hAnsi="Times New Roman" w:cs="Times New Roman"/>
        </w:rPr>
        <w:t xml:space="preserve"> Bottleneck: Sewing (2 machines down for maintenance)   │</w:t>
      </w:r>
      <w:r w:rsidRPr="00B444ED">
        <w:rPr>
          <w:rFonts w:ascii="Times New Roman" w:hAnsi="Times New Roman" w:cs="Times New Roman"/>
        </w:rPr>
        <w:br/>
        <w:t xml:space="preserve">│  </w:t>
      </w:r>
      <w:r w:rsidRPr="00B444ED">
        <w:rPr>
          <w:rFonts w:ascii="Segoe UI Symbol" w:hAnsi="Segoe UI Symbol" w:cs="Segoe UI Symbol"/>
        </w:rPr>
        <w:t>📦</w:t>
      </w:r>
      <w:r w:rsidRPr="00B444ED">
        <w:rPr>
          <w:rFonts w:ascii="Times New Roman" w:hAnsi="Times New Roman" w:cs="Times New Roman"/>
        </w:rPr>
        <w:t xml:space="preserve"> Label Info: Week 08 | Destination: IKEA Sweden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br/>
        <w:t>Click "Sewing" → Drill-Down View (38 Lines Detail):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SEWING DEPT - 38 Lines Performance (Live)                 │</w:t>
      </w:r>
      <w:r w:rsidRPr="00B444ED">
        <w:rPr>
          <w:rFonts w:ascii="Times New Roman" w:hAnsi="Times New Roman" w:cs="Times New Roman"/>
        </w:rPr>
        <w:br/>
        <w:t>│                                                             │</w:t>
      </w:r>
      <w:r w:rsidRPr="00B444ED">
        <w:rPr>
          <w:rFonts w:ascii="Times New Roman" w:hAnsi="Times New Roman" w:cs="Times New Roman"/>
        </w:rPr>
        <w:br/>
        <w:t>│  Line 1:  ████████░░ 15 pcs | Line 20: ████████░░ 14 pcs│</w:t>
      </w:r>
      <w:r w:rsidRPr="00B444ED">
        <w:rPr>
          <w:rFonts w:ascii="Times New Roman" w:hAnsi="Times New Roman" w:cs="Times New Roman"/>
        </w:rPr>
        <w:br/>
        <w:t xml:space="preserve">│  Line 2:  ██████░░░░ 12 pcs </w:t>
      </w:r>
      <w:r w:rsidRPr="00B444ED">
        <w:rPr>
          <w:rFonts w:ascii="Segoe UI Symbol" w:hAnsi="Segoe UI Symbol" w:cs="Segoe UI Symbol"/>
        </w:rPr>
        <w:t>⚠</w:t>
      </w:r>
      <w:r w:rsidRPr="00B444ED">
        <w:rPr>
          <w:rFonts w:ascii="Times New Roman" w:hAnsi="Times New Roman" w:cs="Times New Roman"/>
        </w:rPr>
        <w:t>️ | Line 21: ████████░░ 16 pcs│</w:t>
      </w:r>
      <w:r w:rsidRPr="00B444ED">
        <w:rPr>
          <w:rFonts w:ascii="Times New Roman" w:hAnsi="Times New Roman" w:cs="Times New Roman"/>
        </w:rPr>
        <w:br/>
        <w:t>│  Line 3:  ████████░░ 14 pcs | Line 22: ████████░░ 15 pcs│</w:t>
      </w:r>
      <w:r w:rsidRPr="00B444ED">
        <w:rPr>
          <w:rFonts w:ascii="Times New Roman" w:hAnsi="Times New Roman" w:cs="Times New Roman"/>
        </w:rPr>
        <w:br/>
        <w:t>│  ...                            | ...                       │</w:t>
      </w:r>
      <w:r w:rsidRPr="00B444ED">
        <w:rPr>
          <w:rFonts w:ascii="Times New Roman" w:hAnsi="Times New Roman" w:cs="Times New Roman"/>
        </w:rPr>
        <w:br/>
        <w:t>│  Line 15: ████░░░░░░  8 pcs | Line 38: ████████░░ 14 pcs│</w:t>
      </w:r>
      <w:r w:rsidRPr="00B444ED">
        <w:rPr>
          <w:rFonts w:ascii="Times New Roman" w:hAnsi="Times New Roman" w:cs="Times New Roman"/>
        </w:rPr>
        <w:br/>
        <w:t>│                                                             │</w:t>
      </w:r>
      <w:r w:rsidRPr="00B444ED">
        <w:rPr>
          <w:rFonts w:ascii="Times New Roman" w:hAnsi="Times New Roman" w:cs="Times New Roman"/>
        </w:rPr>
        <w:br/>
        <w:t xml:space="preserve">│  </w:t>
      </w:r>
      <w:r w:rsidRPr="00B444ED">
        <w:rPr>
          <w:rFonts w:ascii="Segoe UI Symbol" w:hAnsi="Segoe UI Symbol" w:cs="Segoe UI Symbol"/>
        </w:rPr>
        <w:t>⚠</w:t>
      </w:r>
      <w:r w:rsidRPr="00B444ED">
        <w:rPr>
          <w:rFonts w:ascii="Times New Roman" w:hAnsi="Times New Roman" w:cs="Times New Roman"/>
        </w:rPr>
        <w:t>️ Line 15: Output 50% below average → CHECK NOW!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ℹ</w:t>
      </w:r>
      <w:proofErr w:type="gramEnd"/>
      <w:r w:rsidRPr="00B444ED">
        <w:rPr>
          <w:rFonts w:ascii="Times New Roman" w:hAnsi="Times New Roman" w:cs="Times New Roman"/>
        </w:rPr>
        <w:t>️ Top 5 performers: Line 21, 20, 1, 3, 38               │</w:t>
      </w:r>
      <w:r w:rsidRPr="00B444ED">
        <w:rPr>
          <w:rFonts w:ascii="Times New Roman" w:hAnsi="Times New Roman" w:cs="Times New Roman"/>
        </w:rPr>
        <w:br/>
        <w:t>│  ℹ️ Bottom 5: Line 15, 2, ... (</w:t>
      </w:r>
      <w:proofErr w:type="gramStart"/>
      <w:r w:rsidRPr="00B444ED">
        <w:rPr>
          <w:rFonts w:ascii="Times New Roman" w:hAnsi="Times New Roman" w:cs="Times New Roman"/>
        </w:rPr>
        <w:t>need</w:t>
      </w:r>
      <w:proofErr w:type="gramEnd"/>
      <w:r w:rsidRPr="00B444ED">
        <w:rPr>
          <w:rFonts w:ascii="Times New Roman" w:hAnsi="Times New Roman" w:cs="Times New Roman"/>
        </w:rPr>
        <w:t xml:space="preserve"> support)           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br/>
        <w:t>Click "QC Metrics" → QC Dashboard View:</w:t>
      </w:r>
      <w:r w:rsidRPr="00B444ED">
        <w:rPr>
          <w:rFonts w:ascii="Times New Roman" w:hAnsi="Times New Roman" w:cs="Times New Roman"/>
        </w:rPr>
        <w:br/>
        <w:t>┌─────────────────────────────────────────────────────────────┐</w:t>
      </w:r>
      <w:r w:rsidRPr="00B444ED">
        <w:rPr>
          <w:rFonts w:ascii="Times New Roman" w:hAnsi="Times New Roman" w:cs="Times New Roman"/>
        </w:rPr>
        <w:br/>
        <w:t>│  QC PERFORMANCE - All Checkpoints (Live)                   │</w:t>
      </w:r>
      <w:r w:rsidRPr="00B444ED">
        <w:rPr>
          <w:rFonts w:ascii="Times New Roman" w:hAnsi="Times New Roman" w:cs="Times New Roman"/>
        </w:rPr>
        <w:br/>
        <w:t>│                                                             │</w:t>
      </w:r>
      <w:r w:rsidRPr="00B444ED">
        <w:rPr>
          <w:rFonts w:ascii="Times New Roman" w:hAnsi="Times New Roman" w:cs="Times New Roman"/>
        </w:rPr>
        <w:br/>
        <w:t>│  Today Summary (MO-12345):                                 │</w:t>
      </w:r>
      <w:r w:rsidRPr="00B444ED">
        <w:rPr>
          <w:rFonts w:ascii="Times New Roman" w:hAnsi="Times New Roman" w:cs="Times New Roman"/>
        </w:rPr>
        <w:br/>
        <w:t>│    Cutting QC:    1050 inspected | 97.2% pass | 30 defect │</w:t>
      </w:r>
      <w:r w:rsidRPr="00B444ED">
        <w:rPr>
          <w:rFonts w:ascii="Times New Roman" w:hAnsi="Times New Roman" w:cs="Times New Roman"/>
        </w:rPr>
        <w:br/>
        <w:t>│    Sewing QC:     1010 inspected | 97.0% pass | 30 defect │</w:t>
      </w:r>
      <w:r w:rsidRPr="00B444ED">
        <w:rPr>
          <w:rFonts w:ascii="Times New Roman" w:hAnsi="Times New Roman" w:cs="Times New Roman"/>
        </w:rPr>
        <w:br/>
        <w:t>│    Finishing QC:  1000 inspected | 99.0% pass | 10 defect │</w:t>
      </w:r>
      <w:r w:rsidRPr="00B444ED">
        <w:rPr>
          <w:rFonts w:ascii="Times New Roman" w:hAnsi="Times New Roman" w:cs="Times New Roman"/>
        </w:rPr>
        <w:br/>
        <w:t>│    FG QC:       15 pallet insp. | 88.2% pass | 2 pallet NG│</w:t>
      </w:r>
      <w:r w:rsidRPr="00B444ED">
        <w:rPr>
          <w:rFonts w:ascii="Times New Roman" w:hAnsi="Times New Roman" w:cs="Times New Roman"/>
        </w:rPr>
        <w:br/>
        <w:t>│                                                             │</w:t>
      </w:r>
      <w:r w:rsidRPr="00B444ED">
        <w:rPr>
          <w:rFonts w:ascii="Times New Roman" w:hAnsi="Times New Roman" w:cs="Times New Roman"/>
        </w:rPr>
        <w:br/>
        <w:t>│  Production-QC Match: 100% reconciled (auto!)     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 xml:space="preserve">│  </w:t>
      </w:r>
      <w:r w:rsidRPr="00B444ED">
        <w:rPr>
          <w:rFonts w:ascii="Segoe UI Symbol" w:hAnsi="Segoe UI Symbol" w:cs="Segoe UI Symbol"/>
        </w:rPr>
        <w:t>⚠</w:t>
      </w:r>
      <w:proofErr w:type="gramEnd"/>
      <w:r w:rsidRPr="00B444ED">
        <w:rPr>
          <w:rFonts w:ascii="Times New Roman" w:hAnsi="Times New Roman" w:cs="Times New Roman"/>
        </w:rPr>
        <w:t>️ Alert: FG defect 2 pallet (Label mix!) → Re-pack!    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Trend</w:t>
      </w:r>
      <w:proofErr w:type="gramEnd"/>
      <w:r w:rsidRPr="00B444ED">
        <w:rPr>
          <w:rFonts w:ascii="Times New Roman" w:hAnsi="Times New Roman" w:cs="Times New Roman"/>
        </w:rPr>
        <w:t>: Sewing Line 15 defect 5.2% vs avg 3% (action!)  │</w:t>
      </w:r>
      <w:r w:rsidRPr="00B444ED">
        <w:rPr>
          <w:rFonts w:ascii="Times New Roman" w:hAnsi="Times New Roman" w:cs="Times New Roman"/>
        </w:rPr>
        <w:br/>
      </w:r>
      <w:proofErr w:type="gramStart"/>
      <w:r w:rsidRPr="00B444ED">
        <w:rPr>
          <w:rFonts w:ascii="Times New Roman" w:hAnsi="Times New Roman" w:cs="Times New Roman"/>
        </w:rPr>
        <w:t>│  Rework</w:t>
      </w:r>
      <w:proofErr w:type="gramEnd"/>
      <w:r w:rsidRPr="00B444ED">
        <w:rPr>
          <w:rFonts w:ascii="Times New Roman" w:hAnsi="Times New Roman" w:cs="Times New Roman"/>
        </w:rPr>
        <w:t>: 120 pcs (Cutting:30, Sewing:30) + 2 pallet FG  │</w:t>
      </w:r>
      <w:r w:rsidRPr="00B444ED">
        <w:rPr>
          <w:rFonts w:ascii="Times New Roman" w:hAnsi="Times New Roman" w:cs="Times New Roman"/>
        </w:rPr>
        <w:br/>
        <w:t>│                                                             │</w:t>
      </w:r>
      <w:r w:rsidRPr="00B444ED">
        <w:rPr>
          <w:rFonts w:ascii="Times New Roman" w:hAnsi="Times New Roman" w:cs="Times New Roman"/>
        </w:rPr>
        <w:br/>
        <w:t>│  Admin QC: No more overwhelmed! All data auto-update!   │</w:t>
      </w:r>
      <w:r w:rsidRPr="00B444ED">
        <w:rPr>
          <w:rFonts w:ascii="Times New Roman" w:hAnsi="Times New Roman" w:cs="Times New Roman"/>
        </w:rPr>
        <w:br/>
        <w:t>└─────────────────────────────────────────────────────────────┘</w:t>
      </w:r>
      <w:r w:rsidRPr="00B444ED">
        <w:rPr>
          <w:rFonts w:ascii="Times New Roman" w:hAnsi="Times New Roman" w:cs="Times New Roman"/>
        </w:rPr>
        <w:br/>
      </w:r>
      <w:r w:rsidRPr="00B444ED">
        <w:rPr>
          <w:rFonts w:ascii="Times New Roman" w:hAnsi="Times New Roman" w:cs="Times New Roman"/>
        </w:rPr>
        <w:br/>
        <w:t>Factory Manager: Langsung action! (</w:t>
      </w:r>
      <w:proofErr w:type="gramStart"/>
      <w:r w:rsidRPr="00B444ED">
        <w:rPr>
          <w:rFonts w:ascii="Times New Roman" w:hAnsi="Times New Roman" w:cs="Times New Roman"/>
        </w:rPr>
        <w:t>allocate</w:t>
      </w:r>
      <w:proofErr w:type="gramEnd"/>
      <w:r w:rsidRPr="00B444ED">
        <w:rPr>
          <w:rFonts w:ascii="Times New Roman" w:hAnsi="Times New Roman" w:cs="Times New Roman"/>
        </w:rPr>
        <w:t xml:space="preserve"> resource ke Sewing)</w:t>
      </w:r>
      <w:r w:rsidRPr="00B444ED">
        <w:rPr>
          <w:rFonts w:ascii="Times New Roman" w:hAnsi="Times New Roman" w:cs="Times New Roman"/>
        </w:rPr>
        <w:br/>
        <w:t>Admin QC: No more manual Excel entry 4 checkpoints!</w:t>
      </w:r>
      <w:r w:rsidRPr="00B444ED">
        <w:rPr>
          <w:rFonts w:ascii="Times New Roman" w:hAnsi="Times New Roman" w:cs="Times New Roman"/>
        </w:rPr>
        <w:br/>
        <w:t>Tahu LINE MANA yang bermasalah! (</w:t>
      </w:r>
      <w:proofErr w:type="gramStart"/>
      <w:r w:rsidRPr="00B444ED">
        <w:rPr>
          <w:rFonts w:ascii="Times New Roman" w:hAnsi="Times New Roman" w:cs="Times New Roman"/>
        </w:rPr>
        <w:t>vs</w:t>
      </w:r>
      <w:proofErr w:type="gramEnd"/>
      <w:r w:rsidRPr="00B444ED">
        <w:rPr>
          <w:rFonts w:ascii="Times New Roman" w:hAnsi="Times New Roman" w:cs="Times New Roman"/>
        </w:rPr>
        <w:t xml:space="preserve"> manual chaos!)</w:t>
      </w:r>
      <w:r w:rsidRPr="00B444ED">
        <w:rPr>
          <w:rFonts w:ascii="Times New Roman" w:hAnsi="Times New Roman" w:cs="Times New Roman"/>
        </w:rPr>
        <w:br/>
        <w:t>QC data INTEGRATED dengan MO! (</w:t>
      </w:r>
      <w:proofErr w:type="gramStart"/>
      <w:r w:rsidRPr="00B444ED">
        <w:rPr>
          <w:rFonts w:ascii="Times New Roman" w:hAnsi="Times New Roman" w:cs="Times New Roman"/>
        </w:rPr>
        <w:t>tidak</w:t>
      </w:r>
      <w:proofErr w:type="gramEnd"/>
      <w:r w:rsidRPr="00B444ED">
        <w:rPr>
          <w:rFonts w:ascii="Times New Roman" w:hAnsi="Times New Roman" w:cs="Times New Roman"/>
        </w:rPr>
        <w:t xml:space="preserve"> terpisah lagi!)</w:t>
      </w:r>
      <w:r w:rsidRPr="00B444ED">
        <w:rPr>
          <w:rFonts w:ascii="Times New Roman" w:hAnsi="Times New Roman" w:cs="Times New Roman"/>
        </w:rPr>
        <w:br/>
        <w:t>Real-time decision making! (</w:t>
      </w:r>
      <w:proofErr w:type="gramStart"/>
      <w:r w:rsidRPr="00B444ED">
        <w:rPr>
          <w:rFonts w:ascii="Times New Roman" w:hAnsi="Times New Roman" w:cs="Times New Roman"/>
        </w:rPr>
        <w:t>tidak</w:t>
      </w:r>
      <w:proofErr w:type="gramEnd"/>
      <w:r w:rsidRPr="00B444ED">
        <w:rPr>
          <w:rFonts w:ascii="Times New Roman" w:hAnsi="Times New Roman" w:cs="Times New Roman"/>
        </w:rPr>
        <w:t xml:space="preserve"> delay 1-2 hari!)</w:t>
      </w:r>
      <w:r w:rsidRPr="00B444ED">
        <w:rPr>
          <w:rFonts w:ascii="Times New Roman" w:hAnsi="Times New Roman" w:cs="Times New Roman"/>
        </w:rPr>
        <w:br/>
        <w:t>Traceability: Click SKU → See full history dari PO sampai FG!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CD74D5" w:rsidRDefault="00CD74D5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>
        <w:rPr>
          <w:rFonts w:ascii="Times New Roman" w:hAnsi="Times New Roman" w:cs="Times New Roman"/>
        </w:rPr>
        <w:br w:type="page"/>
      </w:r>
    </w:p>
    <w:p w:rsidR="00445705" w:rsidRPr="00B444ED" w:rsidRDefault="0034657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7 UNIQUE REQUIREMENTS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1. Dual Purchase Order Trigger System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Purchasing create PO Fabric (</w:t>
      </w:r>
      <w:r w:rsidR="008717CC">
        <w:rPr>
          <w:rFonts w:ascii="Times New Roman" w:hAnsi="Times New Roman" w:cs="Times New Roman"/>
        </w:rPr>
        <w:t>day</w:t>
      </w:r>
      <w:r w:rsidRPr="00B444ED">
        <w:rPr>
          <w:rFonts w:ascii="Times New Roman" w:hAnsi="Times New Roman" w:cs="Times New Roman"/>
        </w:rPr>
        <w:t xml:space="preserve"> 0) → Validate → Unlock Cutting &amp; Embroidery ONLY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Pur</w:t>
      </w:r>
      <w:r w:rsidR="00104EED">
        <w:rPr>
          <w:rFonts w:ascii="Times New Roman" w:hAnsi="Times New Roman" w:cs="Times New Roman"/>
        </w:rPr>
        <w:t>chasing create PO Label (</w:t>
      </w:r>
      <w:r w:rsidR="008717CC">
        <w:rPr>
          <w:rFonts w:ascii="Times New Roman" w:hAnsi="Times New Roman" w:cs="Times New Roman"/>
        </w:rPr>
        <w:t>days +3</w:t>
      </w:r>
      <w:r w:rsidRPr="00B444ED">
        <w:rPr>
          <w:rFonts w:ascii="Times New Roman" w:hAnsi="Times New Roman" w:cs="Times New Roman"/>
        </w:rPr>
        <w:t>) → Validate → Unlock ALL dept + Auto-inherit Week/Destination</w:t>
      </w:r>
    </w:p>
    <w:p w:rsidR="00445705" w:rsidRPr="00CD74D5" w:rsidRDefault="0034657D" w:rsidP="00CD74D5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Standard ERP: 1 MO = 1 trigger. Kami butuh: 1 MO = 2 PO triggers dengan state management (PARTIAL → FULL RELEASED)</w:t>
      </w: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2. Flexible Production Target per Department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Setiap dept produksi LEBIH dari customer order (cover defect)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Auto-calculate target based on historical defect rate per dept</w:t>
      </w:r>
    </w:p>
    <w:p w:rsidR="00445705" w:rsidRPr="00CD74D5" w:rsidRDefault="0034657D" w:rsidP="00CD74D5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Reverse calculation: Packing need 1000 → Finishing 1020 → Sewing 1040</w:t>
      </w: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3. 2-Stage Finishing Internal Conversion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Stage 1: Stuffing (Skin + Filling → Stuffed Body)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Stage 2: Closing (Stuffed Body + Tag → Finished Doll)</w:t>
      </w:r>
    </w:p>
    <w:p w:rsidR="00445705" w:rsidRPr="00CD74D5" w:rsidRDefault="0034657D" w:rsidP="00CD74D5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Track stock intermediate product TANPA transfer document</w:t>
      </w: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4. Multi-Unit Conversion &amp; Pallet Calculation (IKEA Rules)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Fabric: Beli ROLL, pakai PCS (1 ROLL = 50 meter, tapi vendor berbeda!)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Filling: Beli KG, pakai GRAM (conversion automatic)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Pallet: Calculate dari PCS → Karton → Pallet (IKEA rules: karton per pallet HARUS GENAP!)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  Example: Order 1523 pcs → System calculate: Berapa pallet? Sisa karton genap?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Auto-convert + validate untuk prevent error</w:t>
      </w:r>
    </w:p>
    <w:p w:rsidR="00445705" w:rsidRPr="00CD74D5" w:rsidRDefault="0034657D" w:rsidP="00CD74D5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PO dibuat berdasarkan pallet calculation (bukan flat quantity)</w:t>
      </w: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5. Real-Time WIP Tracking System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Dashboard real-time per dept, per MO, per SKU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Partial transfer support (tidak tunggu full batch)</w:t>
      </w:r>
    </w:p>
    <w:p w:rsidR="00445705" w:rsidRPr="00CD74D5" w:rsidRDefault="0034657D" w:rsidP="00CD74D5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Bottleneck alert automatic</w:t>
      </w: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6. Quality Control Loop (Rework/Repair)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QC recording: Pass / Rework / Reject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Rework workflow dengan traceability</w:t>
      </w:r>
    </w:p>
    <w:p w:rsidR="00445705" w:rsidRPr="00CD74D5" w:rsidRDefault="0034657D" w:rsidP="00CD74D5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Defect tracking untuk IKEA compliance</w:t>
      </w: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7. Department-Level Warehouse &amp; Stock Opname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Stock opname per dept (tidak stop ALL production)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Rolling schedule: Today Cutting, Tomorrow Embroidery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Production continue di dept lain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CD74D5" w:rsidRDefault="00CD74D5">
      <w:pPr>
        <w:rPr>
          <w:rFonts w:ascii="Times New Roman" w:eastAsiaTheme="majorEastAsia" w:hAnsi="Times New Roman" w:cs="Times New Roman"/>
          <w:b/>
          <w:bCs/>
          <w:color w:val="4F81BD" w:themeColor="accent1"/>
          <w:sz w:val="26"/>
          <w:szCs w:val="26"/>
        </w:rPr>
      </w:pPr>
      <w:r>
        <w:rPr>
          <w:rFonts w:ascii="Times New Roman" w:hAnsi="Times New Roman" w:cs="Times New Roman"/>
        </w:rPr>
        <w:br w:type="page"/>
      </w:r>
    </w:p>
    <w:p w:rsidR="00445705" w:rsidRPr="00B444ED" w:rsidRDefault="0034657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CORE MODULES NEEDED</w:t>
      </w:r>
    </w:p>
    <w:p w:rsidR="00445705" w:rsidRPr="00B444ED" w:rsidRDefault="00445705">
      <w:pPr>
        <w:rPr>
          <w:rFonts w:ascii="Times New Roman" w:hAnsi="Times New Roman" w:cs="Times New Roman"/>
        </w:rPr>
      </w:pPr>
      <w:bookmarkStart w:id="0" w:name="_GoBack"/>
      <w:bookmarkEnd w:id="0"/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Manufacturing Management (BOM, MO, Work Orders)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Inventory &amp; Warehouse (Multi-location, Real-time tracking)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Purchasing Management (PO, Suplier tracking)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Quality Control (QC checkpoints, Defect recording)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Production Planning (MRP, Capacity planning)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Reporting &amp; Analytics (Real-time dashboards)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 w:rsidP="002124F5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34657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SUCCESS CRITERIA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Operational Metrics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Material shortage: -80% frequency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Production planning time: -60%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Inventory accuracy: +25%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Stock opname time: -75%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Admin overtime: -50%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Strategic Success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IKEA compliance ready (real-time traceability)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User adoption 80%+ after 3 months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System handle 2x volume tanpa major issue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Payback &lt; 18 bulan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 w:rsidP="002124F5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34657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IMPLEMENTATION APPROACH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Phase 1 (CRITICAL):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Real-Time WIP Tracking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Material Shortage Prevention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Dual Trigger System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Phase 2 (HIGH):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Flexible Target System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Auto Material Tracking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QC Traceability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Phase 3 (OPTIMIZATION):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Rework Recording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Dept-Level Stock Opname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UOM Conversion + Workflow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REKOMENDASI: ODOO ERP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Kenapa Odoo?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Manufacturing ERP proven untuk kompleksitas serupa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Open source dengan community support kuat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Modular: Bisa implement phase-wise (tidak big bang)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Customizable untuk 7 unique requirements kami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Cost competitive vs SAP/Oracle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Next Steps Jika Approved:</w:t>
      </w:r>
    </w:p>
    <w:p w:rsidR="00445705" w:rsidRPr="00CD74D5" w:rsidRDefault="0034657D" w:rsidP="00CD74D5">
      <w:pPr>
        <w:pStyle w:val="ListNumber"/>
        <w:numPr>
          <w:ilvl w:val="0"/>
          <w:numId w:val="12"/>
        </w:numPr>
        <w:rPr>
          <w:rFonts w:ascii="Times New Roman" w:hAnsi="Times New Roman" w:cs="Times New Roman"/>
        </w:rPr>
      </w:pPr>
      <w:r w:rsidRPr="00CD74D5">
        <w:rPr>
          <w:rFonts w:ascii="Times New Roman" w:hAnsi="Times New Roman" w:cs="Times New Roman"/>
        </w:rPr>
        <w:t>Contact Sales Odoo Indonesia untuk discovery workshop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Feasibility assessment 7 unique requirements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Gap analysis &amp; proposal detail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Budget approval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Q2 2026: Implementation start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APPROVAL YANG DIBUTUHKAN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Yang Diminta dari Management:</w:t>
      </w:r>
    </w:p>
    <w:p w:rsidR="00445705" w:rsidRPr="00CD74D5" w:rsidRDefault="0034657D" w:rsidP="00CD74D5">
      <w:pPr>
        <w:pStyle w:val="ListNumber"/>
        <w:numPr>
          <w:ilvl w:val="0"/>
          <w:numId w:val="11"/>
        </w:numPr>
        <w:rPr>
          <w:rFonts w:ascii="Times New Roman" w:hAnsi="Times New Roman" w:cs="Times New Roman"/>
        </w:rPr>
      </w:pPr>
      <w:r w:rsidRPr="00CD74D5">
        <w:rPr>
          <w:rFonts w:ascii="Times New Roman" w:hAnsi="Times New Roman" w:cs="Times New Roman"/>
        </w:rPr>
        <w:t>Approve proceed dengan Odoo discovery workshop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Commit budget untuk ERP implementation (detail setelah proposal Odoo)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Assign project team: IT Lead + 3-4 Dept SPVs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Timeline commitment: Q2 2026 implementation start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3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Risiko Jika Tidak Implement: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IKEA compliance issue (risk kehilangan 80% revenue)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Cannot scale untuk order increase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Operational inefficiency terus berlanjut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Team burnout → Turnover risk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KRITERIA KEBERHASILAN (SUCCESS CRITERIA)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lastRenderedPageBreak/>
        <w:t>Operational Metrics</w:t>
      </w:r>
      <w:r w:rsidRPr="00B444ED">
        <w:rPr>
          <w:rFonts w:ascii="Times New Roman" w:hAnsi="Times New Roman" w:cs="Times New Roman"/>
        </w:rPr>
        <w:t xml:space="preserve"> (Measurement after 12 months):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Material shortage: -80% frequency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Production planning time: -60%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Inventory accuracy: +25% (70% → 95%)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Stock opname time: -75% (8 jam → 2 jam)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Admin overtime: -50%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Strategic Success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IKEA compliance ready (real-time traceability)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User adoption 80%+ after 3 months (NO Excel workaround!)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System handle 2x volume tanpa major issue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Payback &lt; 18 bulan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Critical Success Factors</w:t>
      </w:r>
      <w:r w:rsidRPr="00B444ED">
        <w:rPr>
          <w:rFonts w:ascii="Times New Roman" w:hAnsi="Times New Roman" w:cs="Times New Roman"/>
        </w:rPr>
        <w:t xml:space="preserve"> (Non-negotiable):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Suplier commit untuk 7 unique requirements customization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BOM bulk import working BEFORE production start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Material status accuracy 95%+ (vs always RED sebelumnya)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Export/reporting functionality complete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Phased implementation approach (NOT big bang)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TIMELINE &amp; NEXT STEPS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Proposed Timeline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Feb 2026: Management approval ← WE ARE HERE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Mar 2026: Discovery workshop dengan Odoo Sales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Apr 2026: Proposal &amp; budget final approval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May-Jul 2026: Phase 1 Implementation (Critical requirements)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Aug-Oct 2026: Phase 2 Implementation (High value)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Nov-Dec 2026: Phase 3 Implementation (Optimization)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Q1 2027: Go-live &amp; stabilization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Immediate Action Required</w:t>
      </w:r>
      <w:r w:rsidRPr="00B444ED">
        <w:rPr>
          <w:rFonts w:ascii="Times New Roman" w:hAnsi="Times New Roman" w:cs="Times New Roman"/>
        </w:rPr>
        <w:t>:</w:t>
      </w:r>
    </w:p>
    <w:p w:rsidR="00445705" w:rsidRPr="00CD74D5" w:rsidRDefault="0034657D" w:rsidP="00CD74D5">
      <w:pPr>
        <w:pStyle w:val="ListNumber"/>
        <w:numPr>
          <w:ilvl w:val="0"/>
          <w:numId w:val="13"/>
        </w:numPr>
        <w:rPr>
          <w:rFonts w:ascii="Times New Roman" w:hAnsi="Times New Roman" w:cs="Times New Roman"/>
        </w:rPr>
      </w:pPr>
      <w:r w:rsidRPr="00CD74D5">
        <w:rPr>
          <w:rFonts w:ascii="Times New Roman" w:hAnsi="Times New Roman" w:cs="Times New Roman"/>
        </w:rPr>
        <w:t>Management approve proceed dengan discovery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Schedule discovery workshop (on-site recommended)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Assign project team members</w:t>
      </w:r>
    </w:p>
    <w:p w:rsidR="00445705" w:rsidRPr="00B444ED" w:rsidRDefault="0034657D">
      <w:pPr>
        <w:pStyle w:val="ListNumb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Prepare detailed budget request (after Odoo proposal)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jc w:val="center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color w:val="C8C8C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pStyle w:val="Heading2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lastRenderedPageBreak/>
        <w:t>CATATAN PENTING UNTUK MANAGEMENT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Yang Harus Dipastikan ke Suplier Odoo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Commit untuk customize (7 unique requirements)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Commit untuk BOM bulk import solution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Commit untuk proper training &amp; change management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Commit untuk hypercare 2-3 bulan post go-live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NO FORCE-FIT STANDARD PROCESS seperti 2023!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Investment Mindset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Ini bukan "beli software", ini "business transformation"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ROI datang dari process improvement, bukan system itu sendiri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User adoption = critical success factor (training &amp; change management penting!)</w:t>
      </w:r>
    </w:p>
    <w:p w:rsidR="00445705" w:rsidRPr="00B444ED" w:rsidRDefault="0034657D">
      <w:pPr>
        <w:pStyle w:val="ListBullet"/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>Phased approach = minimize risk vs big bang</w:t>
      </w:r>
    </w:p>
    <w:p w:rsidR="00445705" w:rsidRPr="00B444ED" w:rsidRDefault="00445705">
      <w:pPr>
        <w:rPr>
          <w:rFonts w:ascii="Times New Roman" w:hAnsi="Times New Roman" w:cs="Times New Roman"/>
        </w:rPr>
      </w:pP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  <w:b/>
        </w:rPr>
        <w:t>Decision Point</w:t>
      </w:r>
      <w:r w:rsidRPr="00B444ED">
        <w:rPr>
          <w:rFonts w:ascii="Times New Roman" w:hAnsi="Times New Roman" w:cs="Times New Roman"/>
        </w:rPr>
        <w:t>:</w:t>
      </w:r>
    </w:p>
    <w:p w:rsidR="00445705" w:rsidRPr="00B444ED" w:rsidRDefault="0034657D">
      <w:pPr>
        <w:rPr>
          <w:rFonts w:ascii="Times New Roman" w:hAnsi="Times New Roman" w:cs="Times New Roman"/>
        </w:rPr>
      </w:pPr>
      <w:r w:rsidRPr="00B444ED">
        <w:rPr>
          <w:rFonts w:ascii="Times New Roman" w:hAnsi="Times New Roman" w:cs="Times New Roman"/>
        </w:rPr>
        <w:t xml:space="preserve">Jika Sales Odoo tidak bisa commit untuk requirements kami, </w:t>
      </w:r>
      <w:r w:rsidRPr="00B444ED">
        <w:rPr>
          <w:rFonts w:ascii="Times New Roman" w:hAnsi="Times New Roman" w:cs="Times New Roman"/>
          <w:b/>
        </w:rPr>
        <w:t>kami cari Suplier lain</w:t>
      </w:r>
      <w:r w:rsidRPr="00B444ED">
        <w:rPr>
          <w:rFonts w:ascii="Times New Roman" w:hAnsi="Times New Roman" w:cs="Times New Roman"/>
        </w:rPr>
        <w:t>. Lesson learned 2023: Better no ERP than wrong ERP!</w:t>
      </w:r>
    </w:p>
    <w:sectPr w:rsidR="00445705" w:rsidRPr="00B444ED" w:rsidSect="001C4984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AB6E6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33CBA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30D"/>
    <w:rsid w:val="00034616"/>
    <w:rsid w:val="0006063C"/>
    <w:rsid w:val="00104EED"/>
    <w:rsid w:val="0015074B"/>
    <w:rsid w:val="00161AC1"/>
    <w:rsid w:val="001C4984"/>
    <w:rsid w:val="002124F5"/>
    <w:rsid w:val="00264F41"/>
    <w:rsid w:val="0029639D"/>
    <w:rsid w:val="00326F90"/>
    <w:rsid w:val="0034657D"/>
    <w:rsid w:val="00445705"/>
    <w:rsid w:val="00497896"/>
    <w:rsid w:val="00785732"/>
    <w:rsid w:val="008343FF"/>
    <w:rsid w:val="008717CC"/>
    <w:rsid w:val="00AA1D8D"/>
    <w:rsid w:val="00B444ED"/>
    <w:rsid w:val="00B47730"/>
    <w:rsid w:val="00B96DE9"/>
    <w:rsid w:val="00CB0664"/>
    <w:rsid w:val="00CD74D5"/>
    <w:rsid w:val="00FC3A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4E4080B-3E84-4913-A878-67E7EFCD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7959BC-FC8D-4E25-B1CE-1AF228A70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41</Pages>
  <Words>11182</Words>
  <Characters>63741</Characters>
  <Application>Microsoft Office Word</Application>
  <DocSecurity>0</DocSecurity>
  <Lines>531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</cp:lastModifiedBy>
  <cp:revision>13</cp:revision>
  <dcterms:created xsi:type="dcterms:W3CDTF">2013-12-23T23:15:00Z</dcterms:created>
  <dcterms:modified xsi:type="dcterms:W3CDTF">2026-02-16T07:31:00Z</dcterms:modified>
  <cp:category/>
</cp:coreProperties>
</file>